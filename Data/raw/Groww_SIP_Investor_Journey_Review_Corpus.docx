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EE1" w14:textId="77777777" w:rsidR="00A427DF" w:rsidRDefault="00000000">
      <w:pPr>
        <w:jc w:val="center"/>
      </w:pPr>
      <w:r>
        <w:rPr>
          <w:rFonts w:ascii="Aptos Display" w:hAnsi="Aptos Display"/>
          <w:b/>
          <w:color w:val="183153"/>
          <w:sz w:val="48"/>
        </w:rPr>
        <w:t>GROWW SIP INVESTOR JOURNEY</w:t>
      </w:r>
      <w:r>
        <w:rPr>
          <w:rFonts w:ascii="Aptos Display" w:hAnsi="Aptos Display"/>
          <w:b/>
          <w:color w:val="183153"/>
          <w:sz w:val="48"/>
        </w:rPr>
        <w:br/>
        <w:t>REVIEW CORPUS</w:t>
      </w:r>
    </w:p>
    <w:p w14:paraId="2E2812B2" w14:textId="77777777" w:rsidR="00A427DF" w:rsidRDefault="00000000">
      <w:pPr>
        <w:pStyle w:val="Heading1"/>
      </w:pPr>
      <w:r>
        <w:t>Reasons for Starting SIPs &amp; Expectations (115 records)</w:t>
      </w:r>
    </w:p>
    <w:p w14:paraId="52620484" w14:textId="77777777" w:rsidR="00A427DF" w:rsidRDefault="00000000">
      <w:r>
        <w:t>Records are grouped here because their text appears relevant to this topic. Treat each as individual qualitative evidence, not a verified generalisation.</w:t>
      </w:r>
    </w:p>
    <w:p w14:paraId="15540B3B" w14:textId="77777777" w:rsidR="00A427DF" w:rsidRDefault="00000000">
      <w:pPr>
        <w:pStyle w:val="Heading2"/>
      </w:pPr>
      <w:r>
        <w:t>Reddit discussion/post</w:t>
      </w:r>
    </w:p>
    <w:p w14:paraId="543F90A7" w14:textId="77777777" w:rsidR="00A427DF" w:rsidRDefault="00000000">
      <w:pPr>
        <w:keepNext/>
      </w:pPr>
      <w:r>
        <w:rPr>
          <w:b/>
          <w:color w:val="2D3748"/>
          <w:sz w:val="19"/>
        </w:rPr>
        <w:t>Record 1: High-Risk Long-Term Investor: Easy to Claim, Hard to Prove</w:t>
      </w:r>
    </w:p>
    <w:p w14:paraId="259D35AE" w14:textId="77777777" w:rsidR="00A427DF" w:rsidRDefault="00000000">
      <w:pPr>
        <w:spacing w:after="40"/>
      </w:pPr>
      <w:r>
        <w:rPr>
          <w:color w:val="5F6973"/>
          <w:sz w:val="16"/>
        </w:rPr>
        <w:t>Date: 2026-09-19T18:31:06.000Z | Rating/likes: 0 | ID: 1wktpu0 | Subreddit: r/mutualfunds</w:t>
      </w:r>
    </w:p>
    <w:p w14:paraId="1B2113FA" w14:textId="77777777" w:rsidR="00A427DF" w:rsidRDefault="00000000">
      <w:pPr>
        <w:spacing w:after="60"/>
        <w:ind w:left="216"/>
      </w:pPr>
      <w:r>
        <w:rPr>
          <w:b/>
        </w:rPr>
        <w:t xml:space="preserve">Original text: </w:t>
      </w:r>
      <w:r>
        <w:t>➜ When starting, most investors assume they have a high risk profile because they are young and have a long investment horizon, so they believe they can handle market volatility. ➜ Everything goes well while markets are rising. SIP keeps running, portfolio grows, and their risk-taking confidence also grows. ➜ Then the market starts to wobble. Suddenly, that long-term horizon doesn't feel quite as long, and the falling portfolio value generates self-doubt. "Why didn't I invest in FDs?" .. "Why didn't I buy gold?" .. "Why not a plot in my hometown?" ➜ When the real correction arrives, psychology takes over. Seeing a 20%-30% fall in their own portfolio money feels very different from seeing it on charts. ➜ Most eventually cash out near the bottom - precisely when their risk profile is put to the actual test, and the original long-term investment thesis should have prevented them from doing so. ➜ The uncomfortable truth: your risk profile isn't what you declare when markets are doing well. Your risk tolerance is revealed by how you behave when your portfolio is falling. ➜ If you are not mentally prepared for volatility, equity mutual funds may not be the right place for you - regardless of your age or investment horizon. submitted by /u/Public_Sky8190 [link] [comments]</w:t>
      </w:r>
    </w:p>
    <w:p w14:paraId="5F082766" w14:textId="77777777" w:rsidR="00A427DF" w:rsidRDefault="00000000">
      <w:pPr>
        <w:spacing w:after="140"/>
        <w:ind w:left="216"/>
      </w:pPr>
      <w:r>
        <w:rPr>
          <w:b/>
        </w:rPr>
        <w:t xml:space="preserve">Source link: </w:t>
      </w:r>
      <w:hyperlink r:id="rId6">
        <w:r>
          <w:rPr>
            <w:color w:val="0563C1"/>
            <w:u w:val="single"/>
          </w:rPr>
          <w:t>https://www.reddit.com/r/mutualfunds/comments/1wktpu0/highrisk_longterm_investor_easy_to_claim_hard_to/</w:t>
        </w:r>
      </w:hyperlink>
    </w:p>
    <w:p w14:paraId="56DC5C21" w14:textId="77777777" w:rsidR="00A427DF" w:rsidRDefault="00000000">
      <w:pPr>
        <w:spacing w:after="40"/>
      </w:pPr>
      <w:r>
        <w:rPr>
          <w:color w:val="C8CDD2"/>
          <w:sz w:val="12"/>
        </w:rPr>
        <w:t>──────────────────────────────────────────</w:t>
      </w:r>
    </w:p>
    <w:p w14:paraId="5EC7434A" w14:textId="77777777" w:rsidR="00A427DF" w:rsidRDefault="00000000">
      <w:pPr>
        <w:keepNext/>
      </w:pPr>
      <w:r>
        <w:rPr>
          <w:b/>
          <w:color w:val="2D3748"/>
          <w:sz w:val="19"/>
        </w:rPr>
        <w:t>Record 2: Are these 3 MFs good to start as a beginner with monthly ₹2000?</w:t>
      </w:r>
    </w:p>
    <w:p w14:paraId="1D6D5DE7" w14:textId="77777777" w:rsidR="00A427DF" w:rsidRDefault="00000000">
      <w:pPr>
        <w:spacing w:after="40"/>
      </w:pPr>
      <w:r>
        <w:rPr>
          <w:color w:val="5F6973"/>
          <w:sz w:val="16"/>
        </w:rPr>
        <w:t>Date: 2026-10-27T06:05:07.160Z | Rating/likes: 6 | ID: 1xgkqhi | Subreddit: r/mutualfunds</w:t>
      </w:r>
    </w:p>
    <w:p w14:paraId="07B82F9A" w14:textId="77777777" w:rsidR="00A427DF" w:rsidRDefault="00000000">
      <w:pPr>
        <w:spacing w:after="60"/>
        <w:ind w:left="216"/>
      </w:pPr>
      <w:r>
        <w:rPr>
          <w:b/>
        </w:rPr>
        <w:t xml:space="preserve">Original text: </w:t>
      </w:r>
      <w:r>
        <w:t>I am planning to start SIP with 2000 rs monthly, and I wanna distribute it. 1) Bandha Bank Small Cap Fund 2) HDFC Mid Cap 3) Quant Multi Asset OR ICICI Prudential Flexi Cap (Please tell which one to go to) Please suggest, are these good for the long run. I will increase my SIP amount with time, as I am currently a student. submitted by /u/yan_2902 [link] [comments]</w:t>
      </w:r>
    </w:p>
    <w:p w14:paraId="4006E1C4" w14:textId="77777777" w:rsidR="00A427DF" w:rsidRDefault="00000000">
      <w:pPr>
        <w:spacing w:after="140"/>
        <w:ind w:left="216"/>
      </w:pPr>
      <w:r>
        <w:rPr>
          <w:b/>
        </w:rPr>
        <w:t xml:space="preserve">Source link: </w:t>
      </w:r>
      <w:hyperlink r:id="rId7">
        <w:r>
          <w:rPr>
            <w:color w:val="0563C1"/>
            <w:u w:val="single"/>
          </w:rPr>
          <w:t>https://www.reddit.com/r/mutualfunds/comments/1xgkqhi/are_these_3_mfs_good_to_start_as_a_beginner_with/</w:t>
        </w:r>
      </w:hyperlink>
    </w:p>
    <w:p w14:paraId="630FE63B" w14:textId="77777777" w:rsidR="00A427DF" w:rsidRDefault="00000000">
      <w:pPr>
        <w:spacing w:after="40"/>
      </w:pPr>
      <w:r>
        <w:rPr>
          <w:color w:val="C8CDD2"/>
          <w:sz w:val="12"/>
        </w:rPr>
        <w:t>──────────────────────────────────────────</w:t>
      </w:r>
    </w:p>
    <w:p w14:paraId="740050F4" w14:textId="77777777" w:rsidR="00A427DF" w:rsidRDefault="00000000">
      <w:pPr>
        <w:keepNext/>
      </w:pPr>
      <w:r>
        <w:rPr>
          <w:b/>
          <w:color w:val="2D3748"/>
          <w:sz w:val="19"/>
        </w:rPr>
        <w:t>Record 3: It’s not a loss until you sell</w:t>
      </w:r>
    </w:p>
    <w:p w14:paraId="4B2E9395" w14:textId="77777777" w:rsidR="00A427DF" w:rsidRDefault="00000000">
      <w:pPr>
        <w:spacing w:after="40"/>
      </w:pPr>
      <w:r>
        <w:rPr>
          <w:color w:val="5F6973"/>
          <w:sz w:val="16"/>
        </w:rPr>
        <w:t>Date: 2026-10-26T20:27:26.160Z | Rating/likes: 27 | ID: 1xg87js | Subreddit: r/mutualfunds</w:t>
      </w:r>
    </w:p>
    <w:p w14:paraId="54E0872E" w14:textId="77777777" w:rsidR="00A427DF" w:rsidRDefault="00000000">
      <w:pPr>
        <w:spacing w:after="60"/>
        <w:ind w:left="216"/>
      </w:pPr>
      <w:r>
        <w:rPr>
          <w:b/>
        </w:rPr>
        <w:t xml:space="preserve">Original text: </w:t>
      </w:r>
      <w:r>
        <w:t>Seeing a lot of posts where people are losing hope with their portfolios in the current market situation. I’ll try to rekindle some hope. Few pointers as someone who has never missed a sip in the last 9 years &gt; If you cannot take this drawdown, it is time to revisit your risk appetite. Many people say they can take a high risk, until their portfolio goes down and gets a reality check. What we are seeing now is the risk part of it. Weather this and you’ll see the reward. &gt; Currently there’s no scenario where the Indian market wouldn’t grow. It has to grow and it’ll grow, unless there’s WW3, in which case we won’t need our money anyway. &gt; The market had an amazing run from Covid, and it’s been consolidating for the past few years. This is the time all the weak hands will leave the market. People will call mutual funds a scam. They’ll blame everyone, but won’t reflect upon their lack of patience and discipline. They forget this is part and parcel of this game. &gt; If you need the money or the goal is reached, absolutely redeem the funds. Money is there to be used when needed. All the best. Edit: Post is assuming that you have a safety net (emergency fund, insurance etc) submitted by /u/blahblahdodo [link] [comments]</w:t>
      </w:r>
    </w:p>
    <w:p w14:paraId="44AED790" w14:textId="77777777" w:rsidR="00A427DF" w:rsidRDefault="00000000">
      <w:pPr>
        <w:spacing w:after="140"/>
        <w:ind w:left="216"/>
      </w:pPr>
      <w:r>
        <w:rPr>
          <w:b/>
        </w:rPr>
        <w:t xml:space="preserve">Source link: </w:t>
      </w:r>
      <w:hyperlink r:id="rId8">
        <w:r>
          <w:rPr>
            <w:color w:val="0563C1"/>
            <w:u w:val="single"/>
          </w:rPr>
          <w:t>https://www.reddit.com/r/mutualfunds/comments/1xg87js/its_not_a_loss_until_you_sell/</w:t>
        </w:r>
      </w:hyperlink>
    </w:p>
    <w:p w14:paraId="02907FB7" w14:textId="77777777" w:rsidR="00A427DF" w:rsidRDefault="00000000">
      <w:pPr>
        <w:spacing w:after="40"/>
      </w:pPr>
      <w:r>
        <w:rPr>
          <w:color w:val="C8CDD2"/>
          <w:sz w:val="12"/>
        </w:rPr>
        <w:t>──────────────────────────────────────────</w:t>
      </w:r>
    </w:p>
    <w:p w14:paraId="7C803F22" w14:textId="77777777" w:rsidR="00A427DF" w:rsidRDefault="00000000">
      <w:pPr>
        <w:keepNext/>
      </w:pPr>
      <w:r>
        <w:rPr>
          <w:b/>
          <w:color w:val="2D3748"/>
          <w:sz w:val="19"/>
        </w:rPr>
        <w:lastRenderedPageBreak/>
        <w:t>Record 4: When do you decide?</w:t>
      </w:r>
    </w:p>
    <w:p w14:paraId="5F02E946" w14:textId="77777777" w:rsidR="00A427DF" w:rsidRDefault="00000000">
      <w:pPr>
        <w:spacing w:after="40"/>
      </w:pPr>
      <w:r>
        <w:rPr>
          <w:color w:val="5F6973"/>
          <w:sz w:val="16"/>
        </w:rPr>
        <w:t>Date: 2026-10-26T10:38:40.497Z | Rating/likes: 4 | ID: 1xfta1w | Subreddit: r/mutualfunds</w:t>
      </w:r>
    </w:p>
    <w:p w14:paraId="0DBBFED2" w14:textId="77777777" w:rsidR="00A427DF" w:rsidRDefault="00000000">
      <w:pPr>
        <w:spacing w:after="60"/>
        <w:ind w:left="216"/>
      </w:pPr>
      <w:r>
        <w:rPr>
          <w:b/>
        </w:rPr>
        <w:t xml:space="preserve">Original text: </w:t>
      </w:r>
      <w:r>
        <w:t>Hello everyone. I'm a newbie in investing and started my SIPs from this year Jan only. While i know investments are subject to market risk and that i should have faith in compounding and keep on investing, are there any particular things or situations when it will be better to pull out my money? Im a student and my only source of money is my parents and the investment amount is not that big too, i just wanted to start SIP and will increase the amount once i get a job. So, are there any situations i should look out for in the near future? (im investing for long term) submitted by /u/Aware-Investment-385 [link] [comments]</w:t>
      </w:r>
    </w:p>
    <w:p w14:paraId="002B7058" w14:textId="77777777" w:rsidR="00A427DF" w:rsidRDefault="00000000">
      <w:pPr>
        <w:spacing w:after="140"/>
        <w:ind w:left="216"/>
      </w:pPr>
      <w:r>
        <w:rPr>
          <w:b/>
        </w:rPr>
        <w:t xml:space="preserve">Source link: </w:t>
      </w:r>
      <w:hyperlink r:id="rId9">
        <w:r>
          <w:rPr>
            <w:color w:val="0563C1"/>
            <w:u w:val="single"/>
          </w:rPr>
          <w:t>https://www.reddit.com/r/mutualfunds/comments/1xfta1w/when_do_you_decide/</w:t>
        </w:r>
      </w:hyperlink>
    </w:p>
    <w:p w14:paraId="1D81A056" w14:textId="77777777" w:rsidR="00A427DF" w:rsidRDefault="00000000">
      <w:pPr>
        <w:spacing w:after="40"/>
      </w:pPr>
      <w:r>
        <w:rPr>
          <w:color w:val="C8CDD2"/>
          <w:sz w:val="12"/>
        </w:rPr>
        <w:t>──────────────────────────────────────────</w:t>
      </w:r>
    </w:p>
    <w:p w14:paraId="10F0B7D9" w14:textId="77777777" w:rsidR="00A427DF" w:rsidRDefault="00000000">
      <w:pPr>
        <w:keepNext/>
      </w:pPr>
      <w:r>
        <w:rPr>
          <w:b/>
          <w:color w:val="2D3748"/>
          <w:sz w:val="19"/>
        </w:rPr>
        <w:t>Record 5: Bandhan Bank Mutual Funds vs Direct Plans — My Dilemma as a Beginner Investor</w:t>
      </w:r>
    </w:p>
    <w:p w14:paraId="7DC9AEF5" w14:textId="77777777" w:rsidR="00A427DF" w:rsidRDefault="00000000">
      <w:pPr>
        <w:spacing w:after="40"/>
      </w:pPr>
      <w:r>
        <w:rPr>
          <w:color w:val="5F6973"/>
          <w:sz w:val="16"/>
        </w:rPr>
        <w:t>Date: 2026-10-24T17:15:42.873Z | Rating/likes: 0 | ID: 1xee87a | Subreddit: r/mutualfunds</w:t>
      </w:r>
    </w:p>
    <w:p w14:paraId="3D49F6DF" w14:textId="77777777" w:rsidR="00A427DF" w:rsidRDefault="00000000">
      <w:pPr>
        <w:spacing w:after="60"/>
        <w:ind w:left="216"/>
      </w:pPr>
      <w:r>
        <w:rPr>
          <w:b/>
        </w:rPr>
        <w:t xml:space="preserve">Original text: </w:t>
      </w:r>
      <w:r>
        <w:t>I'm in my late 20s and started investing in mutual funds around 1-2 years go through a bank. At the time, I didn't really understand the difference between regular and direct plans, so I went with what was offered to me. Recently, I've started researching personal finance more seriously. My goal is to build wealth over the next 10–15 years, and I'm considering moving towards direct index funds through Groww to keep costs low. During my research, I came across Bandhan Bank's mutual fund services. I'm curious about the benefits they offer beyond convenience, especially when regular plans generally have higher expense ratios than direct plans. I'm not against paying for professional guidance, but I'd like to understand whether the additional cost translates into meaningful support with fund selection, asset allocation, and portfolio reviews. I'm currently leaning towards a simple, diversified portfolio rather than juggling too many funds. I'm also trying to understand the difference between investing through Bandhan Bank and investing in schemes managed by Bandhan Mutual Fund. Since I'm still relatively new to investing, I'd rather get my strategy right now than spend years correcting avoidable mistakes. submitted by /u/nehasharmazz1203 [link] [comments]</w:t>
      </w:r>
    </w:p>
    <w:p w14:paraId="5990AB3E" w14:textId="77777777" w:rsidR="00A427DF" w:rsidRDefault="00000000">
      <w:pPr>
        <w:spacing w:after="140"/>
        <w:ind w:left="216"/>
      </w:pPr>
      <w:r>
        <w:rPr>
          <w:b/>
        </w:rPr>
        <w:t xml:space="preserve">Source link: </w:t>
      </w:r>
      <w:hyperlink r:id="rId10">
        <w:r>
          <w:rPr>
            <w:color w:val="0563C1"/>
            <w:u w:val="single"/>
          </w:rPr>
          <w:t>https://www.reddit.com/r/mutualfunds/comments/1xee87a/bandhan_bank_mutual_funds_vs_direct_plans_my/</w:t>
        </w:r>
      </w:hyperlink>
    </w:p>
    <w:p w14:paraId="1E064863" w14:textId="77777777" w:rsidR="00A427DF" w:rsidRDefault="00000000">
      <w:pPr>
        <w:spacing w:after="40"/>
      </w:pPr>
      <w:r>
        <w:rPr>
          <w:color w:val="C8CDD2"/>
          <w:sz w:val="12"/>
        </w:rPr>
        <w:t>──────────────────────────────────────────</w:t>
      </w:r>
    </w:p>
    <w:p w14:paraId="7213AFCA" w14:textId="77777777" w:rsidR="00A427DF" w:rsidRDefault="00000000">
      <w:pPr>
        <w:keepNext/>
      </w:pPr>
      <w:r>
        <w:rPr>
          <w:b/>
          <w:color w:val="2D3748"/>
          <w:sz w:val="19"/>
        </w:rPr>
        <w:t>Record 6: Mutual fund portfolio review</w:t>
      </w:r>
    </w:p>
    <w:p w14:paraId="784BD091" w14:textId="77777777" w:rsidR="00A427DF" w:rsidRDefault="00000000">
      <w:pPr>
        <w:spacing w:after="40"/>
      </w:pPr>
      <w:r>
        <w:rPr>
          <w:color w:val="5F6973"/>
          <w:sz w:val="16"/>
        </w:rPr>
        <w:t>Date: 2026-10-23T18:46:05.000Z | Rating/likes: 0 | ID: 1xdmgwu | Subreddit: r/mutualfunds</w:t>
      </w:r>
    </w:p>
    <w:p w14:paraId="0F8D3201" w14:textId="77777777" w:rsidR="00A427DF" w:rsidRDefault="00000000">
      <w:pPr>
        <w:spacing w:after="60"/>
        <w:ind w:left="216"/>
      </w:pPr>
      <w:r>
        <w:rPr>
          <w:b/>
        </w:rPr>
        <w:t xml:space="preserve">Original text: </w:t>
      </w:r>
      <w:r>
        <w:t>30 years. Aggressive risk appetite. Long term investor. Goal: wealth creation. App used: Groww. Please review my portfolio. I have been investing for the last 1.5 years. It contains both lumpsum + SIPs. This financial year I have booked some profits, mainly from debt and hybrid funds. Also initially I booked some profits from equity but it was short term capital gains so later when the market fell I intentionally booked a loss to give less tax to the government. Also, my income is less than 12 lacs so debt / hybrid funds gains will be tax free I guess. The liquid fund is specially earmarked for a medical purpose and soon will be used. After the recent market correction, my portfolio has dipped quite a lot but thankfully I anticipated the fall and booked some profits. Nifty 50 equal weight for better diversification and less dependency on few mega caps. Nifty midcap 150 index because we never which midcap fund will be the topper. But midcap index is a fair enough performer. Axis global for global diversification beyond US. Healthcare fund because it is a defensive sector and has less beta and less co-relation with nifty. Arbitrage fund because it is tax efficient and less volatile. I expect 6-7% return from this fund. It gives me optionality as dry powder and also be used in case of any emergency. Although I have other emergency fund set aside. Equity savings fund because it is tax efficient and less volatile. I think we can expect 9-11% steady returns from this fund. I HAD sold my gold holding it booked 50% profits. I think gold prices will remain mostly flat from now on for few years. submitted by /u/Efficient_Drink5916 [link] [comments]</w:t>
      </w:r>
    </w:p>
    <w:p w14:paraId="36C4166C" w14:textId="77777777" w:rsidR="00A427DF" w:rsidRDefault="00000000">
      <w:pPr>
        <w:spacing w:after="140"/>
        <w:ind w:left="216"/>
      </w:pPr>
      <w:r>
        <w:rPr>
          <w:b/>
        </w:rPr>
        <w:t xml:space="preserve">Source link: </w:t>
      </w:r>
      <w:hyperlink r:id="rId11">
        <w:r>
          <w:rPr>
            <w:color w:val="0563C1"/>
            <w:u w:val="single"/>
          </w:rPr>
          <w:t>https://www.reddit.com/r/mutualfunds/comments/1xdmgwu/mutual_fund_portfolio_review/</w:t>
        </w:r>
      </w:hyperlink>
    </w:p>
    <w:p w14:paraId="1B9D00B5" w14:textId="77777777" w:rsidR="00A427DF" w:rsidRDefault="00000000">
      <w:pPr>
        <w:spacing w:after="40"/>
      </w:pPr>
      <w:r>
        <w:rPr>
          <w:color w:val="C8CDD2"/>
          <w:sz w:val="12"/>
        </w:rPr>
        <w:t>──────────────────────────────────────────</w:t>
      </w:r>
    </w:p>
    <w:p w14:paraId="7130E090" w14:textId="77777777" w:rsidR="00A427DF" w:rsidRDefault="00000000">
      <w:pPr>
        <w:keepNext/>
      </w:pPr>
      <w:r>
        <w:rPr>
          <w:b/>
          <w:color w:val="2D3748"/>
          <w:sz w:val="19"/>
        </w:rPr>
        <w:t>Record 7: Beginner to invest</w:t>
      </w:r>
    </w:p>
    <w:p w14:paraId="7B23F915" w14:textId="77777777" w:rsidR="00A427DF" w:rsidRDefault="00000000">
      <w:pPr>
        <w:spacing w:after="40"/>
      </w:pPr>
      <w:r>
        <w:rPr>
          <w:color w:val="5F6973"/>
          <w:sz w:val="16"/>
        </w:rPr>
        <w:t>Date: 2026-10-19T13:53:11.000Z | Rating/likes: 0 | ID: 1x9xhpa | Subreddit: r/mutualfunds</w:t>
      </w:r>
    </w:p>
    <w:p w14:paraId="2E1795BD" w14:textId="77777777" w:rsidR="00A427DF" w:rsidRDefault="00000000">
      <w:pPr>
        <w:spacing w:after="60"/>
        <w:ind w:left="216"/>
      </w:pPr>
      <w:r>
        <w:rPr>
          <w:b/>
        </w:rPr>
        <w:t xml:space="preserve">Original text: </w:t>
      </w:r>
      <w:r>
        <w:t xml:space="preserve">Hey everyone, I’m a beginner investor, and I’ve been investing in direct mutual funds for the last 6 months based on my own research. I haven’t shared my portfolio for review before, so I’d appreciate honest feedback on whether my investment plan is well-structured or needs any changes. My investment details: Age: 30 Investment horizon: 15+ years Monthly SIP amount: ₹27,500 Risk appetite: Moderate to high — I’m comfortable with equity market volatility and temporary losses, provided the investments align with my long-term goals. Investment approach: Long-term wealth creation through regular SIPs. My current SIP allocation: Mutual fundAllocation UTI Nifty 50 Index Fund – Direct Growth 29.1% Parag Parikh Flexi Cap Fund – </w:t>
      </w:r>
      <w:r>
        <w:lastRenderedPageBreak/>
        <w:t>Direct Growth 21.8% Motilal Oswal Midcap Fund – Direct Growth 12.7% Invesco India Small Cap Fund – Direct Growth 7.3% Mirae Asset Healthcare Fund – Direct Growth 3.6% Kotak Corporate Bond Fund – Direct Growth 9.1% Axis Liquid Fund – Direct Growth 16.4% I’m trying to balance long-term equity growth with some debt and liquid-fund allocation. I’ve also added a small allocation to the healthcare sector for potential long-term growth. I’d appreciate your feedback on these questions: Is my fund selection suitable for a 15+ year investment horizon? Is the allocation between large-cap, flexi-cap, mid-cap, small-cap, debt, and liquid funds appropriate for my risk appetite? Is there significant overlap between UTI Nifty 50 and Parag Parikh Flexi Cap? Is adding Mirae Asset Healthcare Fund worthwhile, or would I be better off keeping the portfolio focused on diversified equity funds? Are Motilal Oswal Midcap and Invesco India Small Cap suitable choices for long-term SIPs, considering their risks and performance consistency? Is the allocation to Kotak Corporate Bond and Axis Liquid Fund sufficient, or should I approach debt and emergency savings differently? Would you change anything in this portfolio, and what is your reasoning? I’m not looking to chase short-term returns or frequently switch funds based on recent performance. My goal is to build a disciplined, sustainable portfolio for the long term. Please share your honest opinions, including the drawbacks of my current approach. I’d especially appreciate feedback based on portfolio overlap, risk, costs, and long-term consistency rather than just recent returns. Thanks in advance! Is this post looks fine submitted by /u/Dinesh_R_786 [link] [comments]</w:t>
      </w:r>
    </w:p>
    <w:p w14:paraId="59D837EB" w14:textId="77777777" w:rsidR="00A427DF" w:rsidRDefault="00000000">
      <w:pPr>
        <w:spacing w:after="140"/>
        <w:ind w:left="216"/>
      </w:pPr>
      <w:r>
        <w:rPr>
          <w:b/>
        </w:rPr>
        <w:t xml:space="preserve">Source link: </w:t>
      </w:r>
      <w:hyperlink r:id="rId12">
        <w:r>
          <w:rPr>
            <w:color w:val="0563C1"/>
            <w:u w:val="single"/>
          </w:rPr>
          <w:t>https://www.reddit.com/r/mutualfunds/comments/1x9xhpa/beginner_to_invest/</w:t>
        </w:r>
      </w:hyperlink>
    </w:p>
    <w:p w14:paraId="56E61E6B" w14:textId="77777777" w:rsidR="00A427DF" w:rsidRDefault="00000000">
      <w:pPr>
        <w:spacing w:after="40"/>
      </w:pPr>
      <w:r>
        <w:rPr>
          <w:color w:val="C8CDD2"/>
          <w:sz w:val="12"/>
        </w:rPr>
        <w:t>──────────────────────────────────────────</w:t>
      </w:r>
    </w:p>
    <w:p w14:paraId="5529C5DD" w14:textId="77777777" w:rsidR="00A427DF" w:rsidRDefault="00000000">
      <w:pPr>
        <w:keepNext/>
      </w:pPr>
      <w:r>
        <w:rPr>
          <w:b/>
          <w:color w:val="2D3748"/>
          <w:sz w:val="19"/>
        </w:rPr>
        <w:t>Record 8: Defence funds good time to inv??</w:t>
      </w:r>
    </w:p>
    <w:p w14:paraId="3E9884B4" w14:textId="77777777" w:rsidR="00A427DF" w:rsidRDefault="00000000">
      <w:pPr>
        <w:spacing w:after="40"/>
      </w:pPr>
      <w:r>
        <w:rPr>
          <w:color w:val="5F6973"/>
          <w:sz w:val="16"/>
        </w:rPr>
        <w:t>Date: 2026-10-19T09:50:12.000Z | Rating/likes: 0 | ID: 1x9sm1t | Subreddit: r/mutualfunds</w:t>
      </w:r>
    </w:p>
    <w:p w14:paraId="7C27C9EC" w14:textId="77777777" w:rsidR="00A427DF" w:rsidRDefault="00000000">
      <w:pPr>
        <w:spacing w:after="60"/>
        <w:ind w:left="216"/>
      </w:pPr>
      <w:r>
        <w:rPr>
          <w:b/>
        </w:rPr>
        <w:t xml:space="preserve">Original text: </w:t>
      </w:r>
      <w:r>
        <w:t>23 yr old.I am currently thinking about starting a sip and also add lump sum investment at intervals in the defence sector. I already have been investing in flexi cap and small cap funds. Is it right time to invest in defence. What funds would be suggested. HDFC or Motilal Oswal or Aditya Birla defence fund. submitted by /u/Loose-Good-791 [link] [comments]</w:t>
      </w:r>
    </w:p>
    <w:p w14:paraId="1D7A6F74" w14:textId="77777777" w:rsidR="00A427DF" w:rsidRDefault="00000000">
      <w:pPr>
        <w:spacing w:after="140"/>
        <w:ind w:left="216"/>
      </w:pPr>
      <w:r>
        <w:rPr>
          <w:b/>
        </w:rPr>
        <w:t xml:space="preserve">Source link: </w:t>
      </w:r>
      <w:hyperlink r:id="rId13">
        <w:r>
          <w:rPr>
            <w:color w:val="0563C1"/>
            <w:u w:val="single"/>
          </w:rPr>
          <w:t>https://www.reddit.com/r/mutualfunds/comments/1x9sm1t/defence_funds_good_time_to_inv/</w:t>
        </w:r>
      </w:hyperlink>
    </w:p>
    <w:p w14:paraId="7D126D69" w14:textId="77777777" w:rsidR="00A427DF" w:rsidRDefault="00000000">
      <w:pPr>
        <w:spacing w:after="40"/>
      </w:pPr>
      <w:r>
        <w:rPr>
          <w:color w:val="C8CDD2"/>
          <w:sz w:val="12"/>
        </w:rPr>
        <w:t>──────────────────────────────────────────</w:t>
      </w:r>
    </w:p>
    <w:p w14:paraId="46FC3ECB" w14:textId="77777777" w:rsidR="00A427DF" w:rsidRDefault="00000000">
      <w:pPr>
        <w:keepNext/>
      </w:pPr>
      <w:r>
        <w:rPr>
          <w:b/>
          <w:color w:val="2D3748"/>
          <w:sz w:val="19"/>
        </w:rPr>
        <w:t>Record 9: I want to start an SIP and I'm so confused at this point</w:t>
      </w:r>
    </w:p>
    <w:p w14:paraId="5601D014" w14:textId="77777777" w:rsidR="00A427DF" w:rsidRDefault="00000000">
      <w:pPr>
        <w:spacing w:after="40"/>
      </w:pPr>
      <w:r>
        <w:rPr>
          <w:color w:val="5F6973"/>
          <w:sz w:val="16"/>
        </w:rPr>
        <w:t>Date: 2026-10-18T07:08:25.000Z | Rating/likes: 0 | ID: 1x8wqai | Subreddit: r/mutualfunds</w:t>
      </w:r>
    </w:p>
    <w:p w14:paraId="1E988368" w14:textId="77777777" w:rsidR="00A427DF" w:rsidRDefault="00000000">
      <w:pPr>
        <w:spacing w:after="60"/>
        <w:ind w:left="216"/>
      </w:pPr>
      <w:r>
        <w:rPr>
          <w:b/>
        </w:rPr>
        <w:t xml:space="preserve">Original text: </w:t>
      </w:r>
      <w:r>
        <w:t>I want to start an SIP and continue investment for next 20-30 years, from many sources i got this advice that i should start an SIP in Nifty 50, but after creating a demat account i got to know that I can't directly invest in Nifty 50, but there are too many options and I'm confused which one should i choose submitted by /u/Robust_3585 [link] [comments]</w:t>
      </w:r>
    </w:p>
    <w:p w14:paraId="5BF5F516" w14:textId="77777777" w:rsidR="00A427DF" w:rsidRDefault="00000000">
      <w:pPr>
        <w:spacing w:after="140"/>
        <w:ind w:left="216"/>
      </w:pPr>
      <w:r>
        <w:rPr>
          <w:b/>
        </w:rPr>
        <w:t xml:space="preserve">Source link: </w:t>
      </w:r>
      <w:hyperlink r:id="rId14">
        <w:r>
          <w:rPr>
            <w:color w:val="0563C1"/>
            <w:u w:val="single"/>
          </w:rPr>
          <w:t>https://www.reddit.com/r/mutualfunds/comments/1x8wqai/i_want_to_start_an_sip_and_im_so_confused_at_this/</w:t>
        </w:r>
      </w:hyperlink>
    </w:p>
    <w:p w14:paraId="05C831B3" w14:textId="77777777" w:rsidR="00A427DF" w:rsidRDefault="00000000">
      <w:pPr>
        <w:spacing w:after="40"/>
      </w:pPr>
      <w:r>
        <w:rPr>
          <w:color w:val="C8CDD2"/>
          <w:sz w:val="12"/>
        </w:rPr>
        <w:t>──────────────────────────────────────────</w:t>
      </w:r>
    </w:p>
    <w:p w14:paraId="6C27584C" w14:textId="77777777" w:rsidR="00A427DF" w:rsidRDefault="00000000">
      <w:pPr>
        <w:keepNext/>
      </w:pPr>
      <w:r>
        <w:rPr>
          <w:b/>
          <w:color w:val="2D3748"/>
          <w:sz w:val="19"/>
        </w:rPr>
        <w:t>Record 10: SIP suggestion needed for extensive term growth and wealth creation</w:t>
      </w:r>
    </w:p>
    <w:p w14:paraId="3C734542" w14:textId="77777777" w:rsidR="00A427DF" w:rsidRDefault="00000000">
      <w:pPr>
        <w:spacing w:after="40"/>
      </w:pPr>
      <w:r>
        <w:rPr>
          <w:color w:val="5F6973"/>
          <w:sz w:val="16"/>
        </w:rPr>
        <w:t>Date: 2026-10-17T20:46:01.000Z | Rating/likes: 0 | ID: 1x8krkg | Subreddit: r/mutualfunds</w:t>
      </w:r>
    </w:p>
    <w:p w14:paraId="2D34D350" w14:textId="77777777" w:rsidR="00A427DF" w:rsidRDefault="00000000">
      <w:pPr>
        <w:spacing w:after="60"/>
        <w:ind w:left="216"/>
      </w:pPr>
      <w:r>
        <w:rPr>
          <w:b/>
        </w:rPr>
        <w:t xml:space="preserve">Original text: </w:t>
      </w:r>
      <w:r>
        <w:t>Hello everyone. This is my portfolio I would be GRATEFUL if you could review it. Since I am a beginner and inexperienced to trading and stock market. I would like some advice. Goal : Long term wealth creation Risk tolerance: Moderate Planning term: 10 - 15 years +++ Invested in: Mirae Asset NYSE FANG + ETF---- 2000 per month UTI Nifty 50 Index Fund Direct growth---- 1000 per month SBI Gold Direct Plan Growth---- 1000 per month Do I need to change my ways, such as invest in a more diverse portfolio etc? Kindly suggest. submitted by /u/MoistRate6481 [link] [comments]</w:t>
      </w:r>
    </w:p>
    <w:p w14:paraId="5E9B71D6" w14:textId="77777777" w:rsidR="00A427DF" w:rsidRDefault="00000000">
      <w:pPr>
        <w:spacing w:after="140"/>
        <w:ind w:left="216"/>
      </w:pPr>
      <w:r>
        <w:rPr>
          <w:b/>
        </w:rPr>
        <w:t xml:space="preserve">Source link: </w:t>
      </w:r>
      <w:hyperlink r:id="rId15">
        <w:r>
          <w:rPr>
            <w:color w:val="0563C1"/>
            <w:u w:val="single"/>
          </w:rPr>
          <w:t>https://www.reddit.com/r/mutualfunds/comments/1x8krkg/sip_suggestion_needed_for_extensive_term_growth/</w:t>
        </w:r>
      </w:hyperlink>
    </w:p>
    <w:p w14:paraId="0C6B0D6A" w14:textId="77777777" w:rsidR="00A427DF" w:rsidRDefault="00000000">
      <w:pPr>
        <w:spacing w:after="40"/>
      </w:pPr>
      <w:r>
        <w:rPr>
          <w:color w:val="C8CDD2"/>
          <w:sz w:val="12"/>
        </w:rPr>
        <w:t>──────────────────────────────────────────</w:t>
      </w:r>
    </w:p>
    <w:p w14:paraId="01EE59DA" w14:textId="77777777" w:rsidR="00A427DF" w:rsidRDefault="00000000">
      <w:pPr>
        <w:keepNext/>
      </w:pPr>
      <w:r>
        <w:rPr>
          <w:b/>
          <w:color w:val="2D3748"/>
          <w:sz w:val="19"/>
        </w:rPr>
        <w:t>Record 11: Need opinions for ₹1.5L/month SIP distribution</w:t>
      </w:r>
    </w:p>
    <w:p w14:paraId="2FF9B878" w14:textId="77777777" w:rsidR="00A427DF" w:rsidRDefault="00000000">
      <w:pPr>
        <w:spacing w:after="40"/>
      </w:pPr>
      <w:r>
        <w:rPr>
          <w:color w:val="5F6973"/>
          <w:sz w:val="16"/>
        </w:rPr>
        <w:t>Date: 2026-10-17T16:34:12.000Z | Rating/likes: 0 | ID: 1x8env5 | Subreddit: r/mutualfunds</w:t>
      </w:r>
    </w:p>
    <w:p w14:paraId="1A2696E2" w14:textId="77777777" w:rsidR="00A427DF" w:rsidRDefault="00000000">
      <w:pPr>
        <w:spacing w:after="60"/>
        <w:ind w:left="216"/>
      </w:pPr>
      <w:r>
        <w:rPr>
          <w:b/>
        </w:rPr>
        <w:t xml:space="preserve">Original text: </w:t>
      </w:r>
      <w:r>
        <w:t>Hi Everyone, My CA has recommended the following investments, and I'd appreciate some unbiased opinions before I start. Mirae Asset Small Cap: ₹30k Motilal Oswal Nifty India Defence Index: ₹30k Canara Robeco Consumption: ₹50k PGIM India Healthcare (Regular): ₹40k Edelweiss Mid Cap Fund – ₹5 lakh lump sum for my child’s future I am 34 tear old NRI and my goals are retirement and my child's future, with a 10-15 year horizon. Would you keep any of these funds or restructure the portfolio? I'm also open to completely different fund suggestions if there's a better approach for the long term. Appreciate any honest feedback. Thanks! submitted by /u/Able_Breadfruit4472 [link] [comments]</w:t>
      </w:r>
    </w:p>
    <w:p w14:paraId="55772AED" w14:textId="77777777" w:rsidR="00A427DF" w:rsidRDefault="00000000">
      <w:pPr>
        <w:spacing w:after="140"/>
        <w:ind w:left="216"/>
      </w:pPr>
      <w:r>
        <w:rPr>
          <w:b/>
        </w:rPr>
        <w:t xml:space="preserve">Source link: </w:t>
      </w:r>
      <w:hyperlink r:id="rId16">
        <w:r>
          <w:rPr>
            <w:color w:val="0563C1"/>
            <w:u w:val="single"/>
          </w:rPr>
          <w:t>https://www.reddit.com/r/mutualfunds/comments/1x8env5/need_opinions_for_15lmonth_sip_distribution/</w:t>
        </w:r>
      </w:hyperlink>
    </w:p>
    <w:p w14:paraId="57B6A33B" w14:textId="77777777" w:rsidR="00A427DF" w:rsidRDefault="00000000">
      <w:pPr>
        <w:spacing w:after="40"/>
      </w:pPr>
      <w:r>
        <w:rPr>
          <w:color w:val="C8CDD2"/>
          <w:sz w:val="12"/>
        </w:rPr>
        <w:t>──────────────────────────────────────────</w:t>
      </w:r>
    </w:p>
    <w:p w14:paraId="14A1062C" w14:textId="77777777" w:rsidR="00A427DF" w:rsidRDefault="00000000">
      <w:pPr>
        <w:pStyle w:val="Heading2"/>
      </w:pPr>
      <w:r>
        <w:lastRenderedPageBreak/>
        <w:t>Reddit discussion/comment</w:t>
      </w:r>
    </w:p>
    <w:p w14:paraId="00768381" w14:textId="77777777" w:rsidR="00A427DF" w:rsidRDefault="00000000">
      <w:pPr>
        <w:keepNext/>
      </w:pPr>
      <w:r>
        <w:rPr>
          <w:b/>
          <w:color w:val="2D3748"/>
          <w:sz w:val="19"/>
        </w:rPr>
        <w:t>Record 12: Looking for guides to start my investment journey</w:t>
      </w:r>
    </w:p>
    <w:p w14:paraId="5D9FA435" w14:textId="77777777" w:rsidR="00A427DF" w:rsidRDefault="00000000">
      <w:pPr>
        <w:spacing w:after="40"/>
      </w:pPr>
      <w:r>
        <w:rPr>
          <w:color w:val="5F6973"/>
          <w:sz w:val="16"/>
        </w:rPr>
        <w:t>Rating/likes: 1 | ID: 1 | Comment-level URL unavailable; link opens parent discussion</w:t>
      </w:r>
    </w:p>
    <w:p w14:paraId="506B75DF" w14:textId="77777777" w:rsidR="00A427DF" w:rsidRDefault="00000000">
      <w:pPr>
        <w:spacing w:after="60"/>
        <w:ind w:left="216"/>
      </w:pPr>
      <w:r>
        <w:rPr>
          <w:b/>
        </w:rPr>
        <w:t xml:space="preserve">Original text: </w:t>
      </w:r>
      <w:r>
        <w:t>You first need to tell when you want this money back, are you ok even if you see the amount invested going down as high as 60-70% below(like, 1000rs might become 300 and after months or even a few years might become back 2000) and what amount (out of 21k salary)are you willing to invest.. for beginners,it is best to do monthly sip in mutual funds</w:t>
      </w:r>
      <w:r>
        <w:br/>
      </w:r>
      <w:r>
        <w:br/>
        <w:t>If you are just trying to study how stock market works</w:t>
      </w:r>
      <w:r>
        <w:br/>
      </w:r>
      <w:r>
        <w:br/>
        <w:t>Create an account in any trading app (like groww or zerodha or angel one or any amc like axis direct hdfc icici etc)</w:t>
      </w:r>
      <w:r>
        <w:br/>
      </w:r>
      <w:r>
        <w:br/>
        <w:t>Decide how much money you are ok loosing (consider it as a few for hands on training 😄) Take 10x of the money(for eg. if you are ok to loose 100rs,take 1000rs for trade)</w:t>
      </w:r>
      <w:r>
        <w:br/>
      </w:r>
      <w:r>
        <w:br/>
        <w:t>Buy something called NIFTYBEES. ( One Nifty bee unit represents a small replica of one unit of all stocks in nifty 50 index. You can simply google to see what an etf is and what a niftybees etf is).this is now around 260rs so for 1000(a little more than that)rs you can buy upto 4</w:t>
      </w:r>
      <w:r>
        <w:br/>
      </w:r>
      <w:r>
        <w:br/>
        <w:t>Buy one Nifty bee each day. In 4 day, you will have 4 units but in different prices.</w:t>
      </w:r>
      <w:r>
        <w:br/>
      </w:r>
      <w:r>
        <w:br/>
        <w:t>When you buy , try putting the buy request at different target values(this will make sure buy happens only if price comes to this range)</w:t>
      </w:r>
      <w:r>
        <w:br/>
      </w:r>
      <w:r>
        <w:br/>
        <w:t>Once you have the units with you, observe their daily price changes (opening and closing price,highest and lowest price) and daily trading volumes(no of shares traded a day) for a month. This is not important now in this small trade but is important when you make huge trades in future)</w:t>
      </w:r>
      <w:r>
        <w:br/>
      </w:r>
      <w:r>
        <w:br/>
        <w:t>Then you can sell them. You can put a sell price and leave it, so that sell happens only if price goes above. Some days the sell won't happen. Some days the sell will happen. Put one unit for sell each day, and once one unit is sold , sell the other</w:t>
      </w:r>
      <w:r>
        <w:br/>
      </w:r>
      <w:r>
        <w:br/>
        <w:t>Once all are sold, check the profit/loss , and the cumulative tax on the whole trade(this shows how profitable you should be to get a net profit after taxes)</w:t>
      </w:r>
    </w:p>
    <w:p w14:paraId="4595D18A" w14:textId="77777777" w:rsidR="00A427DF" w:rsidRDefault="00000000">
      <w:pPr>
        <w:spacing w:after="140"/>
        <w:ind w:left="216"/>
      </w:pPr>
      <w:r>
        <w:rPr>
          <w:b/>
        </w:rPr>
        <w:t xml:space="preserve">Source link: </w:t>
      </w:r>
      <w:hyperlink r:id="rId17">
        <w:r>
          <w:rPr>
            <w:color w:val="0563C1"/>
            <w:u w:val="single"/>
          </w:rPr>
          <w:t>https://www.reddit.com/r/IndianStockMarket/comments/1wvztm5/looking_for_guides_to_start_my_investment_journey/</w:t>
        </w:r>
      </w:hyperlink>
    </w:p>
    <w:p w14:paraId="1F9479B2" w14:textId="77777777" w:rsidR="00A427DF" w:rsidRDefault="00000000">
      <w:pPr>
        <w:spacing w:after="40"/>
      </w:pPr>
      <w:r>
        <w:rPr>
          <w:color w:val="C8CDD2"/>
          <w:sz w:val="12"/>
        </w:rPr>
        <w:t>──────────────────────────────────────────</w:t>
      </w:r>
    </w:p>
    <w:p w14:paraId="1E0D5DFC" w14:textId="77777777" w:rsidR="00A427DF" w:rsidRDefault="00000000">
      <w:pPr>
        <w:keepNext/>
      </w:pPr>
      <w:r>
        <w:rPr>
          <w:b/>
          <w:color w:val="2D3748"/>
          <w:sz w:val="19"/>
        </w:rPr>
        <w:t>Record 13: What's the best way to save and invest money for a newbie?</w:t>
      </w:r>
    </w:p>
    <w:p w14:paraId="01DB487E" w14:textId="77777777" w:rsidR="00A427DF" w:rsidRDefault="00000000">
      <w:pPr>
        <w:spacing w:after="40"/>
      </w:pPr>
      <w:r>
        <w:rPr>
          <w:color w:val="5F6973"/>
          <w:sz w:val="16"/>
        </w:rPr>
        <w:t>Rating/likes: 1 | ID: 2 | Comment-level URL unavailable; link opens parent discussion</w:t>
      </w:r>
    </w:p>
    <w:p w14:paraId="5478C93D" w14:textId="77777777" w:rsidR="00A427DF" w:rsidRDefault="00000000">
      <w:pPr>
        <w:spacing w:after="60"/>
        <w:ind w:left="216"/>
      </w:pPr>
      <w:r>
        <w:rPr>
          <w:b/>
        </w:rPr>
        <w:t xml:space="preserve">Original text: </w:t>
      </w:r>
      <w:r>
        <w:t>id probably do a mix tbh. keep 1-2 months expenses easily accessible in the savings account and then maybe put the rest of the emergency fund in an FD/sweep FD. RD is more useful if ur saving for a specific future goal , the rest of the money that youre saving for yourself you can invest that in mutual funds etc, if the amount is recurring and monthly start an sip in mutual funds that way you can have some money saved up for yourself future as well, setting up fixed Sip is very easy on apps like groww just make sure its direct plan and youre good, for starters look at index funds or large cap, you can also compare these in the app aswell.</w:t>
      </w:r>
    </w:p>
    <w:p w14:paraId="38CCFD3C" w14:textId="77777777" w:rsidR="00A427DF" w:rsidRDefault="00000000">
      <w:pPr>
        <w:spacing w:after="140"/>
        <w:ind w:left="216"/>
      </w:pPr>
      <w:r>
        <w:rPr>
          <w:b/>
        </w:rPr>
        <w:t xml:space="preserve">Source link: </w:t>
      </w:r>
      <w:hyperlink r:id="rId18">
        <w:r>
          <w:rPr>
            <w:color w:val="0563C1"/>
            <w:u w:val="single"/>
          </w:rPr>
          <w:t>https://www.reddit.com/r/personalfinanceindia/comments/1wu9kvv/whats_the_best_way_to_save_and_invest_money_for_a/</w:t>
        </w:r>
      </w:hyperlink>
    </w:p>
    <w:p w14:paraId="2B1BA9A2" w14:textId="77777777" w:rsidR="00A427DF" w:rsidRDefault="00000000">
      <w:pPr>
        <w:spacing w:after="40"/>
      </w:pPr>
      <w:r>
        <w:rPr>
          <w:color w:val="C8CDD2"/>
          <w:sz w:val="12"/>
        </w:rPr>
        <w:t>──────────────────────────────────────────</w:t>
      </w:r>
    </w:p>
    <w:p w14:paraId="5F478697" w14:textId="77777777" w:rsidR="00A427DF" w:rsidRDefault="00000000">
      <w:pPr>
        <w:keepNext/>
      </w:pPr>
      <w:r>
        <w:rPr>
          <w:b/>
          <w:color w:val="2D3748"/>
          <w:sz w:val="19"/>
        </w:rPr>
        <w:t>Record 14: 21yrs old with ₹6K pocket money,how should I start investing ₹2–3K/month?</w:t>
      </w:r>
    </w:p>
    <w:p w14:paraId="5603276B" w14:textId="77777777" w:rsidR="00A427DF" w:rsidRDefault="00000000">
      <w:pPr>
        <w:spacing w:after="40"/>
      </w:pPr>
      <w:r>
        <w:rPr>
          <w:color w:val="5F6973"/>
          <w:sz w:val="16"/>
        </w:rPr>
        <w:t>Rating/likes: 3 | ID: 4 | Comment-level URL unavailable; link opens parent discussion</w:t>
      </w:r>
    </w:p>
    <w:p w14:paraId="520C2889" w14:textId="77777777" w:rsidR="00A427DF" w:rsidRDefault="00000000">
      <w:pPr>
        <w:spacing w:after="60"/>
        <w:ind w:left="216"/>
      </w:pPr>
      <w:r>
        <w:rPr>
          <w:b/>
        </w:rPr>
        <w:t xml:space="preserve">Original text: </w:t>
      </w:r>
      <w:r>
        <w:t xml:space="preserve">At 21, you should keep it pretty simple. The ₹2-3k isn’t small at all and the bigger win right now is getting into the habit of saving and investing consistently. You could start with like one diversified index fund and avoid spreading ₹2-3k across too many funds. For example, you can compare ICICI Prudential Nifty 50 Index Fund , UTI Nifty 50 Index Fund, HDFC Nifty 50 Index Fund, SBI Nifty 50 Index Fund. Since you receive ₹2k every 10 days, you should go with a monthly SIP and just keep the </w:t>
      </w:r>
      <w:r>
        <w:lastRenderedPageBreak/>
        <w:t>money aside when you receive it rather than trying to time the market with daily/weekly investments. Also, before putting everything into mutual funds, keep a small amount accessible for unexpected expenses. And don’t invest money you might need for college or other near-term expenses. As for PhonePe, the platform matters less than making sure you’re choosing the Direct Plan, understanding the fund and checking the costs. If you’re more comfortable with another platform, you can compare options like Groww, Zerodha Coin or MF Central too.</w:t>
      </w:r>
      <w:r>
        <w:br/>
      </w:r>
      <w:r>
        <w:br/>
        <w:t>Most importantly, don’t increase the SIP just because you see people talking about ₹10–20k SIPs online. Start with what you can comfortably sustain and increase it when your income/pocket money increases.</w:t>
      </w:r>
    </w:p>
    <w:p w14:paraId="377BE27E" w14:textId="77777777" w:rsidR="00A427DF" w:rsidRDefault="00000000">
      <w:pPr>
        <w:spacing w:after="140"/>
        <w:ind w:left="216"/>
      </w:pPr>
      <w:r>
        <w:rPr>
          <w:b/>
        </w:rPr>
        <w:t xml:space="preserve">Source link: </w:t>
      </w:r>
      <w:hyperlink r:id="rId19">
        <w:r>
          <w:rPr>
            <w:color w:val="0563C1"/>
            <w:u w:val="single"/>
          </w:rPr>
          <w:t>https://www.reddit.com/r/MutualfundsIndia/comments/1vudna7/21yrs_old_with_6k_pocket_moneyhow_should_i_start/</w:t>
        </w:r>
      </w:hyperlink>
    </w:p>
    <w:p w14:paraId="26ACC3A2" w14:textId="77777777" w:rsidR="00A427DF" w:rsidRDefault="00000000">
      <w:pPr>
        <w:spacing w:after="40"/>
      </w:pPr>
      <w:r>
        <w:rPr>
          <w:color w:val="C8CDD2"/>
          <w:sz w:val="12"/>
        </w:rPr>
        <w:t>──────────────────────────────────────────</w:t>
      </w:r>
    </w:p>
    <w:p w14:paraId="4CD9D8BF" w14:textId="77777777" w:rsidR="00A427DF" w:rsidRDefault="00000000">
      <w:pPr>
        <w:keepNext/>
      </w:pPr>
      <w:r>
        <w:rPr>
          <w:b/>
          <w:color w:val="2D3748"/>
          <w:sz w:val="19"/>
        </w:rPr>
        <w:t>Record 15: Thinking about starting investing</w:t>
      </w:r>
    </w:p>
    <w:p w14:paraId="5C5CE862" w14:textId="77777777" w:rsidR="00A427DF" w:rsidRDefault="00000000">
      <w:pPr>
        <w:spacing w:after="40"/>
      </w:pPr>
      <w:r>
        <w:rPr>
          <w:color w:val="5F6973"/>
          <w:sz w:val="16"/>
        </w:rPr>
        <w:t>Rating/likes: 1 | ID: 5 | Comment-level URL unavailable; link opens parent discussion</w:t>
      </w:r>
    </w:p>
    <w:p w14:paraId="734BDF00" w14:textId="77777777" w:rsidR="00A427DF" w:rsidRDefault="00000000">
      <w:pPr>
        <w:spacing w:after="60"/>
        <w:ind w:left="216"/>
      </w:pPr>
      <w:r>
        <w:rPr>
          <w:b/>
        </w:rPr>
        <w:t xml:space="preserve">Original text: </w:t>
      </w:r>
      <w:r>
        <w:t>Im also 19m, and i started by learning about stocks, mutual funds, personal finance, etc from youtube , Markets by zerodha hindi would be a good one for understanding whats the trend and currently happening in market, Aman dhattarwal is good for personal finance</w:t>
      </w:r>
      <w:r>
        <w:br/>
      </w:r>
      <w:r>
        <w:br/>
        <w:t>I personally use groww and its good till now</w:t>
      </w:r>
      <w:r>
        <w:br/>
      </w:r>
      <w:r>
        <w:br/>
        <w:t>Maybe u can start ur investment by doing an sip in good backed mutual funds , before all that do ur own research and then enter the market</w:t>
      </w:r>
      <w:r>
        <w:br/>
      </w:r>
      <w:r>
        <w:br/>
        <w:t>For now,only invest in stocks and mf, dont even look into fno</w:t>
      </w:r>
    </w:p>
    <w:p w14:paraId="40B6F651" w14:textId="77777777" w:rsidR="00A427DF" w:rsidRDefault="00000000">
      <w:pPr>
        <w:spacing w:after="140"/>
        <w:ind w:left="216"/>
      </w:pPr>
      <w:r>
        <w:rPr>
          <w:b/>
        </w:rPr>
        <w:t xml:space="preserve">Source link: </w:t>
      </w:r>
      <w:hyperlink r:id="rId20">
        <w:r>
          <w:rPr>
            <w:color w:val="0563C1"/>
            <w:u w:val="single"/>
          </w:rPr>
          <w:t>https://www.reddit.com/r/IndiaFinance/comments/1w0mxix/thinking_about_starting_investing/</w:t>
        </w:r>
      </w:hyperlink>
    </w:p>
    <w:p w14:paraId="461449E2" w14:textId="77777777" w:rsidR="00A427DF" w:rsidRDefault="00000000">
      <w:pPr>
        <w:spacing w:after="40"/>
      </w:pPr>
      <w:r>
        <w:rPr>
          <w:color w:val="C8CDD2"/>
          <w:sz w:val="12"/>
        </w:rPr>
        <w:t>──────────────────────────────────────────</w:t>
      </w:r>
    </w:p>
    <w:p w14:paraId="13632F62" w14:textId="77777777" w:rsidR="00A427DF" w:rsidRDefault="00000000">
      <w:pPr>
        <w:keepNext/>
      </w:pPr>
      <w:r>
        <w:rPr>
          <w:b/>
          <w:color w:val="2D3748"/>
          <w:sz w:val="19"/>
        </w:rPr>
        <w:t>Record 16: Medical student looking for beginner friendly financial advice</w:t>
      </w:r>
    </w:p>
    <w:p w14:paraId="5F1D72A1" w14:textId="77777777" w:rsidR="00A427DF" w:rsidRDefault="00000000">
      <w:pPr>
        <w:spacing w:after="40"/>
      </w:pPr>
      <w:r>
        <w:rPr>
          <w:color w:val="5F6973"/>
          <w:sz w:val="16"/>
        </w:rPr>
        <w:t>Rating/likes: 2 | ID: 6 | Comment-level URL unavailable; link opens parent discussion</w:t>
      </w:r>
    </w:p>
    <w:p w14:paraId="07C374E4" w14:textId="77777777" w:rsidR="00A427DF" w:rsidRDefault="00000000">
      <w:pPr>
        <w:spacing w:after="60"/>
        <w:ind w:left="216"/>
      </w:pPr>
      <w:r>
        <w:rPr>
          <w:b/>
        </w:rPr>
        <w:t xml:space="preserve">Original text: </w:t>
      </w:r>
      <w:r>
        <w:t>As a MBBS student, you’re already ahead of many people because you’re thinking about this before you start Internship. I started learning about finance in 3rd Year, with a goal of managing my Internship stipend.</w:t>
      </w:r>
      <w:r>
        <w:br/>
      </w:r>
      <w:r>
        <w:br/>
        <w:t>For now, keep it simple:</w:t>
      </w:r>
      <w:r>
        <w:br/>
      </w:r>
      <w:r>
        <w:br/>
        <w:t>Open a bank account in your own name if you don’t already have one. Try Slice Bank Account, it gives Highest Interest rate on savings account(5.25%) and FD(7.7%). Don't open HDFC/ ICICI accounts till you reach Internship, they will spam your with calls for taking Credit Cards, loans etc. You can have SBI Account, they don't disturb you, and will be useful for offline banking.</w:t>
      </w:r>
      <w:r>
        <w:br/>
      </w:r>
      <w:r>
        <w:br/>
        <w:t>Don’t rush into stocks, trading, crypto, or anything that promises quick money. Don't buy ULIPs or LIC policies. Also don't send the money to anyone incase if they say they will invest and give returns.</w:t>
      </w:r>
      <w:r>
        <w:br/>
      </w:r>
      <w:r>
        <w:br/>
        <w:t>Keep most of the ₹4 lakh in a savings account or fixed deposit until you understand finance better.</w:t>
      </w:r>
      <w:r>
        <w:br/>
      </w:r>
      <w:r>
        <w:br/>
        <w:t>Learn the basics in this order: Budgeting → Banking → Insurance → Taxes → Mutual Funds → Stocks.</w:t>
      </w:r>
      <w:r>
        <w:br/>
      </w:r>
      <w:r>
        <w:br/>
        <w:t>Start with mutual funds and index funds before thinking about individual stocks. Stick with Mutual Funds till you finish your Internship.</w:t>
      </w:r>
      <w:r>
        <w:br/>
      </w:r>
      <w:r>
        <w:br/>
        <w:t>Focus on building financial knowledge, not chasing returns.</w:t>
      </w:r>
      <w:r>
        <w:br/>
      </w:r>
      <w:r>
        <w:br/>
        <w:t>You can start an Account in Groww to begin with, it has easier UI. Watch YT Videos for this if you need.</w:t>
      </w:r>
      <w:r>
        <w:br/>
      </w:r>
      <w:r>
        <w:br/>
        <w:t>When you put FD, use Different Denominations(for eg: 2 FDs of ₹10k, 4 FD of 20k,Rest FDs of ₹50k.) Watch YT Videos on FD Laddering. Tick Monthly Payout option and when you get Monthly Pay out put that into SIP.</w:t>
      </w:r>
      <w:r>
        <w:br/>
      </w:r>
      <w:r>
        <w:br/>
      </w:r>
      <w:r>
        <w:lastRenderedPageBreak/>
        <w:t>For Mutual Funds, you can start with Parag Parikh Flexicap Fund, Motilal Oswal Nifty Midcap 150 Index Fund, Nippon Small Cap Fund, HDFC Gold Fund, start with ₹3000 in each fund SIP.</w:t>
      </w:r>
      <w:r>
        <w:br/>
      </w:r>
      <w:r>
        <w:br/>
        <w:t>Don't tell anyone you have this money, don't lend it out, you probably won't get it back and you will loose your friendship over it too!</w:t>
      </w:r>
      <w:r>
        <w:br/>
      </w:r>
      <w:r>
        <w:br/>
        <w:t>You will have the urge to buy expensive stuff, add it to cart and delay the decision by 2 weeks. You will understand you don't need most of those purchases.</w:t>
      </w:r>
      <w:r>
        <w:br/>
      </w:r>
      <w:r>
        <w:br/>
        <w:t>I saw another comment advising to start Zerodha Account, it's the best but it's not easy for a beginner to use it, I opened Groww for Everyone in my family and I use Both and few others. The resource they shared - Zerodha Varsity is the best you can get. It has well structured modules, go through it.</w:t>
      </w:r>
      <w:r>
        <w:br/>
      </w:r>
      <w:r>
        <w:br/>
        <w:t>You will need money during your PG preparation time so.</w:t>
      </w:r>
      <w:r>
        <w:br/>
      </w:r>
      <w:r>
        <w:br/>
        <w:t>Good beginner resources:</w:t>
      </w:r>
      <w:r>
        <w:br/>
      </w:r>
      <w:r>
        <w:br/>
        <w:t>The Psychology of Money , it's a gold mine , changed my perspective about money.</w:t>
      </w:r>
      <w:r>
        <w:br/>
      </w:r>
      <w:r>
        <w:br/>
        <w:t>Let’s Talk Money</w:t>
      </w:r>
      <w:r>
        <w:br/>
      </w:r>
      <w:r>
        <w:br/>
        <w:t>Apps: Zerodha Varsity App, Groww</w:t>
      </w:r>
      <w:r>
        <w:br/>
      </w:r>
      <w:r>
        <w:br/>
        <w:t>YouTube: Udhyan Adhe, Pranjal Kamra</w:t>
      </w:r>
      <w:r>
        <w:br/>
      </w:r>
      <w:r>
        <w:br/>
        <w:t>Most importantly, your future medical career is worth far more than ₹4 lakh. Protect the money, learn slowly, and avoid making decisions you don’t fully understand. The biggest investment right now is your medical education and future earning potential.</w:t>
      </w:r>
    </w:p>
    <w:p w14:paraId="7067FF9B" w14:textId="77777777" w:rsidR="00A427DF" w:rsidRDefault="00000000">
      <w:pPr>
        <w:spacing w:after="140"/>
        <w:ind w:left="216"/>
      </w:pPr>
      <w:r>
        <w:rPr>
          <w:b/>
        </w:rPr>
        <w:t xml:space="preserve">Source link: </w:t>
      </w:r>
      <w:hyperlink r:id="rId21">
        <w:r>
          <w:rPr>
            <w:color w:val="0563C1"/>
            <w:u w:val="single"/>
          </w:rPr>
          <w:t>https://www.reddit.com/r/personalfinanceindia/comments/1tpvuy0/medical_student_looking_for_beginner_friendly/</w:t>
        </w:r>
      </w:hyperlink>
    </w:p>
    <w:p w14:paraId="60C5C0A9" w14:textId="77777777" w:rsidR="00A427DF" w:rsidRDefault="00000000">
      <w:pPr>
        <w:spacing w:after="40"/>
      </w:pPr>
      <w:r>
        <w:rPr>
          <w:color w:val="C8CDD2"/>
          <w:sz w:val="12"/>
        </w:rPr>
        <w:t>──────────────────────────────────────────</w:t>
      </w:r>
    </w:p>
    <w:p w14:paraId="1D7D0E34" w14:textId="77777777" w:rsidR="00A427DF" w:rsidRDefault="00000000">
      <w:pPr>
        <w:keepNext/>
      </w:pPr>
      <w:r>
        <w:rPr>
          <w:b/>
          <w:color w:val="2D3748"/>
          <w:sz w:val="19"/>
        </w:rPr>
        <w:t>Record 17: Title: 23M, lost my father recently, received ₹15 lakh insurance money — how should I invest it safely for family security? I’m</w:t>
      </w:r>
    </w:p>
    <w:p w14:paraId="6196AF90" w14:textId="77777777" w:rsidR="00A427DF" w:rsidRDefault="00000000">
      <w:pPr>
        <w:spacing w:after="40"/>
      </w:pPr>
      <w:r>
        <w:rPr>
          <w:color w:val="5F6973"/>
          <w:sz w:val="16"/>
        </w:rPr>
        <w:t>Rating/likes: 1 | ID: 7 | Comment-level URL unavailable; link opens parent discussion</w:t>
      </w:r>
    </w:p>
    <w:p w14:paraId="6CDA1CDF" w14:textId="77777777" w:rsidR="00A427DF" w:rsidRDefault="00000000">
      <w:pPr>
        <w:spacing w:after="60"/>
        <w:ind w:left="216"/>
      </w:pPr>
      <w:r>
        <w:rPr>
          <w:b/>
        </w:rPr>
        <w:t xml:space="preserve">Original text: </w:t>
      </w:r>
      <w:r>
        <w:t>Really sorry to hear about your loss and situation.</w:t>
      </w:r>
      <w:r>
        <w:br/>
      </w:r>
      <w:r>
        <w:br/>
        <w:t>You have a good base to start from, own home , salary and Insurance Payout.</w:t>
      </w:r>
      <w:r>
        <w:br/>
      </w:r>
      <w:r>
        <w:br/>
        <w:t>Start with taking a Health Insurance, and then a term Insurance both via Ditto (preferably) or Beshak.</w:t>
      </w:r>
      <w:r>
        <w:br/>
      </w:r>
      <w:r>
        <w:br/>
        <w:t>1.Health Insurance : 10L Base Plan From New India/ United India/ Bajaj Allianz Read about this in India Health insurance subreddit</w:t>
      </w:r>
      <w:r>
        <w:br/>
      </w:r>
      <w:r>
        <w:br/>
        <w:t>2.Term Insurance: 1Cr Pure Term Insurance , Axis Max / New India/ United India / Bajaj Allianz Also Insurance Brokers might push the Company which gives them the highest Commission, be aware of this when they try to justify a company. Incasw your income increases, or you have kids , take another pure term Insurance after 5 years. But never add any rider or lapse the policy or make any changes even if anyone asks in the first policy, that will reset the Moratorium Period. Don't take ULIPs or Endowment Plans or Pension Plans ever</w:t>
      </w:r>
      <w:r>
        <w:br/>
      </w:r>
      <w:r>
        <w:br/>
        <w:t>3. Do not disclose the 15L lumpsum you got to extended family. They might have some business ideas or Plots of Land which gives 10x profit. Don't fall for that. Don't lend any money to relatives or friends, you will never get it back.</w:t>
      </w:r>
      <w:r>
        <w:br/>
      </w:r>
      <w:r>
        <w:br/>
        <w:t>4. Calculate your family's basic monthly expenses including Insurance Premiums. Multiply it with 36, hold that amount in FD, with monthly payout of Interest, Invest the interest into Mutual Funds. (Emergency Fund)</w:t>
      </w:r>
      <w:r>
        <w:br/>
      </w:r>
      <w:r>
        <w:br/>
      </w:r>
      <w:r>
        <w:lastRenderedPageBreak/>
        <w:t>5. Gold Allocation: You should hold 10-20% Liquid Assets in Gold. Don't buy lumpsum now, Do it through SIP into Gold ETFs via Zerodha or Groww. You can hold physical gold through Trustworthy Shops like Bhima Gold, keep it in SBI locker, preferably split in 2-3 Branches.</w:t>
      </w:r>
      <w:r>
        <w:br/>
      </w:r>
      <w:r>
        <w:br/>
        <w:t>6. Mutual Funds: Stick to 5-6 Funds. I would suggest Parag Parikh Flexicap Fund(40%, Motilal Oswal Nifty Midcap 150 Fund(20%), HDFC Midcap Fund (20%), Nippon Small Cap Fund (20%) Do not do lumpsum, do STP + SIP. Complete the STP over 1-2 Years.</w:t>
      </w:r>
      <w:r>
        <w:br/>
      </w:r>
      <w:r>
        <w:br/>
        <w:t>7. Don't try F&amp;O, Crypto.</w:t>
      </w:r>
      <w:r>
        <w:br/>
      </w:r>
      <w:r>
        <w:br/>
        <w:t>8. Make a registered will for your Mom and you. Update it when you marry and have kids. When making yours Add "What to do with Term Insurance Payout" properly. They won't be knowing such Forumw where they can ask questions, they will rely on friends and relatives who might not give the best advice in their favour.</w:t>
      </w:r>
      <w:r>
        <w:br/>
      </w:r>
      <w:r>
        <w:br/>
        <w:t>9. Don't take up unnecessary Loans, especially for future house. Read about this in YT.</w:t>
      </w:r>
    </w:p>
    <w:p w14:paraId="069296FE" w14:textId="77777777" w:rsidR="00A427DF" w:rsidRDefault="00000000">
      <w:pPr>
        <w:spacing w:after="140"/>
        <w:ind w:left="216"/>
      </w:pPr>
      <w:r>
        <w:rPr>
          <w:b/>
        </w:rPr>
        <w:t xml:space="preserve">Source link: </w:t>
      </w:r>
      <w:hyperlink r:id="rId22">
        <w:r>
          <w:rPr>
            <w:color w:val="0563C1"/>
            <w:u w:val="single"/>
          </w:rPr>
          <w:t>https://www.reddit.com/r/personalfinanceindia/comments/1tqbju6/title_23m_lost_my_father_recently_received_15/</w:t>
        </w:r>
      </w:hyperlink>
    </w:p>
    <w:p w14:paraId="40B74B0A" w14:textId="77777777" w:rsidR="00A427DF" w:rsidRDefault="00000000">
      <w:pPr>
        <w:spacing w:after="40"/>
      </w:pPr>
      <w:r>
        <w:rPr>
          <w:color w:val="C8CDD2"/>
          <w:sz w:val="12"/>
        </w:rPr>
        <w:t>──────────────────────────────────────────</w:t>
      </w:r>
    </w:p>
    <w:p w14:paraId="52C6A462" w14:textId="77777777" w:rsidR="00A427DF" w:rsidRDefault="00000000">
      <w:pPr>
        <w:keepNext/>
      </w:pPr>
      <w:r>
        <w:rPr>
          <w:b/>
          <w:color w:val="2D3748"/>
          <w:sz w:val="19"/>
        </w:rPr>
        <w:t>Record 18: I am 36/f ,with a baby on the way,I earn around 50-75 lakhs per year...please guide me for savings for a good future of my baby so that I don't have to slog it out when baby is growing..please</w:t>
      </w:r>
    </w:p>
    <w:p w14:paraId="299D3711" w14:textId="77777777" w:rsidR="00A427DF" w:rsidRDefault="00000000">
      <w:pPr>
        <w:spacing w:after="40"/>
      </w:pPr>
      <w:r>
        <w:rPr>
          <w:color w:val="5F6973"/>
          <w:sz w:val="16"/>
        </w:rPr>
        <w:t>Rating/likes: 4 | ID: 11 | Comment-level URL unavailable; link opens parent discussion</w:t>
      </w:r>
    </w:p>
    <w:p w14:paraId="0F565D7F" w14:textId="77777777" w:rsidR="00A427DF" w:rsidRDefault="00000000">
      <w:pPr>
        <w:spacing w:after="60"/>
        <w:ind w:left="216"/>
      </w:pPr>
      <w:r>
        <w:rPr>
          <w:b/>
        </w:rPr>
        <w:t xml:space="preserve">Original text: </w:t>
      </w:r>
      <w:r>
        <w:t>Try to invest in mutual funds , you can signup with zerodha or groww to get a demat and monthly do sip depending on your risk appetite and create a mix with deb, equity funds and gold bonds .</w:t>
      </w:r>
    </w:p>
    <w:p w14:paraId="7F4D8E33" w14:textId="77777777" w:rsidR="00A427DF" w:rsidRDefault="00000000">
      <w:pPr>
        <w:spacing w:after="140"/>
        <w:ind w:left="216"/>
      </w:pPr>
      <w:r>
        <w:rPr>
          <w:b/>
        </w:rPr>
        <w:t xml:space="preserve">Source link: </w:t>
      </w:r>
      <w:hyperlink r:id="rId23">
        <w:r>
          <w:rPr>
            <w:color w:val="0563C1"/>
            <w:u w:val="single"/>
          </w:rPr>
          <w:t>https://www.reddit.com/r/personalfinanceindia/comments/1982z0j/i_am_36f_with_a_baby_on_the_wayi_earn_around_5075/</w:t>
        </w:r>
      </w:hyperlink>
    </w:p>
    <w:p w14:paraId="5D553C27" w14:textId="77777777" w:rsidR="00A427DF" w:rsidRDefault="00000000">
      <w:pPr>
        <w:spacing w:after="40"/>
      </w:pPr>
      <w:r>
        <w:rPr>
          <w:color w:val="C8CDD2"/>
          <w:sz w:val="12"/>
        </w:rPr>
        <w:t>──────────────────────────────────────────</w:t>
      </w:r>
    </w:p>
    <w:p w14:paraId="29F1874D" w14:textId="77777777" w:rsidR="00A427DF" w:rsidRDefault="00000000">
      <w:pPr>
        <w:keepNext/>
      </w:pPr>
      <w:r>
        <w:rPr>
          <w:b/>
          <w:color w:val="2D3748"/>
          <w:sz w:val="19"/>
        </w:rPr>
        <w:t>Record 19: Planning to Open a Petrol Bunk</w:t>
      </w:r>
    </w:p>
    <w:p w14:paraId="31E0545D" w14:textId="77777777" w:rsidR="00A427DF" w:rsidRDefault="00000000">
      <w:pPr>
        <w:spacing w:after="40"/>
      </w:pPr>
      <w:r>
        <w:rPr>
          <w:color w:val="5F6973"/>
          <w:sz w:val="16"/>
        </w:rPr>
        <w:t>Rating/likes: 1 | ID: 13 | Comment-level URL unavailable; link opens parent discussion</w:t>
      </w:r>
    </w:p>
    <w:p w14:paraId="061140E4" w14:textId="77777777" w:rsidR="00A427DF" w:rsidRDefault="00000000">
      <w:pPr>
        <w:spacing w:after="60"/>
        <w:ind w:left="216"/>
      </w:pPr>
      <w:r>
        <w:rPr>
          <w:b/>
        </w:rPr>
        <w:t xml:space="preserve">Original text: </w:t>
      </w:r>
      <w:r>
        <w:t>Super bro. Nalla poightu irukeenga.</w:t>
      </w:r>
      <w:r>
        <w:br/>
      </w:r>
      <w:r>
        <w:br/>
        <w:t>For Mutual funds , don't worry too much you can get started yourself via SIP route... Using platforms like Zerodha Coin or Groww... Start small like a 5000 RS per month SIP into Index fund or good active fund like PPFAS. ... Once you get hang of it.. you can invest more.</w:t>
      </w:r>
      <w:r>
        <w:br/>
      </w:r>
      <w:r>
        <w:br/>
        <w:t>Only point about mutual fund investment and in general equity investment is that you have to be patient.. and should have the ability to see investment come down in value for a short time... Volatility is a feature of the market... It will get rewarded over a long term...</w:t>
      </w:r>
      <w:r>
        <w:br/>
      </w:r>
      <w:r>
        <w:br/>
        <w:t>All the best. Your age is the biggest benefit. In next 15 years you will be wealthy if you continue to be frugal and simple.</w:t>
      </w:r>
    </w:p>
    <w:p w14:paraId="5EF31AC8" w14:textId="77777777" w:rsidR="00A427DF" w:rsidRDefault="00000000">
      <w:pPr>
        <w:spacing w:after="140"/>
        <w:ind w:left="216"/>
      </w:pPr>
      <w:r>
        <w:rPr>
          <w:b/>
        </w:rPr>
        <w:t xml:space="preserve">Source link: </w:t>
      </w:r>
      <w:hyperlink r:id="rId24">
        <w:r>
          <w:rPr>
            <w:color w:val="0563C1"/>
            <w:u w:val="single"/>
          </w:rPr>
          <w:t>https://www.reddit.com/r/TamilNadu/comments/1b4uo07/planning_to_open_a_petrol_bunk/</w:t>
        </w:r>
      </w:hyperlink>
    </w:p>
    <w:p w14:paraId="2F574E16" w14:textId="77777777" w:rsidR="00A427DF" w:rsidRDefault="00000000">
      <w:pPr>
        <w:spacing w:after="40"/>
      </w:pPr>
      <w:r>
        <w:rPr>
          <w:color w:val="C8CDD2"/>
          <w:sz w:val="12"/>
        </w:rPr>
        <w:t>──────────────────────────────────────────</w:t>
      </w:r>
    </w:p>
    <w:p w14:paraId="435B7D41" w14:textId="77777777" w:rsidR="00A427DF" w:rsidRDefault="00000000">
      <w:pPr>
        <w:keepNext/>
      </w:pPr>
      <w:r>
        <w:rPr>
          <w:b/>
          <w:color w:val="2D3748"/>
          <w:sz w:val="19"/>
        </w:rPr>
        <w:t>Record 20: Newbie Student Investor</w:t>
      </w:r>
    </w:p>
    <w:p w14:paraId="27E10998" w14:textId="77777777" w:rsidR="00A427DF" w:rsidRDefault="00000000">
      <w:pPr>
        <w:spacing w:after="40"/>
      </w:pPr>
      <w:r>
        <w:rPr>
          <w:color w:val="5F6973"/>
          <w:sz w:val="16"/>
        </w:rPr>
        <w:t>Rating/likes: 1 | ID: 15 | Comment-level URL unavailable; link opens parent discussion</w:t>
      </w:r>
    </w:p>
    <w:p w14:paraId="7F39E408" w14:textId="77777777" w:rsidR="00A427DF" w:rsidRDefault="00000000">
      <w:pPr>
        <w:spacing w:after="60"/>
        <w:ind w:left="216"/>
      </w:pPr>
      <w:r>
        <w:rPr>
          <w:b/>
        </w:rPr>
        <w:t xml:space="preserve">Original text: </w:t>
      </w:r>
      <w:r>
        <w:t>Amazing that you're thinking of investing at your age. You can start investing in mutual funds. Groww is a good app you can use for this. At your age you can take more risk than most people but since you're still learning I will suggest you start with 3 funds. One small cap , one large cap and one flexi cap. Divide whatever money you have for investing and start an SIP, use the day you get your allowance for this. Idea is to Invest the maximum that you can, but start with small amounts and see how your funds perform and increase the amounts and change funds or add funds as you learn over a few months. The most important thing is that you start and not just think about it, or read and learn. Just start and the learning will happen together.</w:t>
      </w:r>
    </w:p>
    <w:p w14:paraId="6AEE029C" w14:textId="77777777" w:rsidR="00A427DF" w:rsidRDefault="00000000">
      <w:pPr>
        <w:spacing w:after="140"/>
        <w:ind w:left="216"/>
      </w:pPr>
      <w:r>
        <w:rPr>
          <w:b/>
        </w:rPr>
        <w:t xml:space="preserve">Source link: </w:t>
      </w:r>
      <w:hyperlink r:id="rId25">
        <w:r>
          <w:rPr>
            <w:color w:val="0563C1"/>
            <w:u w:val="single"/>
          </w:rPr>
          <w:t>https://www.reddit.com/r/India_Investments/comments/1h80nyc/newbie_student_investor/</w:t>
        </w:r>
      </w:hyperlink>
    </w:p>
    <w:p w14:paraId="47E716AE" w14:textId="77777777" w:rsidR="00A427DF" w:rsidRDefault="00000000">
      <w:pPr>
        <w:spacing w:after="40"/>
      </w:pPr>
      <w:r>
        <w:rPr>
          <w:color w:val="C8CDD2"/>
          <w:sz w:val="12"/>
        </w:rPr>
        <w:t>──────────────────────────────────────────</w:t>
      </w:r>
    </w:p>
    <w:p w14:paraId="075DDC5E" w14:textId="77777777" w:rsidR="00A427DF" w:rsidRDefault="00000000">
      <w:pPr>
        <w:keepNext/>
      </w:pPr>
      <w:r>
        <w:rPr>
          <w:b/>
          <w:color w:val="2D3748"/>
          <w:sz w:val="19"/>
        </w:rPr>
        <w:lastRenderedPageBreak/>
        <w:t>Record 21: INR 70 Lakhs in Quant Small Cap Direct Growth Plan worth it?</w:t>
      </w:r>
    </w:p>
    <w:p w14:paraId="36DBBCBE" w14:textId="77777777" w:rsidR="00A427DF" w:rsidRDefault="00000000">
      <w:pPr>
        <w:spacing w:after="40"/>
      </w:pPr>
      <w:r>
        <w:rPr>
          <w:color w:val="5F6973"/>
          <w:sz w:val="16"/>
        </w:rPr>
        <w:t>Rating/likes: 1 | ID: 16 | Comment-level URL unavailable; link opens parent discussion</w:t>
      </w:r>
    </w:p>
    <w:p w14:paraId="26E4A083" w14:textId="77777777" w:rsidR="00A427DF" w:rsidRDefault="00000000">
      <w:pPr>
        <w:spacing w:after="60"/>
        <w:ind w:left="216"/>
      </w:pPr>
      <w:r>
        <w:rPr>
          <w:b/>
        </w:rPr>
        <w:t xml:space="preserve">Original text: </w:t>
      </w:r>
      <w:r>
        <w:t>Hi u/aefasdfas , Yes, they are some good points. Let me counter them for a nice discussion.</w:t>
      </w:r>
      <w:r>
        <w:br/>
      </w:r>
      <w:r>
        <w:br/>
        <w:t>I didn't mention STF anywhere in the chart flow image. And I don't know of any banking product that permits reinvesting of interest to avoid taxes except PPF (not useful in my case). From Savings Accounts to FD, everything is annually taxed on the interest received.</w:t>
      </w:r>
      <w:r>
        <w:br/>
        <w:t>I mentioned MOD (Multi Option Deposit) which is kind of a product that gives an annual return of FD (7%) and a liquidity of Savings Accounts. In other words, you can call it "Liquid FD". An amount, let's say ₹30K, can be set as a threshold limit so that everything above ₹30K will be moved to tiny-tiny FDs earning 7% annual interest. The threshold amount ₹30K will be earning 2.7% interest on Savings Accounts only. When we need money threshold amount can be withdrawn but if the amount needed is higher than the threshold amount then one of the tiny FDs will be broken automatically and money can be withdrawn either by cheque, ATM or any other way as we do normally with Savings Accounts.</w:t>
      </w:r>
      <w:r>
        <w:br/>
        <w:t>If you want to understand this product better then here is the link: https://groww.in/fixed-deposits/sbi-mod</w:t>
      </w:r>
      <w:r>
        <w:br/>
      </w:r>
      <w:r>
        <w:br/>
        <w:t>Waiting for correction and buying at a low NAV when it is at support will potentially buy more units. Mutual Funds too follow the same strategy to buy more shares. Double benefits.</w:t>
      </w:r>
      <w:r>
        <w:br/>
        <w:t>Do you think it is better to keep and hold in PPAF for a year and then start SIP from it to MF or keep in MOD and do SIP of ₹1 lakh to MF from day 1?</w:t>
      </w:r>
      <w:r>
        <w:br/>
      </w:r>
      <w:r>
        <w:br/>
        <w:t>Sure, I will look at the various market cap performances again and then modify the flow chart. After reading your comment I searched and found this useful thread: https://www.reddit.com/r/IndiaInvestments/comments/1e5h2y2/what_is_wrong_with_investing_heavily_in_small_and/</w:t>
      </w:r>
      <w:r>
        <w:br/>
      </w:r>
      <w:r>
        <w:br/>
        <w:t>I do edelweiss mid cap 40% and 360 one flexi cap 60% .....</w:t>
      </w:r>
      <w:r>
        <w:br/>
      </w:r>
      <w:r>
        <w:br/>
        <w:t>What is the individual and overall combined CAGR/XiRR of your funds?</w:t>
      </w:r>
      <w:r>
        <w:br/>
        <w:t>Sure, I will make some fund selections after a few more days of research and update here to get your feedback. But can you share your calculations done on the funds you mentioned? It will help me a lot.</w:t>
      </w:r>
      <w:r>
        <w:br/>
      </w:r>
      <w:r>
        <w:br/>
        <w:t>Thanks!</w:t>
      </w:r>
    </w:p>
    <w:p w14:paraId="2BEE931D" w14:textId="77777777" w:rsidR="00A427DF" w:rsidRDefault="00000000">
      <w:pPr>
        <w:spacing w:after="140"/>
        <w:ind w:left="216"/>
      </w:pPr>
      <w:r>
        <w:rPr>
          <w:b/>
        </w:rPr>
        <w:t xml:space="preserve">Source link: </w:t>
      </w:r>
      <w:hyperlink r:id="rId26">
        <w:r>
          <w:rPr>
            <w:color w:val="0563C1"/>
            <w:u w:val="single"/>
          </w:rPr>
          <w:t>https://www.reddit.com/r/personalfinanceindia/comments/1fpbqk7/inr_70_lakhs_in_quant_small_cap_direct_growth/</w:t>
        </w:r>
      </w:hyperlink>
    </w:p>
    <w:p w14:paraId="7A8E8AFC" w14:textId="77777777" w:rsidR="00A427DF" w:rsidRDefault="00000000">
      <w:pPr>
        <w:spacing w:after="40"/>
      </w:pPr>
      <w:r>
        <w:rPr>
          <w:color w:val="C8CDD2"/>
          <w:sz w:val="12"/>
        </w:rPr>
        <w:t>──────────────────────────────────────────</w:t>
      </w:r>
    </w:p>
    <w:p w14:paraId="4976E261" w14:textId="77777777" w:rsidR="00A427DF" w:rsidRDefault="00000000">
      <w:pPr>
        <w:keepNext/>
      </w:pPr>
      <w:r>
        <w:rPr>
          <w:b/>
          <w:color w:val="2D3748"/>
          <w:sz w:val="19"/>
        </w:rPr>
        <w:t>Record 22: Got my first salary 35k .</w:t>
      </w:r>
    </w:p>
    <w:p w14:paraId="70D76E64" w14:textId="77777777" w:rsidR="00A427DF" w:rsidRDefault="00000000">
      <w:pPr>
        <w:spacing w:after="40"/>
      </w:pPr>
      <w:r>
        <w:rPr>
          <w:color w:val="5F6973"/>
          <w:sz w:val="16"/>
        </w:rPr>
        <w:t>Rating/likes: 2 | ID: 17 | Comment-level URL unavailable; link opens parent discussion</w:t>
      </w:r>
    </w:p>
    <w:p w14:paraId="13B2D34A" w14:textId="77777777" w:rsidR="00A427DF" w:rsidRDefault="00000000">
      <w:pPr>
        <w:spacing w:after="60"/>
        <w:ind w:left="216"/>
      </w:pPr>
      <w:r>
        <w:rPr>
          <w:b/>
        </w:rPr>
        <w:t xml:space="preserve">Original text: </w:t>
      </w:r>
      <w:r>
        <w:t>Hey! Glad to hear you're starting out investing. It's the first necessary step and it's good cause the earlier you start, the better :)</w:t>
      </w:r>
      <w:r>
        <w:br/>
      </w:r>
      <w:r>
        <w:br/>
        <w:t>I am 25 years old now, started a few years back, but only brought some structure to my investments recently. Giving you some suggestions/pointers on the basis of how I have been going about it thus far</w:t>
      </w:r>
      <w:r>
        <w:br/>
      </w:r>
      <w:r>
        <w:br/>
        <w:t>My suggestion for now would be to start SIP into different schemes Try to diversify your portfolio across equity ( large,mid and more small cap as you're at an age where you can take risk) , also some debt funds and Sovereign Gold Bonds (for gold exposure). You can take do a quick asset allocation calculation for yourself to exposure yourself to more equity (considering your age).</w:t>
      </w:r>
      <w:r>
        <w:br/>
      </w:r>
      <w:r>
        <w:br/>
        <w:t>I follow a ratio where I have split my total monthly SIPs in the below ratios:</w:t>
      </w:r>
      <w:r>
        <w:br/>
      </w:r>
      <w:r>
        <w:br/>
        <w:t>Large Cap schemes - 20%</w:t>
      </w:r>
      <w:r>
        <w:br/>
      </w:r>
      <w:r>
        <w:br/>
        <w:t>Mid Cap Schemes - 25%</w:t>
      </w:r>
      <w:r>
        <w:br/>
      </w:r>
      <w:r>
        <w:br/>
      </w:r>
      <w:r>
        <w:lastRenderedPageBreak/>
        <w:t>Small Cap Schemes -20%</w:t>
      </w:r>
      <w:r>
        <w:br/>
      </w:r>
      <w:r>
        <w:br/>
        <w:t>Debt Schemes -10%</w:t>
      </w:r>
      <w:r>
        <w:br/>
      </w:r>
      <w:r>
        <w:br/>
        <w:t>US Equity - 12.5%</w:t>
      </w:r>
      <w:r>
        <w:br/>
      </w:r>
      <w:r>
        <w:br/>
        <w:t>SGB - 12.5%</w:t>
      </w:r>
      <w:r>
        <w:br/>
      </w:r>
      <w:r>
        <w:br/>
        <w:t>If you wish to be more risk taking, you can allocate more towards Mid and Small Cap schemes</w:t>
      </w:r>
      <w:r>
        <w:br/>
      </w:r>
      <w:r>
        <w:br/>
        <w:t>You can even consider exposure to US Markets via US Equity based schemes (lot of Indian Mutual funds have US Equity schemes)</w:t>
      </w:r>
      <w:r>
        <w:br/>
      </w:r>
      <w:r>
        <w:br/>
        <w:t>Also SIPs are very easy to set up using applications like ETMoney, Groww, Coin By Zerodha etc, read their reviews and see how the UI looks to see what suits best for you.</w:t>
      </w:r>
      <w:r>
        <w:br/>
      </w:r>
      <w:r>
        <w:br/>
        <w:t>Further, for most mutual fund schemes - there are Regular Growth plans and Direct Growth plans - always chose Direct Growth plans. Regular Growth plans involve a commission cut (some brokers and apps only offer Regular Growth plans on their platform for this reason). Further, you may also have the option to choose a scheme type for some schemes - go for Reinvestment. This ensures your dividends are reinvested.</w:t>
      </w:r>
      <w:r>
        <w:br/>
      </w:r>
      <w:r>
        <w:br/>
        <w:t>Lastly - you can refer to some of these metrics for judging good mutual funds.</w:t>
      </w:r>
      <w:r>
        <w:br/>
      </w:r>
      <w:r>
        <w:br/>
        <w:t>Expense Ratio (obtainable in fund details) - it's the charge that the fund manager cuts from your investment to operate the fund.</w:t>
      </w:r>
      <w:r>
        <w:br/>
      </w:r>
      <w:r>
        <w:br/>
        <w:t>Upside Capture Ratio - How much of a bullish market is your scheme capturing. It's measured as an Index number and should be above 100 . For eg if a schemes UCR is 110, that means that when the market goes up 100 rupees, your scheme gains 110 rupees</w:t>
      </w:r>
      <w:r>
        <w:br/>
      </w:r>
      <w:r>
        <w:br/>
        <w:t>Downside Capture Ratio - How much protection does your scheme have in a downward market. Again measured as an Index. Should be below 100.</w:t>
      </w:r>
      <w:r>
        <w:br/>
      </w:r>
      <w:r>
        <w:br/>
        <w:t>For eg, if your schemes DCR is 80. That means when the market benchmark goes down by 100 rupees , your scheme only loses 80 in comparison.</w:t>
      </w:r>
      <w:r>
        <w:br/>
      </w:r>
      <w:r>
        <w:br/>
        <w:t>Both UCR and DCR are available on Morningstar website.</w:t>
      </w:r>
      <w:r>
        <w:br/>
      </w:r>
      <w:r>
        <w:br/>
        <w:t>There's a few more metrics that should be looked at - like returns, volatility (beta), tracking error (for index funds) - etc etc.</w:t>
      </w:r>
      <w:r>
        <w:br/>
      </w:r>
      <w:r>
        <w:br/>
        <w:t>Feel free to reach out if you want any more details or you have any queries!</w:t>
      </w:r>
      <w:r>
        <w:br/>
      </w:r>
      <w:r>
        <w:br/>
        <w:t>Also, don't feel bad about asking your queries or reaching out to anyone. This is an open community and you're learning.</w:t>
      </w:r>
      <w:r>
        <w:br/>
      </w:r>
      <w:r>
        <w:br/>
        <w:t>Onwards and upwards!</w:t>
      </w:r>
    </w:p>
    <w:p w14:paraId="4E607328" w14:textId="77777777" w:rsidR="00A427DF" w:rsidRDefault="00000000">
      <w:pPr>
        <w:spacing w:after="140"/>
        <w:ind w:left="216"/>
      </w:pPr>
      <w:r>
        <w:rPr>
          <w:b/>
        </w:rPr>
        <w:t xml:space="preserve">Source link: </w:t>
      </w:r>
      <w:hyperlink r:id="rId27">
        <w:r>
          <w:rPr>
            <w:color w:val="0563C1"/>
            <w:u w:val="single"/>
          </w:rPr>
          <w:t>https://www.reddit.com/r/IndianStockMarket/comments/199rghr/got_my_first_salary_35k/</w:t>
        </w:r>
      </w:hyperlink>
    </w:p>
    <w:p w14:paraId="652EA4FD" w14:textId="77777777" w:rsidR="00A427DF" w:rsidRDefault="00000000">
      <w:pPr>
        <w:spacing w:after="40"/>
      </w:pPr>
      <w:r>
        <w:rPr>
          <w:color w:val="C8CDD2"/>
          <w:sz w:val="12"/>
        </w:rPr>
        <w:t>──────────────────────────────────────────</w:t>
      </w:r>
    </w:p>
    <w:p w14:paraId="497C677C" w14:textId="77777777" w:rsidR="00A427DF" w:rsidRDefault="00000000">
      <w:pPr>
        <w:pStyle w:val="Heading2"/>
      </w:pPr>
      <w:r>
        <w:t>App Store review</w:t>
      </w:r>
    </w:p>
    <w:p w14:paraId="449AD743" w14:textId="77777777" w:rsidR="00A427DF" w:rsidRDefault="00000000">
      <w:pPr>
        <w:keepNext/>
      </w:pPr>
      <w:r>
        <w:rPr>
          <w:b/>
          <w:color w:val="2D3748"/>
          <w:sz w:val="19"/>
        </w:rPr>
        <w:t>Record 23: I first started my stock investment and SIP in this app only from 2023</w:t>
      </w:r>
    </w:p>
    <w:p w14:paraId="03410FAB" w14:textId="77777777" w:rsidR="00A427DF" w:rsidRDefault="00000000">
      <w:pPr>
        <w:spacing w:after="40"/>
      </w:pPr>
      <w:r>
        <w:rPr>
          <w:color w:val="5F6973"/>
          <w:sz w:val="16"/>
        </w:rPr>
        <w:t>Date: 08/18/2026 06:45:51 | Rating/likes: 5 | ID: 14442878622 | Review-specific link available</w:t>
      </w:r>
    </w:p>
    <w:p w14:paraId="7202BCEE" w14:textId="77777777" w:rsidR="00A427DF" w:rsidRDefault="00000000">
      <w:pPr>
        <w:spacing w:after="60"/>
        <w:ind w:left="216"/>
      </w:pPr>
      <w:r>
        <w:rPr>
          <w:b/>
        </w:rPr>
        <w:t xml:space="preserve">Original text: </w:t>
      </w:r>
      <w:r>
        <w:t>I began my stock market investment journey and SIPs with the Groww trading app in 2023, and it has been a great experience so far. As a beginner, I found the app extremely user-friendly and easy to understand. The clean interface, simple navigation, and clear explanations made investing feel less intimidating.</w:t>
      </w:r>
      <w:r>
        <w:br/>
      </w:r>
      <w:r>
        <w:br/>
      </w:r>
      <w:r>
        <w:lastRenderedPageBreak/>
        <w:t>Starting SIPs and investing in stocks was smooth, and tracking my portfolio has been very convenient. Over time, I have been able to accumulate funds consistently, and I’m really happy to see that my investments are growing steadily. The app provides helpful insights and updates that keep me informed about my investments.</w:t>
      </w:r>
      <w:r>
        <w:br/>
      </w:r>
      <w:r>
        <w:br/>
        <w:t>Overall, Groww is a reliable and beginner-friendly app for anyone who wants to start their investment journey with confidence. I’m satisfied with my experience and happy with the progress of my funds.</w:t>
      </w:r>
    </w:p>
    <w:p w14:paraId="6E16DDF0" w14:textId="77777777" w:rsidR="00A427DF" w:rsidRDefault="00000000">
      <w:pPr>
        <w:spacing w:after="140"/>
        <w:ind w:left="216"/>
      </w:pPr>
      <w:r>
        <w:rPr>
          <w:b/>
        </w:rPr>
        <w:t xml:space="preserve">Source link: </w:t>
      </w:r>
      <w:hyperlink r:id="rId28">
        <w:r>
          <w:rPr>
            <w:color w:val="0563C1"/>
            <w:u w:val="single"/>
          </w:rPr>
          <w:t>https://itunes.apple.com/in/reviews/id391815486</w:t>
        </w:r>
      </w:hyperlink>
    </w:p>
    <w:p w14:paraId="7E4D2B1B" w14:textId="77777777" w:rsidR="00A427DF" w:rsidRDefault="00000000">
      <w:pPr>
        <w:spacing w:after="40"/>
      </w:pPr>
      <w:r>
        <w:rPr>
          <w:color w:val="C8CDD2"/>
          <w:sz w:val="12"/>
        </w:rPr>
        <w:t>──────────────────────────────────────────</w:t>
      </w:r>
    </w:p>
    <w:p w14:paraId="717BB2CD" w14:textId="77777777" w:rsidR="00A427DF" w:rsidRDefault="00000000">
      <w:pPr>
        <w:keepNext/>
      </w:pPr>
      <w:r>
        <w:rPr>
          <w:b/>
          <w:color w:val="2D3748"/>
          <w:sz w:val="19"/>
        </w:rPr>
        <w:t>Record 24: Utter chaos and ultimately loss making app</w:t>
      </w:r>
    </w:p>
    <w:p w14:paraId="31875663" w14:textId="77777777" w:rsidR="00A427DF" w:rsidRDefault="00000000">
      <w:pPr>
        <w:spacing w:after="40"/>
      </w:pPr>
      <w:r>
        <w:rPr>
          <w:color w:val="5F6973"/>
          <w:sz w:val="16"/>
        </w:rPr>
        <w:t>Date: 04/14/2020 03:11:54 | Rating/likes: 1 | ID: 5809581624 | Review-specific link available</w:t>
      </w:r>
    </w:p>
    <w:p w14:paraId="3009EDCE" w14:textId="77777777" w:rsidR="00A427DF" w:rsidRDefault="00000000">
      <w:pPr>
        <w:spacing w:after="60"/>
        <w:ind w:left="216"/>
      </w:pPr>
      <w:r>
        <w:rPr>
          <w:b/>
        </w:rPr>
        <w:t xml:space="preserve">Original text: </w:t>
      </w:r>
      <w:r>
        <w:t xml:space="preserve">When I signed up, until I uploaded all the documents they kept reading me about it and once I uploaded they didn’t bother to do any KYC. But the dashboard didn’t show anything pending on my side. When I decided to checkout the app with a small amount, they waited until I transferred the money and then told me my ePAN cannot be accepted for KYC and kept my order pending. Note the NAV was around INR 27. Despite explaining on 2 calls they wouldn’t respect IT department directive that ePAN is equally valid. So I told them to refund the money, they replied we have initiated the refund and it will come back to account in 3 working days. Simultaneously another of their executive kept emailing me several times for me to email him the PAN scan.  I didn’t bother to reply as my refund was in progress as per the Team Lead who spoke last. Separately 2 days later I found the PAN scan and uploaded it in the app. Now suddenly on Monday 3 days after my request for refund, I receive a note saying the money has been sent to the Mutual Fund and units will be allocated in 3 or 4 days.  Finally the next day I receive a note saying I have been allocated x units @ NAV INR 29. Not only I had lost INR 2 per unit because of Groww’s mistakes and delays but also the cancellation that was initiated did not happen or they plainly lied to a customer. </w:t>
      </w:r>
      <w:r>
        <w:br/>
      </w:r>
      <w:r>
        <w:br/>
        <w:t xml:space="preserve">If this is how investors have to suffer at the hands of new age Brokers like Groww, I would rather desist from investing through such cheap apps. </w:t>
      </w:r>
      <w:r>
        <w:br/>
      </w:r>
      <w:r>
        <w:br/>
        <w:t>It’s funny their slogan is “proudly built in India for India.”  They are apparently in business from 2016. Maybe that’s their level of professionalism. But they should drag the country’s reputation along with it. I humbly request them to change their slogan.</w:t>
      </w:r>
    </w:p>
    <w:p w14:paraId="07F4C983" w14:textId="77777777" w:rsidR="00A427DF" w:rsidRDefault="00000000">
      <w:pPr>
        <w:spacing w:after="140"/>
        <w:ind w:left="216"/>
      </w:pPr>
      <w:r>
        <w:rPr>
          <w:b/>
        </w:rPr>
        <w:t xml:space="preserve">Source link: </w:t>
      </w:r>
      <w:hyperlink r:id="rId29">
        <w:r>
          <w:rPr>
            <w:color w:val="0563C1"/>
            <w:u w:val="single"/>
          </w:rPr>
          <w:t>https://itunes.apple.com/in/reviews/id374361504</w:t>
        </w:r>
      </w:hyperlink>
    </w:p>
    <w:p w14:paraId="54E3599D" w14:textId="77777777" w:rsidR="00A427DF" w:rsidRDefault="00000000">
      <w:pPr>
        <w:spacing w:after="40"/>
      </w:pPr>
      <w:r>
        <w:rPr>
          <w:color w:val="C8CDD2"/>
          <w:sz w:val="12"/>
        </w:rPr>
        <w:t>──────────────────────────────────────────</w:t>
      </w:r>
    </w:p>
    <w:p w14:paraId="30F1D0A0" w14:textId="77777777" w:rsidR="00A427DF" w:rsidRDefault="00000000">
      <w:pPr>
        <w:keepNext/>
      </w:pPr>
      <w:r>
        <w:rPr>
          <w:b/>
          <w:color w:val="2D3748"/>
          <w:sz w:val="19"/>
        </w:rPr>
        <w:t>Record 25: User friendly interface</w:t>
      </w:r>
    </w:p>
    <w:p w14:paraId="47DD55E1" w14:textId="77777777" w:rsidR="00A427DF" w:rsidRDefault="00000000">
      <w:pPr>
        <w:spacing w:after="40"/>
      </w:pPr>
      <w:r>
        <w:rPr>
          <w:color w:val="5F6973"/>
          <w:sz w:val="16"/>
        </w:rPr>
        <w:t>Date: 07/29/2026 03:08:25 | Rating/likes: 5 | ID: 14361858579 | Review-specific link available</w:t>
      </w:r>
    </w:p>
    <w:p w14:paraId="113464B8" w14:textId="77777777" w:rsidR="00A427DF" w:rsidRDefault="00000000">
      <w:pPr>
        <w:spacing w:after="60"/>
        <w:ind w:left="216"/>
      </w:pPr>
      <w:r>
        <w:rPr>
          <w:b/>
        </w:rPr>
        <w:t xml:space="preserve">Original text: </w:t>
      </w:r>
      <w:r>
        <w:t>Groww is an excellent trading and investment app, especially for beginners as well as experienced investors. The app interface is extremely clean, simple, and user-friendly, making investing stress-free. Opening an account is quick, and everything from stocks, mutual funds, ETFs, IPOs, and F&amp;O is available on one platform.</w:t>
      </w:r>
      <w:r>
        <w:br/>
      </w:r>
      <w:r>
        <w:br/>
        <w:t>What I really like is the transparent pricing with zero AMC, fast order execution, and detailed stock &amp; mutual fund information that helps in making informed decisions. The app runs smoothly without lag, and fund transfer &amp; withdrawals are quick and hassle-free.</w:t>
      </w:r>
      <w:r>
        <w:br/>
      </w:r>
      <w:r>
        <w:br/>
        <w:t>Customer support is responsive, and regular updates keep improving the experience. Overall, Groww has made investing easy, safe, and convenient. Highly recommended for anyone serious about growing their wealth 📈</w:t>
      </w:r>
    </w:p>
    <w:p w14:paraId="2208A15D" w14:textId="77777777" w:rsidR="00A427DF" w:rsidRDefault="00000000">
      <w:pPr>
        <w:spacing w:after="140"/>
        <w:ind w:left="216"/>
      </w:pPr>
      <w:r>
        <w:rPr>
          <w:b/>
        </w:rPr>
        <w:t xml:space="preserve">Source link: </w:t>
      </w:r>
      <w:hyperlink r:id="rId30">
        <w:r>
          <w:rPr>
            <w:color w:val="0563C1"/>
            <w:u w:val="single"/>
          </w:rPr>
          <w:t>https://itunes.apple.com/in/reviews/id514505012</w:t>
        </w:r>
      </w:hyperlink>
    </w:p>
    <w:p w14:paraId="4023414E" w14:textId="77777777" w:rsidR="00A427DF" w:rsidRDefault="00000000">
      <w:pPr>
        <w:spacing w:after="40"/>
      </w:pPr>
      <w:r>
        <w:rPr>
          <w:color w:val="C8CDD2"/>
          <w:sz w:val="12"/>
        </w:rPr>
        <w:t>──────────────────────────────────────────</w:t>
      </w:r>
    </w:p>
    <w:p w14:paraId="238D22FB" w14:textId="77777777" w:rsidR="00A427DF" w:rsidRDefault="00000000">
      <w:pPr>
        <w:keepNext/>
      </w:pPr>
      <w:r>
        <w:rPr>
          <w:b/>
          <w:color w:val="2D3748"/>
          <w:sz w:val="19"/>
        </w:rPr>
        <w:t>Record 26: Good and Smooth Experience, Improve iPad Compatibility</w:t>
      </w:r>
    </w:p>
    <w:p w14:paraId="7883C242" w14:textId="77777777" w:rsidR="00A427DF" w:rsidRDefault="00000000">
      <w:pPr>
        <w:spacing w:after="40"/>
      </w:pPr>
      <w:r>
        <w:rPr>
          <w:color w:val="5F6973"/>
          <w:sz w:val="16"/>
        </w:rPr>
        <w:t>Date: 03/18/2026 12:41:09 | Rating/likes: 5 | ID: 13862135293 | Review-specific link available</w:t>
      </w:r>
    </w:p>
    <w:p w14:paraId="71C05E53" w14:textId="77777777" w:rsidR="00A427DF" w:rsidRDefault="00000000">
      <w:pPr>
        <w:spacing w:after="60"/>
        <w:ind w:left="216"/>
      </w:pPr>
      <w:r>
        <w:rPr>
          <w:b/>
        </w:rPr>
        <w:t xml:space="preserve">Original text: </w:t>
      </w:r>
      <w:r>
        <w:t>Overall, my experience with the Groww app has been really good. The interface is clean, simple, and very user-friendly, which makes investing and tracking portfolios quite easy even for beginners.</w:t>
      </w:r>
      <w:r>
        <w:br/>
      </w:r>
      <w:r>
        <w:br/>
        <w:t>However, one issue I’ve noticed is on the iPad. The app does not utilize the full screen and instead appears like a mobile version, which affects the overall experience on a larger device. It would be great if the team could consider adding proper iPad support with a full-screen optimized layout.</w:t>
      </w:r>
      <w:r>
        <w:br/>
      </w:r>
      <w:r>
        <w:lastRenderedPageBreak/>
        <w:br/>
        <w:t>Apart from this, the app works smoothly and delivers a solid experience.</w:t>
      </w:r>
    </w:p>
    <w:p w14:paraId="7BEF9C32" w14:textId="77777777" w:rsidR="00A427DF" w:rsidRDefault="00000000">
      <w:pPr>
        <w:spacing w:after="140"/>
        <w:ind w:left="216"/>
      </w:pPr>
      <w:r>
        <w:rPr>
          <w:b/>
        </w:rPr>
        <w:t xml:space="preserve">Source link: </w:t>
      </w:r>
      <w:hyperlink r:id="rId31">
        <w:r>
          <w:rPr>
            <w:color w:val="0563C1"/>
            <w:u w:val="single"/>
          </w:rPr>
          <w:t>https://itunes.apple.com/in/reviews/id1338114025</w:t>
        </w:r>
      </w:hyperlink>
    </w:p>
    <w:p w14:paraId="324828B8" w14:textId="77777777" w:rsidR="00A427DF" w:rsidRDefault="00000000">
      <w:pPr>
        <w:spacing w:after="40"/>
      </w:pPr>
      <w:r>
        <w:rPr>
          <w:color w:val="C8CDD2"/>
          <w:sz w:val="12"/>
        </w:rPr>
        <w:t>──────────────────────────────────────────</w:t>
      </w:r>
    </w:p>
    <w:p w14:paraId="154EECBE" w14:textId="77777777" w:rsidR="00A427DF" w:rsidRDefault="00000000">
      <w:pPr>
        <w:keepNext/>
      </w:pPr>
      <w:r>
        <w:rPr>
          <w:b/>
          <w:color w:val="2D3748"/>
          <w:sz w:val="19"/>
        </w:rPr>
        <w:t>Record 27: Grow💵💵</w:t>
      </w:r>
    </w:p>
    <w:p w14:paraId="0FDCFCF5" w14:textId="77777777" w:rsidR="00A427DF" w:rsidRDefault="00000000">
      <w:pPr>
        <w:spacing w:after="40"/>
      </w:pPr>
      <w:r>
        <w:rPr>
          <w:color w:val="5F6973"/>
          <w:sz w:val="16"/>
        </w:rPr>
        <w:t>Date: 03/06/2026 00:19:48 | Rating/likes: 5 | ID: 13818898470 | Review-specific link available</w:t>
      </w:r>
    </w:p>
    <w:p w14:paraId="2BE104DE" w14:textId="77777777" w:rsidR="00A427DF" w:rsidRDefault="00000000">
      <w:pPr>
        <w:spacing w:after="60"/>
        <w:ind w:left="216"/>
      </w:pPr>
      <w:r>
        <w:rPr>
          <w:b/>
        </w:rPr>
        <w:t xml:space="preserve">Original text: </w:t>
      </w:r>
      <w:r>
        <w:t>“I have been using Groww for the past 4 years. My overall experience has been very good. The app is simple, clean, and easy to use, especially for beginners. Buying and selling stocks is very smooth, and the charts and portfolio are easy to understand.</w:t>
      </w:r>
      <w:r>
        <w:br/>
      </w:r>
      <w:r>
        <w:br/>
        <w:t>Deposits and withdrawals usually work quickly, which makes trading convenient. Sometimes the app can be a little slow during high market activity, but overall it has been a reliable platform for me.</w:t>
      </w:r>
      <w:r>
        <w:br/>
      </w:r>
      <w:r>
        <w:br/>
        <w:t>After using it for 4 years, I can say Groww is a good platform for investing and trading.”</w:t>
      </w:r>
    </w:p>
    <w:p w14:paraId="72848586" w14:textId="77777777" w:rsidR="00A427DF" w:rsidRDefault="00000000">
      <w:pPr>
        <w:spacing w:after="140"/>
        <w:ind w:left="216"/>
      </w:pPr>
      <w:r>
        <w:rPr>
          <w:b/>
        </w:rPr>
        <w:t xml:space="preserve">Source link: </w:t>
      </w:r>
      <w:hyperlink r:id="rId32">
        <w:r>
          <w:rPr>
            <w:color w:val="0563C1"/>
            <w:u w:val="single"/>
          </w:rPr>
          <w:t>https://itunes.apple.com/in/reviews/id1611080264</w:t>
        </w:r>
      </w:hyperlink>
    </w:p>
    <w:p w14:paraId="61034D74" w14:textId="77777777" w:rsidR="00A427DF" w:rsidRDefault="00000000">
      <w:pPr>
        <w:spacing w:after="40"/>
      </w:pPr>
      <w:r>
        <w:rPr>
          <w:color w:val="C8CDD2"/>
          <w:sz w:val="12"/>
        </w:rPr>
        <w:t>──────────────────────────────────────────</w:t>
      </w:r>
    </w:p>
    <w:p w14:paraId="56BF4B02" w14:textId="77777777" w:rsidR="00A427DF" w:rsidRDefault="00000000">
      <w:pPr>
        <w:keepNext/>
      </w:pPr>
      <w:r>
        <w:rPr>
          <w:b/>
          <w:color w:val="2D3748"/>
          <w:sz w:val="19"/>
        </w:rPr>
        <w:t>Record 28: Excellent app for investing!</w:t>
      </w:r>
    </w:p>
    <w:p w14:paraId="03AD6CD6" w14:textId="77777777" w:rsidR="00A427DF" w:rsidRDefault="00000000">
      <w:pPr>
        <w:spacing w:after="40"/>
      </w:pPr>
      <w:r>
        <w:rPr>
          <w:color w:val="5F6973"/>
          <w:sz w:val="16"/>
        </w:rPr>
        <w:t>Date: 08/10/2026 07:02:56 | Rating/likes: 5 | ID: 14410652015 | Review-specific link available</w:t>
      </w:r>
    </w:p>
    <w:p w14:paraId="2F3510CE" w14:textId="77777777" w:rsidR="00A427DF" w:rsidRDefault="00000000">
      <w:pPr>
        <w:spacing w:after="60"/>
        <w:ind w:left="216"/>
      </w:pPr>
      <w:r>
        <w:rPr>
          <w:b/>
        </w:rPr>
        <w:t xml:space="preserve">Original text: </w:t>
      </w:r>
      <w:r>
        <w:t>Groww is extremely easy to use, even for someone who doesn’t have much expertise in investing. The interface is simple, clean and intuitive, making it easy to understand and manage investments.</w:t>
      </w:r>
      <w:r>
        <w:br/>
      </w:r>
      <w:r>
        <w:br/>
        <w:t>The dashboard is particularly useful—it gives a quick and clear overview of investments, returns and portfolio performance. I really appreciate how everything is organised without making the app feel complicated.</w:t>
      </w:r>
      <w:r>
        <w:br/>
      </w:r>
      <w:r>
        <w:br/>
        <w:t>Overall, a very user-friendly platform for both beginners and experienced investors. Highly recommended!</w:t>
      </w:r>
    </w:p>
    <w:p w14:paraId="21D2781E" w14:textId="77777777" w:rsidR="00A427DF" w:rsidRDefault="00000000">
      <w:pPr>
        <w:spacing w:after="140"/>
        <w:ind w:left="216"/>
      </w:pPr>
      <w:r>
        <w:rPr>
          <w:b/>
        </w:rPr>
        <w:t xml:space="preserve">Source link: </w:t>
      </w:r>
      <w:hyperlink r:id="rId33">
        <w:r>
          <w:rPr>
            <w:color w:val="0563C1"/>
            <w:u w:val="single"/>
          </w:rPr>
          <w:t>https://itunes.apple.com/in/reviews/id506473795</w:t>
        </w:r>
      </w:hyperlink>
    </w:p>
    <w:p w14:paraId="2256E31A" w14:textId="77777777" w:rsidR="00A427DF" w:rsidRDefault="00000000">
      <w:pPr>
        <w:spacing w:after="40"/>
      </w:pPr>
      <w:r>
        <w:rPr>
          <w:color w:val="C8CDD2"/>
          <w:sz w:val="12"/>
        </w:rPr>
        <w:t>──────────────────────────────────────────</w:t>
      </w:r>
    </w:p>
    <w:p w14:paraId="7A532BDE" w14:textId="77777777" w:rsidR="00A427DF" w:rsidRDefault="00000000">
      <w:pPr>
        <w:keepNext/>
      </w:pPr>
      <w:r>
        <w:rPr>
          <w:b/>
          <w:color w:val="2D3748"/>
          <w:sz w:val="19"/>
        </w:rPr>
        <w:t>Record 29: Glow with Groww</w:t>
      </w:r>
    </w:p>
    <w:p w14:paraId="63C6D22A" w14:textId="77777777" w:rsidR="00A427DF" w:rsidRDefault="00000000">
      <w:pPr>
        <w:spacing w:after="40"/>
      </w:pPr>
      <w:r>
        <w:rPr>
          <w:color w:val="5F6973"/>
          <w:sz w:val="16"/>
        </w:rPr>
        <w:t>Date: 05/28/2026 20:52:52 | Rating/likes: 5 | ID: 14118058999 | Review-specific link available</w:t>
      </w:r>
    </w:p>
    <w:p w14:paraId="5D799276" w14:textId="77777777" w:rsidR="00A427DF" w:rsidRDefault="00000000">
      <w:pPr>
        <w:spacing w:after="60"/>
        <w:ind w:left="216"/>
      </w:pPr>
      <w:r>
        <w:rPr>
          <w:b/>
        </w:rPr>
        <w:t xml:space="preserve">Original text: </w:t>
      </w:r>
      <w:r>
        <w:t>I’ve had a fantastic experience using Groww. The app is clean, intuitive, and incredibly easy to navigate—even for beginners. What really stands out is the zero brokerage, which makes investing much more cost-effective.</w:t>
      </w:r>
      <w:r>
        <w:br/>
        <w:t>From stocks and mutual funds to SIPs and tracking portfolio performance, everything is seamlessly integrated in one place. Transactions are smooth, reports are clear, and the overall user experience is excellent.</w:t>
      </w:r>
      <w:r>
        <w:br/>
        <w:t>If you’re looking for a reliable, no-nonsense investing platform that makes wealth creation simple and affordable, Groww is a great choice.</w:t>
      </w:r>
    </w:p>
    <w:p w14:paraId="1BF4A6B7" w14:textId="77777777" w:rsidR="00A427DF" w:rsidRDefault="00000000">
      <w:pPr>
        <w:spacing w:after="140"/>
        <w:ind w:left="216"/>
      </w:pPr>
      <w:r>
        <w:rPr>
          <w:b/>
        </w:rPr>
        <w:t xml:space="preserve">Source link: </w:t>
      </w:r>
      <w:hyperlink r:id="rId34">
        <w:r>
          <w:rPr>
            <w:color w:val="0563C1"/>
            <w:u w:val="single"/>
          </w:rPr>
          <w:t>https://itunes.apple.com/in/reviews/id539326766</w:t>
        </w:r>
      </w:hyperlink>
    </w:p>
    <w:p w14:paraId="13AC78E6" w14:textId="77777777" w:rsidR="00A427DF" w:rsidRDefault="00000000">
      <w:pPr>
        <w:spacing w:after="40"/>
      </w:pPr>
      <w:r>
        <w:rPr>
          <w:color w:val="C8CDD2"/>
          <w:sz w:val="12"/>
        </w:rPr>
        <w:t>──────────────────────────────────────────</w:t>
      </w:r>
    </w:p>
    <w:p w14:paraId="5AA6CECB" w14:textId="77777777" w:rsidR="00A427DF" w:rsidRDefault="00000000">
      <w:pPr>
        <w:keepNext/>
      </w:pPr>
      <w:r>
        <w:rPr>
          <w:b/>
          <w:color w:val="2D3748"/>
          <w:sz w:val="19"/>
        </w:rPr>
        <w:t>Record 30: Grow with Groww</w:t>
      </w:r>
    </w:p>
    <w:p w14:paraId="4C582746" w14:textId="77777777" w:rsidR="00A427DF" w:rsidRDefault="00000000">
      <w:pPr>
        <w:spacing w:after="40"/>
      </w:pPr>
      <w:r>
        <w:rPr>
          <w:color w:val="5F6973"/>
          <w:sz w:val="16"/>
        </w:rPr>
        <w:t>Date: 11/21/2025 17:29:05 | Rating/likes: 5 | ID: 13425962698 | Review-specific link available</w:t>
      </w:r>
    </w:p>
    <w:p w14:paraId="6CE786FD" w14:textId="77777777" w:rsidR="00A427DF" w:rsidRDefault="00000000">
      <w:pPr>
        <w:spacing w:after="60"/>
        <w:ind w:left="216"/>
      </w:pPr>
      <w:r>
        <w:rPr>
          <w:b/>
        </w:rPr>
        <w:t xml:space="preserve">Original text: </w:t>
      </w:r>
      <w:r>
        <w:t>Groww has quickly emerged as one of India's top trading and wealth management apps, praised for its intuitive user interface, wide range of features, and transparent pricing. The app offers seamless investing in stocks, mutual funds, IPOs, and advanced options trading tools, making it accessible for both beginners and experienced investors. Its user-friendly design and secure platform—with features like 128-bit encryption—provide a safe and efficient investment experience for millions of Indians.</w:t>
      </w:r>
      <w:r>
        <w:br/>
      </w:r>
      <w:r>
        <w:br/>
        <w:t>The recent merger with Fisdom Private Wealth marks a transformational milestone for Groww, elevating it to India’s top wealth advisory platform.</w:t>
      </w:r>
      <w:r>
        <w:br/>
      </w:r>
      <w:r>
        <w:br/>
        <w:t xml:space="preserve">This strategic acquisition—valued at around $150 million—adds robust wealth management offerings including mutual funds, pension services, and insurance to Groww’s already expansive investment suite. The integration of Fisdom’s expertise and team strengthens Groww’s capability to serve HNI and affluent clients through personalized and comprehensive advisory </w:t>
      </w:r>
      <w:r>
        <w:lastRenderedPageBreak/>
        <w:t>services.</w:t>
      </w:r>
      <w:r>
        <w:br/>
      </w:r>
      <w:r>
        <w:br/>
        <w:t>Groww’s deep penetration into Tier-2 and Tier-3 cities and a large, young user base reflect its commitment to financial inclusion and tech-driven empowerment in India.</w:t>
      </w:r>
      <w:r>
        <w:br/>
      </w:r>
      <w:r>
        <w:br/>
        <w:t>Following the merger, Groww now leverages Fisdom’s wealth solutions and its own massive retail network, ensuring clients get access to the best-in-class wealth management, superior advisory, and innovative investment products with continued customer-first values.</w:t>
      </w:r>
      <w:r>
        <w:br/>
      </w:r>
      <w:r>
        <w:br/>
        <w:t>Overall, Groww stands out for:</w:t>
      </w:r>
      <w:r>
        <w:br/>
        <w:t>- Simple, smooth, and secure trading and investment platform.</w:t>
      </w:r>
      <w:r>
        <w:br/>
        <w:t>- Strong customer ratings and industry-leading active user count].</w:t>
      </w:r>
      <w:r>
        <w:br/>
        <w:t>- Enhanced wealth advisory and diversified financial products post-Fisdom merger.</w:t>
      </w:r>
      <w:r>
        <w:br/>
        <w:t>- Excellent support for both retail investors and affluent HNI clients.</w:t>
      </w:r>
      <w:r>
        <w:br/>
      </w:r>
      <w:r>
        <w:br/>
        <w:t>This bold move has set Groww apart as India’s foremost modern wealth advisory and investment gateway, trusted by millions for all their financial growth needs.</w:t>
      </w:r>
    </w:p>
    <w:p w14:paraId="09327A98" w14:textId="77777777" w:rsidR="00A427DF" w:rsidRDefault="00000000">
      <w:pPr>
        <w:spacing w:after="140"/>
        <w:ind w:left="216"/>
      </w:pPr>
      <w:r>
        <w:rPr>
          <w:b/>
        </w:rPr>
        <w:t xml:space="preserve">Source link: </w:t>
      </w:r>
      <w:hyperlink r:id="rId35">
        <w:r>
          <w:rPr>
            <w:color w:val="0563C1"/>
            <w:u w:val="single"/>
          </w:rPr>
          <w:t>https://itunes.apple.com/in/reviews/id608458985</w:t>
        </w:r>
      </w:hyperlink>
    </w:p>
    <w:p w14:paraId="7095D53C" w14:textId="77777777" w:rsidR="00A427DF" w:rsidRDefault="00000000">
      <w:pPr>
        <w:spacing w:after="40"/>
      </w:pPr>
      <w:r>
        <w:rPr>
          <w:color w:val="C8CDD2"/>
          <w:sz w:val="12"/>
        </w:rPr>
        <w:t>──────────────────────────────────────────</w:t>
      </w:r>
    </w:p>
    <w:p w14:paraId="3F224B98" w14:textId="77777777" w:rsidR="00A427DF" w:rsidRDefault="00000000">
      <w:pPr>
        <w:keepNext/>
      </w:pPr>
      <w:r>
        <w:rPr>
          <w:b/>
          <w:color w:val="2D3748"/>
          <w:sz w:val="19"/>
        </w:rPr>
        <w:t>Record 31: Simplicity Meets Powerful Performance</w:t>
      </w:r>
    </w:p>
    <w:p w14:paraId="21BAD62B" w14:textId="77777777" w:rsidR="00A427DF" w:rsidRDefault="00000000">
      <w:pPr>
        <w:spacing w:after="40"/>
      </w:pPr>
      <w:r>
        <w:rPr>
          <w:color w:val="5F6973"/>
          <w:sz w:val="16"/>
        </w:rPr>
        <w:t>Date: 07/24/2025 02:50:17 | Rating/likes: 5 | ID: 12930070706 | Review-specific link available</w:t>
      </w:r>
    </w:p>
    <w:p w14:paraId="17B70232" w14:textId="77777777" w:rsidR="00A427DF" w:rsidRDefault="00000000">
      <w:pPr>
        <w:spacing w:after="60"/>
        <w:ind w:left="216"/>
      </w:pPr>
      <w:r>
        <w:rPr>
          <w:b/>
        </w:rPr>
        <w:t xml:space="preserve">Original text: </w:t>
      </w:r>
      <w:r>
        <w:t>The Groww app strikes an excellent balance between simplicity and powerful performance, making it ideal for both new and seasoned investors. Its clean, intuitive interface ensures smooth navigation, while fast execution and real-time updates deliver a seamless investing experience. Despite its minimalist design, Groww offers robust features like SIP tracking, portfolio analytics, and secure two-factor authentication. With transparent pricing and minimal clutter, it’s a reliable, no-nonsense tool that simplifies investing without compromising on functionality.</w:t>
      </w:r>
    </w:p>
    <w:p w14:paraId="62DBF215" w14:textId="77777777" w:rsidR="00A427DF" w:rsidRDefault="00000000">
      <w:pPr>
        <w:spacing w:after="140"/>
        <w:ind w:left="216"/>
      </w:pPr>
      <w:r>
        <w:rPr>
          <w:b/>
        </w:rPr>
        <w:t xml:space="preserve">Source link: </w:t>
      </w:r>
      <w:hyperlink r:id="rId36">
        <w:r>
          <w:rPr>
            <w:color w:val="0563C1"/>
            <w:u w:val="single"/>
          </w:rPr>
          <w:t>https://itunes.apple.com/in/reviews/id420506684</w:t>
        </w:r>
      </w:hyperlink>
    </w:p>
    <w:p w14:paraId="2AE2F921" w14:textId="77777777" w:rsidR="00A427DF" w:rsidRDefault="00000000">
      <w:pPr>
        <w:spacing w:after="40"/>
      </w:pPr>
      <w:r>
        <w:rPr>
          <w:color w:val="C8CDD2"/>
          <w:sz w:val="12"/>
        </w:rPr>
        <w:t>──────────────────────────────────────────</w:t>
      </w:r>
    </w:p>
    <w:p w14:paraId="607C373C" w14:textId="77777777" w:rsidR="00A427DF" w:rsidRDefault="00000000">
      <w:pPr>
        <w:keepNext/>
      </w:pPr>
      <w:r>
        <w:rPr>
          <w:b/>
          <w:color w:val="2D3748"/>
          <w:sz w:val="19"/>
        </w:rPr>
        <w:t>Record 32: Useless customer service</w:t>
      </w:r>
    </w:p>
    <w:p w14:paraId="185FE73E" w14:textId="77777777" w:rsidR="00A427DF" w:rsidRDefault="00000000">
      <w:pPr>
        <w:spacing w:after="40"/>
      </w:pPr>
      <w:r>
        <w:rPr>
          <w:color w:val="5F6973"/>
          <w:sz w:val="16"/>
        </w:rPr>
        <w:t>Date: 02/10/2023 22:04:52 | Rating/likes: 1 | ID: 9605361531 | Review-specific link available</w:t>
      </w:r>
    </w:p>
    <w:p w14:paraId="32370553" w14:textId="77777777" w:rsidR="00A427DF" w:rsidRDefault="00000000">
      <w:pPr>
        <w:spacing w:after="60"/>
        <w:ind w:left="216"/>
      </w:pPr>
      <w:r>
        <w:rPr>
          <w:b/>
        </w:rPr>
        <w:t xml:space="preserve">Original text: </w:t>
      </w:r>
      <w:r>
        <w:t>It's been days since I've been following up with them both through emails and via the app. My KYC was completed a long time back but whenever I try to invest in mutual funds I get an error message saying I need to wait for my KYC to complete and then invest. Their team came back to me with verification that my KYC was completed. I am able to invest in stocks but can't start an SIP because of the error it keeps giving me on the mutual funds section. Tickets have been raised and I've followed up multiple times yet no response. If they don't get this resolved in a day or two iam going to take my investments elsewhere this was a waste of time. Solve my issue and I may consider changing the rating.</w:t>
      </w:r>
    </w:p>
    <w:p w14:paraId="03D405CA" w14:textId="77777777" w:rsidR="00A427DF" w:rsidRDefault="00000000">
      <w:pPr>
        <w:spacing w:after="140"/>
        <w:ind w:left="216"/>
      </w:pPr>
      <w:r>
        <w:rPr>
          <w:b/>
        </w:rPr>
        <w:t xml:space="preserve">Source link: </w:t>
      </w:r>
      <w:hyperlink r:id="rId37">
        <w:r>
          <w:rPr>
            <w:color w:val="0563C1"/>
            <w:u w:val="single"/>
          </w:rPr>
          <w:t>https://itunes.apple.com/in/reviews/id1228641922</w:t>
        </w:r>
      </w:hyperlink>
    </w:p>
    <w:p w14:paraId="77EED88B" w14:textId="77777777" w:rsidR="00A427DF" w:rsidRDefault="00000000">
      <w:pPr>
        <w:spacing w:after="40"/>
      </w:pPr>
      <w:r>
        <w:rPr>
          <w:color w:val="C8CDD2"/>
          <w:sz w:val="12"/>
        </w:rPr>
        <w:t>──────────────────────────────────────────</w:t>
      </w:r>
    </w:p>
    <w:p w14:paraId="20F63540" w14:textId="77777777" w:rsidR="00A427DF" w:rsidRDefault="00000000">
      <w:pPr>
        <w:keepNext/>
      </w:pPr>
      <w:r>
        <w:rPr>
          <w:b/>
          <w:color w:val="2D3748"/>
          <w:sz w:val="19"/>
        </w:rPr>
        <w:t>Record 33: Simple and Easy</w:t>
      </w:r>
    </w:p>
    <w:p w14:paraId="20658955" w14:textId="77777777" w:rsidR="00A427DF" w:rsidRDefault="00000000">
      <w:pPr>
        <w:spacing w:after="40"/>
      </w:pPr>
      <w:r>
        <w:rPr>
          <w:color w:val="5F6973"/>
          <w:sz w:val="16"/>
        </w:rPr>
        <w:t>Date: 01/02/2026 05:06:55 | Rating/likes: 5 | ID: 13585116318 | Review-specific link available</w:t>
      </w:r>
    </w:p>
    <w:p w14:paraId="72523461" w14:textId="77777777" w:rsidR="00A427DF" w:rsidRDefault="00000000">
      <w:pPr>
        <w:spacing w:after="60"/>
        <w:ind w:left="216"/>
      </w:pPr>
      <w:r>
        <w:rPr>
          <w:b/>
        </w:rPr>
        <w:t xml:space="preserve">Original text: </w:t>
      </w:r>
      <w:r>
        <w:t>Groww is one of the easiest and most user-friendly investment apps I have used.</w:t>
      </w:r>
      <w:r>
        <w:br/>
        <w:t>The interface is very simple and clean, which makes investing in stocks, mutual funds, and other assets extremely smooth — even for beginners.</w:t>
      </w:r>
      <w:r>
        <w:br/>
        <w:t>All important information like prices, charts, portfolio performance, and transaction history is clearly displayed.</w:t>
      </w:r>
      <w:r>
        <w:br/>
        <w:t>The app is fast, reliable, and the overall experience is very comfortable.</w:t>
      </w:r>
      <w:r>
        <w:br/>
        <w:t>Highly recommended for anyone who wants a hassle-free investing experience.</w:t>
      </w:r>
    </w:p>
    <w:p w14:paraId="56B05769" w14:textId="77777777" w:rsidR="00A427DF" w:rsidRDefault="00000000">
      <w:pPr>
        <w:spacing w:after="140"/>
        <w:ind w:left="216"/>
      </w:pPr>
      <w:r>
        <w:rPr>
          <w:b/>
        </w:rPr>
        <w:t xml:space="preserve">Source link: </w:t>
      </w:r>
      <w:hyperlink r:id="rId38">
        <w:r>
          <w:rPr>
            <w:color w:val="0563C1"/>
            <w:u w:val="single"/>
          </w:rPr>
          <w:t>https://itunes.apple.com/in/reviews/id596126794</w:t>
        </w:r>
      </w:hyperlink>
    </w:p>
    <w:p w14:paraId="46163FD2" w14:textId="77777777" w:rsidR="00A427DF" w:rsidRDefault="00000000">
      <w:pPr>
        <w:spacing w:after="40"/>
      </w:pPr>
      <w:r>
        <w:rPr>
          <w:color w:val="C8CDD2"/>
          <w:sz w:val="12"/>
        </w:rPr>
        <w:t>──────────────────────────────────────────</w:t>
      </w:r>
    </w:p>
    <w:p w14:paraId="5E9B2B9C" w14:textId="77777777" w:rsidR="00A427DF" w:rsidRDefault="00000000">
      <w:pPr>
        <w:keepNext/>
      </w:pPr>
      <w:r>
        <w:rPr>
          <w:b/>
          <w:color w:val="2D3748"/>
          <w:sz w:val="19"/>
        </w:rPr>
        <w:t>Record 34: Loving it so far !!</w:t>
      </w:r>
    </w:p>
    <w:p w14:paraId="01E4F517" w14:textId="77777777" w:rsidR="00A427DF" w:rsidRDefault="00000000">
      <w:pPr>
        <w:spacing w:after="40"/>
      </w:pPr>
      <w:r>
        <w:rPr>
          <w:color w:val="5F6973"/>
          <w:sz w:val="16"/>
        </w:rPr>
        <w:t>Date: 12/05/2024 11:31:02 | Rating/likes: 5 | ID: 12029490116 | Review-specific link available</w:t>
      </w:r>
    </w:p>
    <w:p w14:paraId="479B18AB" w14:textId="77777777" w:rsidR="00A427DF" w:rsidRDefault="00000000">
      <w:pPr>
        <w:spacing w:after="60"/>
        <w:ind w:left="216"/>
      </w:pPr>
      <w:r>
        <w:rPr>
          <w:b/>
        </w:rPr>
        <w:lastRenderedPageBreak/>
        <w:t xml:space="preserve">Original text: </w:t>
      </w:r>
      <w:r>
        <w:t>The Groww app is a user-friendly platform for investing in mutual funds, stocks, and other financial instruments. Its intuitive interface, easy onboarding, and educational resources make it a great choice for beginners. However, it lacks advanced charting tools and some features tailored for professional traders. Additionally, customer support response times can sometimes be slow. If you are not someone who is into day trading and are into long term investment with a clean UI. This is the app for you 👏</w:t>
      </w:r>
    </w:p>
    <w:p w14:paraId="240E437F" w14:textId="77777777" w:rsidR="00A427DF" w:rsidRDefault="00000000">
      <w:pPr>
        <w:spacing w:after="140"/>
        <w:ind w:left="216"/>
      </w:pPr>
      <w:r>
        <w:rPr>
          <w:b/>
        </w:rPr>
        <w:t xml:space="preserve">Source link: </w:t>
      </w:r>
      <w:hyperlink r:id="rId39">
        <w:r>
          <w:rPr>
            <w:color w:val="0563C1"/>
            <w:u w:val="single"/>
          </w:rPr>
          <w:t>https://itunes.apple.com/in/reviews/id1635198081</w:t>
        </w:r>
      </w:hyperlink>
    </w:p>
    <w:p w14:paraId="524034C7" w14:textId="77777777" w:rsidR="00A427DF" w:rsidRDefault="00000000">
      <w:pPr>
        <w:spacing w:after="40"/>
      </w:pPr>
      <w:r>
        <w:rPr>
          <w:color w:val="C8CDD2"/>
          <w:sz w:val="12"/>
        </w:rPr>
        <w:t>──────────────────────────────────────────</w:t>
      </w:r>
    </w:p>
    <w:p w14:paraId="0435A7BD" w14:textId="77777777" w:rsidR="00A427DF" w:rsidRDefault="00000000">
      <w:pPr>
        <w:keepNext/>
      </w:pPr>
      <w:r>
        <w:rPr>
          <w:b/>
          <w:color w:val="2D3748"/>
          <w:sz w:val="19"/>
        </w:rPr>
        <w:t>Record 35: Best investment apps I’ve used.</w:t>
      </w:r>
    </w:p>
    <w:p w14:paraId="1970B14A" w14:textId="77777777" w:rsidR="00A427DF" w:rsidRDefault="00000000">
      <w:pPr>
        <w:spacing w:after="40"/>
      </w:pPr>
      <w:r>
        <w:rPr>
          <w:color w:val="5F6973"/>
          <w:sz w:val="16"/>
        </w:rPr>
        <w:t>Date: 08/05/2026 21:08:57 | Rating/likes: 5 | ID: 14393517485 | Review-specific link available</w:t>
      </w:r>
    </w:p>
    <w:p w14:paraId="134E1D22" w14:textId="77777777" w:rsidR="00A427DF" w:rsidRDefault="00000000">
      <w:pPr>
        <w:spacing w:after="60"/>
        <w:ind w:left="216"/>
      </w:pPr>
      <w:r>
        <w:rPr>
          <w:b/>
        </w:rPr>
        <w:t xml:space="preserve">Original text: </w:t>
      </w:r>
      <w:r>
        <w:t>Groww is one of the best investment apps I’ve used. The interface is clean, simple, and beginner-friendly, making it easy to invest in stocks, mutual funds, and ETFs. Account opening was quick, transactions are smooth, and the app provides a great overall experience. Customer support is responsive, and I appreciate the regular updates and useful market insights. Highly recommended for anyone looking to start or grow their investment journey!</w:t>
      </w:r>
    </w:p>
    <w:p w14:paraId="36C04C23" w14:textId="77777777" w:rsidR="00A427DF" w:rsidRDefault="00000000">
      <w:pPr>
        <w:spacing w:after="140"/>
        <w:ind w:left="216"/>
      </w:pPr>
      <w:r>
        <w:rPr>
          <w:b/>
        </w:rPr>
        <w:t xml:space="preserve">Source link: </w:t>
      </w:r>
      <w:hyperlink r:id="rId40">
        <w:r>
          <w:rPr>
            <w:color w:val="0563C1"/>
            <w:u w:val="single"/>
          </w:rPr>
          <w:t>https://itunes.apple.com/in/reviews/id1277877367</w:t>
        </w:r>
      </w:hyperlink>
    </w:p>
    <w:p w14:paraId="0A35A9B1" w14:textId="77777777" w:rsidR="00A427DF" w:rsidRDefault="00000000">
      <w:pPr>
        <w:spacing w:after="40"/>
      </w:pPr>
      <w:r>
        <w:rPr>
          <w:color w:val="C8CDD2"/>
          <w:sz w:val="12"/>
        </w:rPr>
        <w:t>──────────────────────────────────────────</w:t>
      </w:r>
    </w:p>
    <w:p w14:paraId="47BBB003" w14:textId="77777777" w:rsidR="00A427DF" w:rsidRDefault="00000000">
      <w:pPr>
        <w:keepNext/>
      </w:pPr>
      <w:r>
        <w:rPr>
          <w:b/>
          <w:color w:val="2D3748"/>
          <w:sz w:val="19"/>
        </w:rPr>
        <w:t>Record 36: Minimal, Accessible, and Investor Friendly, one feature request</w:t>
      </w:r>
    </w:p>
    <w:p w14:paraId="065C2C39" w14:textId="77777777" w:rsidR="00A427DF" w:rsidRDefault="00000000">
      <w:pPr>
        <w:spacing w:after="40"/>
      </w:pPr>
      <w:r>
        <w:rPr>
          <w:color w:val="5F6973"/>
          <w:sz w:val="16"/>
        </w:rPr>
        <w:t>Date: 08/03/2026 20:50:45 | Rating/likes: 5 | ID: 14385318041 | Review-specific link available</w:t>
      </w:r>
    </w:p>
    <w:p w14:paraId="191944FA" w14:textId="77777777" w:rsidR="00A427DF" w:rsidRDefault="00000000">
      <w:pPr>
        <w:spacing w:after="60"/>
        <w:ind w:left="216"/>
      </w:pPr>
      <w:r>
        <w:rPr>
          <w:b/>
        </w:rPr>
        <w:t xml:space="preserve">Original text: </w:t>
      </w:r>
      <w:r>
        <w:t>The app is excellent. It has everything an investor needs, presented in a clean, minimal, and intuitive UI/UX.</w:t>
      </w:r>
      <w:r>
        <w:br/>
      </w:r>
      <w:r>
        <w:br/>
        <w:t>One suggestion: please add an option to create portfolios in the Mutual Funds section, similar to the feature available for Stocks.</w:t>
      </w:r>
      <w:r>
        <w:br/>
      </w:r>
      <w:r>
        <w:br/>
        <w:t>Currently, I have to manually calculate how much I’ve invested in equity funds and track their returns because both equity and debt funds are combined in the dashboard. A portfolio feature would make it much easier to organize and visualize different categories, such as wealth-building funds and goal-based funds, while also showing the total investment and returns for each portfolio separately.</w:t>
      </w:r>
      <w:r>
        <w:br/>
      </w:r>
      <w:r>
        <w:br/>
        <w:t>This would greatly improve portfolio tracking and provide a much better user experience.</w:t>
      </w:r>
    </w:p>
    <w:p w14:paraId="7977DC1F" w14:textId="77777777" w:rsidR="00A427DF" w:rsidRDefault="00000000">
      <w:pPr>
        <w:spacing w:after="140"/>
        <w:ind w:left="216"/>
      </w:pPr>
      <w:r>
        <w:rPr>
          <w:b/>
        </w:rPr>
        <w:t xml:space="preserve">Source link: </w:t>
      </w:r>
      <w:hyperlink r:id="rId41">
        <w:r>
          <w:rPr>
            <w:color w:val="0563C1"/>
            <w:u w:val="single"/>
          </w:rPr>
          <w:t>https://itunes.apple.com/in/reviews/id1875334346</w:t>
        </w:r>
      </w:hyperlink>
    </w:p>
    <w:p w14:paraId="06447F09" w14:textId="77777777" w:rsidR="00A427DF" w:rsidRDefault="00000000">
      <w:pPr>
        <w:spacing w:after="40"/>
      </w:pPr>
      <w:r>
        <w:rPr>
          <w:color w:val="C8CDD2"/>
          <w:sz w:val="12"/>
        </w:rPr>
        <w:t>──────────────────────────────────────────</w:t>
      </w:r>
    </w:p>
    <w:p w14:paraId="0CCA33CB" w14:textId="77777777" w:rsidR="00A427DF" w:rsidRDefault="00000000">
      <w:pPr>
        <w:keepNext/>
      </w:pPr>
      <w:r>
        <w:rPr>
          <w:b/>
          <w:color w:val="2D3748"/>
          <w:sz w:val="19"/>
        </w:rPr>
        <w:t>Record 37: Excellent App</w:t>
      </w:r>
    </w:p>
    <w:p w14:paraId="4431BD13" w14:textId="77777777" w:rsidR="00A427DF" w:rsidRDefault="00000000">
      <w:pPr>
        <w:spacing w:after="40"/>
      </w:pPr>
      <w:r>
        <w:rPr>
          <w:color w:val="5F6973"/>
          <w:sz w:val="16"/>
        </w:rPr>
        <w:t>Date: 07/23/2026 23:16:13 | Rating/likes: 5 | ID: 14341314342 | Review-specific link available</w:t>
      </w:r>
    </w:p>
    <w:p w14:paraId="432F62EF" w14:textId="77777777" w:rsidR="00A427DF" w:rsidRDefault="00000000">
      <w:pPr>
        <w:spacing w:after="60"/>
        <w:ind w:left="216"/>
      </w:pPr>
      <w:r>
        <w:rPr>
          <w:b/>
        </w:rPr>
        <w:t xml:space="preserve">Original text: </w:t>
      </w:r>
      <w:r>
        <w:t>Groww is one of the best investment apps for beginners as well as experienced investors. The interface is simple, clean, and easy to use. Opening an account, investing in mutual funds, stocks, and tracking the portfolio is smooth and hassle-free. SIP investments are easy to set up, and the app provides useful insights and reports. Overall, it’s a reliable platform with a great user experience. Highly recommended for anyone looking to start or grow their investment journey.</w:t>
      </w:r>
    </w:p>
    <w:p w14:paraId="0BF34D49" w14:textId="77777777" w:rsidR="00A427DF" w:rsidRDefault="00000000">
      <w:pPr>
        <w:spacing w:after="140"/>
        <w:ind w:left="216"/>
      </w:pPr>
      <w:r>
        <w:rPr>
          <w:b/>
        </w:rPr>
        <w:t xml:space="preserve">Source link: </w:t>
      </w:r>
      <w:hyperlink r:id="rId42">
        <w:r>
          <w:rPr>
            <w:color w:val="0563C1"/>
            <w:u w:val="single"/>
          </w:rPr>
          <w:t>https://itunes.apple.com/in/reviews/id1584124017</w:t>
        </w:r>
      </w:hyperlink>
    </w:p>
    <w:p w14:paraId="0FE8908F" w14:textId="77777777" w:rsidR="00A427DF" w:rsidRDefault="00000000">
      <w:pPr>
        <w:spacing w:after="40"/>
      </w:pPr>
      <w:r>
        <w:rPr>
          <w:color w:val="C8CDD2"/>
          <w:sz w:val="12"/>
        </w:rPr>
        <w:t>──────────────────────────────────────────</w:t>
      </w:r>
    </w:p>
    <w:p w14:paraId="67FE89C6" w14:textId="77777777" w:rsidR="00A427DF" w:rsidRDefault="00000000">
      <w:pPr>
        <w:keepNext/>
      </w:pPr>
      <w:r>
        <w:rPr>
          <w:b/>
          <w:color w:val="2D3748"/>
          <w:sz w:val="19"/>
        </w:rPr>
        <w:t>Record 38: Investment Growth</w:t>
      </w:r>
    </w:p>
    <w:p w14:paraId="2AF86A3D" w14:textId="77777777" w:rsidR="00A427DF" w:rsidRDefault="00000000">
      <w:pPr>
        <w:spacing w:after="40"/>
      </w:pPr>
      <w:r>
        <w:rPr>
          <w:color w:val="5F6973"/>
          <w:sz w:val="16"/>
        </w:rPr>
        <w:t>Date: 12/01/2025 03:57:14 | Rating/likes: 5 | ID: 13462236945 | Review-specific link available</w:t>
      </w:r>
    </w:p>
    <w:p w14:paraId="171082ED" w14:textId="77777777" w:rsidR="00A427DF" w:rsidRDefault="00000000">
      <w:pPr>
        <w:spacing w:after="60"/>
        <w:ind w:left="216"/>
      </w:pPr>
      <w:r>
        <w:rPr>
          <w:b/>
        </w:rPr>
        <w:t xml:space="preserve">Original text: </w:t>
      </w:r>
      <w:r>
        <w:t>It’s one of the most reliable and trust app to use for all your investments and incomes. The best thing about the app is that it is completely user friendly and a new beginner can also start with their Mutual Fund and daily stocks trading and investing with ease. Just a quick update they need to really work on their app updates timely and make sure there is no glitch on the app while functioning or transactions.</w:t>
      </w:r>
    </w:p>
    <w:p w14:paraId="6F7B6CA0" w14:textId="77777777" w:rsidR="00A427DF" w:rsidRDefault="00000000">
      <w:pPr>
        <w:spacing w:after="140"/>
        <w:ind w:left="216"/>
      </w:pPr>
      <w:r>
        <w:rPr>
          <w:b/>
        </w:rPr>
        <w:t xml:space="preserve">Source link: </w:t>
      </w:r>
      <w:hyperlink r:id="rId43">
        <w:r>
          <w:rPr>
            <w:color w:val="0563C1"/>
            <w:u w:val="single"/>
          </w:rPr>
          <w:t>https://itunes.apple.com/in/reviews/id1862193238</w:t>
        </w:r>
      </w:hyperlink>
    </w:p>
    <w:p w14:paraId="6D032E9B" w14:textId="77777777" w:rsidR="00A427DF" w:rsidRDefault="00000000">
      <w:pPr>
        <w:spacing w:after="40"/>
      </w:pPr>
      <w:r>
        <w:rPr>
          <w:color w:val="C8CDD2"/>
          <w:sz w:val="12"/>
        </w:rPr>
        <w:t>──────────────────────────────────────────</w:t>
      </w:r>
    </w:p>
    <w:p w14:paraId="2E1FF382" w14:textId="77777777" w:rsidR="00A427DF" w:rsidRDefault="00000000">
      <w:pPr>
        <w:keepNext/>
      </w:pPr>
      <w:r>
        <w:rPr>
          <w:b/>
          <w:color w:val="2D3748"/>
          <w:sz w:val="19"/>
        </w:rPr>
        <w:t>Record 39: First impression is excellent</w:t>
      </w:r>
    </w:p>
    <w:p w14:paraId="1ACD9E2B" w14:textId="77777777" w:rsidR="00A427DF" w:rsidRDefault="00000000">
      <w:pPr>
        <w:spacing w:after="40"/>
      </w:pPr>
      <w:r>
        <w:rPr>
          <w:color w:val="5F6973"/>
          <w:sz w:val="16"/>
        </w:rPr>
        <w:t>Date: 09/23/2020 01:16:36 | Rating/likes: 5 | ID: 6459059786 | Review-specific link available</w:t>
      </w:r>
    </w:p>
    <w:p w14:paraId="5D39863A" w14:textId="77777777" w:rsidR="00A427DF" w:rsidRDefault="00000000">
      <w:pPr>
        <w:spacing w:after="60"/>
        <w:ind w:left="216"/>
      </w:pPr>
      <w:r>
        <w:rPr>
          <w:b/>
        </w:rPr>
        <w:t xml:space="preserve">Original text: </w:t>
      </w:r>
      <w:r>
        <w:t xml:space="preserve">I came across GROWW while doing my research to start investing in mutual funds. I was impressed the way information was presented by them &amp; simplification of terms used by them. Another attracting factor was that investment in </w:t>
      </w:r>
      <w:r>
        <w:lastRenderedPageBreak/>
        <w:t>mutual funds was completely free on their platform. I explored the app for a day &amp; within 24hrs I started my first SIP using their platform. Good work my them. Appreciate. I will do more investments through this platform in small small quantities in future.</w:t>
      </w:r>
    </w:p>
    <w:p w14:paraId="02DF382A" w14:textId="77777777" w:rsidR="00A427DF" w:rsidRDefault="00000000">
      <w:pPr>
        <w:spacing w:after="140"/>
        <w:ind w:left="216"/>
      </w:pPr>
      <w:r>
        <w:rPr>
          <w:b/>
        </w:rPr>
        <w:t xml:space="preserve">Source link: </w:t>
      </w:r>
      <w:hyperlink r:id="rId44">
        <w:r>
          <w:rPr>
            <w:color w:val="0563C1"/>
            <w:u w:val="single"/>
          </w:rPr>
          <w:t>https://itunes.apple.com/in/reviews/id138377852</w:t>
        </w:r>
      </w:hyperlink>
    </w:p>
    <w:p w14:paraId="487A559C" w14:textId="77777777" w:rsidR="00A427DF" w:rsidRDefault="00000000">
      <w:pPr>
        <w:spacing w:after="40"/>
      </w:pPr>
      <w:r>
        <w:rPr>
          <w:color w:val="C8CDD2"/>
          <w:sz w:val="12"/>
        </w:rPr>
        <w:t>──────────────────────────────────────────</w:t>
      </w:r>
    </w:p>
    <w:p w14:paraId="18331DEA" w14:textId="77777777" w:rsidR="00A427DF" w:rsidRDefault="00000000">
      <w:pPr>
        <w:keepNext/>
      </w:pPr>
      <w:r>
        <w:rPr>
          <w:b/>
          <w:color w:val="2D3748"/>
          <w:sz w:val="19"/>
        </w:rPr>
        <w:t>Record 40: User-friendly even for beginners!</w:t>
      </w:r>
    </w:p>
    <w:p w14:paraId="7C0F551F" w14:textId="77777777" w:rsidR="00A427DF" w:rsidRDefault="00000000">
      <w:pPr>
        <w:spacing w:after="40"/>
      </w:pPr>
      <w:r>
        <w:rPr>
          <w:color w:val="5F6973"/>
          <w:sz w:val="16"/>
        </w:rPr>
        <w:t>Date: 06/21/2019 02:16:42 | Rating/likes: 5 | ID: 4346854824 | Review-specific link available</w:t>
      </w:r>
    </w:p>
    <w:p w14:paraId="73419286" w14:textId="77777777" w:rsidR="00A427DF" w:rsidRDefault="00000000">
      <w:pPr>
        <w:spacing w:after="60"/>
        <w:ind w:left="216"/>
      </w:pPr>
      <w:r>
        <w:rPr>
          <w:b/>
        </w:rPr>
        <w:t xml:space="preserve">Original text: </w:t>
      </w:r>
      <w:r>
        <w:t>As someone who doesn't know much about direct mutual fund investment, this app has guided me a lot through all of my investments! The user interface gives each user a great experience, each time they use it. It helps you take the right decision,if you are someone who isnt so well versed in mutual funds, like myself. I've had no trouble using it so far and all my investments are doing so well. Great app for all!</w:t>
      </w:r>
    </w:p>
    <w:p w14:paraId="359F2015" w14:textId="77777777" w:rsidR="00A427DF" w:rsidRDefault="00000000">
      <w:pPr>
        <w:spacing w:after="140"/>
        <w:ind w:left="216"/>
      </w:pPr>
      <w:r>
        <w:rPr>
          <w:b/>
        </w:rPr>
        <w:t xml:space="preserve">Source link: </w:t>
      </w:r>
      <w:hyperlink r:id="rId45">
        <w:r>
          <w:rPr>
            <w:color w:val="0563C1"/>
            <w:u w:val="single"/>
          </w:rPr>
          <w:t>https://itunes.apple.com/in/reviews/id718040320</w:t>
        </w:r>
      </w:hyperlink>
    </w:p>
    <w:p w14:paraId="349E93C8" w14:textId="77777777" w:rsidR="00A427DF" w:rsidRDefault="00000000">
      <w:pPr>
        <w:spacing w:after="40"/>
      </w:pPr>
      <w:r>
        <w:rPr>
          <w:color w:val="C8CDD2"/>
          <w:sz w:val="12"/>
        </w:rPr>
        <w:t>──────────────────────────────────────────</w:t>
      </w:r>
    </w:p>
    <w:p w14:paraId="42982471" w14:textId="77777777" w:rsidR="00A427DF" w:rsidRDefault="00000000">
      <w:pPr>
        <w:keepNext/>
      </w:pPr>
      <w:r>
        <w:rPr>
          <w:b/>
          <w:color w:val="2D3748"/>
          <w:sz w:val="19"/>
        </w:rPr>
        <w:t>Record 41: Good for Beginners</w:t>
      </w:r>
    </w:p>
    <w:p w14:paraId="61BAD326" w14:textId="77777777" w:rsidR="00A427DF" w:rsidRDefault="00000000">
      <w:pPr>
        <w:spacing w:after="40"/>
      </w:pPr>
      <w:r>
        <w:rPr>
          <w:color w:val="5F6973"/>
          <w:sz w:val="16"/>
        </w:rPr>
        <w:t>Date: 08/26/2020 12:17:26 | Rating/likes: 5 | ID: 6363953974 | Review-specific link available</w:t>
      </w:r>
    </w:p>
    <w:p w14:paraId="57433950" w14:textId="77777777" w:rsidR="00A427DF" w:rsidRDefault="00000000">
      <w:pPr>
        <w:spacing w:after="60"/>
        <w:ind w:left="216"/>
      </w:pPr>
      <w:r>
        <w:rPr>
          <w:b/>
        </w:rPr>
        <w:t xml:space="preserve">Original text: </w:t>
      </w:r>
      <w:r>
        <w:t>Ive been using Groww for over a year now and I must say I highly recommend this app! - Lets you invest in ALL direct mutual funds, in DIRECT plans, charging zero commission - Easy, fast and intuitive user interface - Payment via UPI, net banking and NEFT - Prompt and helpful Customer support - Tracking of all your mutual fund investments, even your previous ones - Trustworthy and 100% secure Im excited to see what Groww comes up with next. Its easily the best Mutual Fund App on the market.</w:t>
      </w:r>
    </w:p>
    <w:p w14:paraId="48FA8A1A" w14:textId="77777777" w:rsidR="00A427DF" w:rsidRDefault="00000000">
      <w:pPr>
        <w:spacing w:after="140"/>
        <w:ind w:left="216"/>
      </w:pPr>
      <w:r>
        <w:rPr>
          <w:b/>
        </w:rPr>
        <w:t xml:space="preserve">Source link: </w:t>
      </w:r>
      <w:hyperlink r:id="rId46">
        <w:r>
          <w:rPr>
            <w:color w:val="0563C1"/>
            <w:u w:val="single"/>
          </w:rPr>
          <w:t>https://itunes.apple.com/in/reviews/id1202527532</w:t>
        </w:r>
      </w:hyperlink>
    </w:p>
    <w:p w14:paraId="4E90F1B1" w14:textId="77777777" w:rsidR="00A427DF" w:rsidRDefault="00000000">
      <w:pPr>
        <w:spacing w:after="40"/>
      </w:pPr>
      <w:r>
        <w:rPr>
          <w:color w:val="C8CDD2"/>
          <w:sz w:val="12"/>
        </w:rPr>
        <w:t>──────────────────────────────────────────</w:t>
      </w:r>
    </w:p>
    <w:p w14:paraId="299502DF" w14:textId="77777777" w:rsidR="00A427DF" w:rsidRDefault="00000000">
      <w:pPr>
        <w:keepNext/>
      </w:pPr>
      <w:r>
        <w:rPr>
          <w:b/>
          <w:color w:val="2D3748"/>
          <w:sz w:val="19"/>
        </w:rPr>
        <w:t>Record 42: Best App for Beginner Investors</w:t>
      </w:r>
    </w:p>
    <w:p w14:paraId="549BEA3F" w14:textId="77777777" w:rsidR="00A427DF" w:rsidRDefault="00000000">
      <w:pPr>
        <w:spacing w:after="40"/>
      </w:pPr>
      <w:r>
        <w:rPr>
          <w:color w:val="5F6973"/>
          <w:sz w:val="16"/>
        </w:rPr>
        <w:t>Date: 02/09/2026 18:44:19 | Rating/likes: 5 | ID: 13732584142 | Review-specific link available</w:t>
      </w:r>
    </w:p>
    <w:p w14:paraId="7C76466E" w14:textId="77777777" w:rsidR="00A427DF" w:rsidRDefault="00000000">
      <w:pPr>
        <w:spacing w:after="60"/>
        <w:ind w:left="216"/>
      </w:pPr>
      <w:r>
        <w:rPr>
          <w:b/>
        </w:rPr>
        <w:t xml:space="preserve">Original text: </w:t>
      </w:r>
      <w:r>
        <w:t>Groww is a very user-friendly app, especially for beginners. The interface is clean and easy to understand, which makes investing simple even for first-time users. Everything from buying stocks to mutual funds is well explained, and the app runs smoothly. It’s a great platform to learn, track, and invest without confusion. Highly recommended for anyone starting their investment journey.</w:t>
      </w:r>
    </w:p>
    <w:p w14:paraId="6078D81B" w14:textId="77777777" w:rsidR="00A427DF" w:rsidRDefault="00000000">
      <w:pPr>
        <w:spacing w:after="140"/>
        <w:ind w:left="216"/>
      </w:pPr>
      <w:r>
        <w:rPr>
          <w:b/>
        </w:rPr>
        <w:t xml:space="preserve">Source link: </w:t>
      </w:r>
      <w:hyperlink r:id="rId47">
        <w:r>
          <w:rPr>
            <w:color w:val="0563C1"/>
            <w:u w:val="single"/>
          </w:rPr>
          <w:t>https://itunes.apple.com/in/reviews/id1490766935</w:t>
        </w:r>
      </w:hyperlink>
    </w:p>
    <w:p w14:paraId="17075E40" w14:textId="77777777" w:rsidR="00A427DF" w:rsidRDefault="00000000">
      <w:pPr>
        <w:spacing w:after="40"/>
      </w:pPr>
      <w:r>
        <w:rPr>
          <w:color w:val="C8CDD2"/>
          <w:sz w:val="12"/>
        </w:rPr>
        <w:t>──────────────────────────────────────────</w:t>
      </w:r>
    </w:p>
    <w:p w14:paraId="10B779F2" w14:textId="77777777" w:rsidR="00A427DF" w:rsidRDefault="00000000">
      <w:pPr>
        <w:keepNext/>
      </w:pPr>
      <w:r>
        <w:rPr>
          <w:b/>
          <w:color w:val="2D3748"/>
          <w:sz w:val="19"/>
        </w:rPr>
        <w:t>Record 43: Groww – The Perfect App for Every Investor</w:t>
      </w:r>
    </w:p>
    <w:p w14:paraId="69CDF155" w14:textId="77777777" w:rsidR="00A427DF" w:rsidRDefault="00000000">
      <w:pPr>
        <w:spacing w:after="40"/>
      </w:pPr>
      <w:r>
        <w:rPr>
          <w:color w:val="5F6973"/>
          <w:sz w:val="16"/>
        </w:rPr>
        <w:t>Date: 11/12/2025 23:07:30 | Rating/likes: 5 | ID: 13391633580 | Review-specific link available</w:t>
      </w:r>
    </w:p>
    <w:p w14:paraId="1CB04178" w14:textId="77777777" w:rsidR="00A427DF" w:rsidRDefault="00000000">
      <w:pPr>
        <w:spacing w:after="60"/>
        <w:ind w:left="216"/>
      </w:pPr>
      <w:r>
        <w:rPr>
          <w:b/>
        </w:rPr>
        <w:t xml:space="preserve">Original text: </w:t>
      </w:r>
      <w:r>
        <w:t>I’ve been using the Groww app for the last 5 years, and my experience has been absolutely superb! 🌟</w:t>
      </w:r>
      <w:r>
        <w:br/>
      </w:r>
      <w:r>
        <w:br/>
        <w:t>The app has consistently improved over time — from a simple mutual fund platform to a complete investment solution covering stocks, ETFs, and more. The user interface is clean, smooth, and very beginner-friendly. Transactions are fast, secure, and completely transparent.</w:t>
      </w:r>
      <w:r>
        <w:br/>
      </w:r>
      <w:r>
        <w:br/>
        <w:t>I really appreciate how easy it is to track my portfolio, check insights, and make informed investment decisions. The customer support team is also very helpful and responsive whenever I’ve needed assistance.</w:t>
      </w:r>
      <w:r>
        <w:br/>
      </w:r>
      <w:r>
        <w:br/>
        <w:t>Overall, Groww has made investing simple, smart, and stress-free for me. Truly one of the best and most reliable platforms in India</w:t>
      </w:r>
    </w:p>
    <w:p w14:paraId="30CC482D" w14:textId="77777777" w:rsidR="00A427DF" w:rsidRDefault="00000000">
      <w:pPr>
        <w:spacing w:after="140"/>
        <w:ind w:left="216"/>
      </w:pPr>
      <w:r>
        <w:rPr>
          <w:b/>
        </w:rPr>
        <w:t xml:space="preserve">Source link: </w:t>
      </w:r>
      <w:hyperlink r:id="rId48">
        <w:r>
          <w:rPr>
            <w:color w:val="0563C1"/>
            <w:u w:val="single"/>
          </w:rPr>
          <w:t>https://itunes.apple.com/in/reviews/id1848094537</w:t>
        </w:r>
      </w:hyperlink>
    </w:p>
    <w:p w14:paraId="27F9A6F0" w14:textId="77777777" w:rsidR="00A427DF" w:rsidRDefault="00000000">
      <w:pPr>
        <w:spacing w:after="40"/>
      </w:pPr>
      <w:r>
        <w:rPr>
          <w:color w:val="C8CDD2"/>
          <w:sz w:val="12"/>
        </w:rPr>
        <w:t>──────────────────────────────────────────</w:t>
      </w:r>
    </w:p>
    <w:p w14:paraId="2F860EB2" w14:textId="77777777" w:rsidR="00A427DF" w:rsidRDefault="00000000">
      <w:pPr>
        <w:keepNext/>
      </w:pPr>
      <w:r>
        <w:rPr>
          <w:b/>
          <w:color w:val="2D3748"/>
          <w:sz w:val="19"/>
        </w:rPr>
        <w:t>Record 44: Unable to Access Groww App Outside India – Please Fix This Issue</w:t>
      </w:r>
    </w:p>
    <w:p w14:paraId="44EE7D68" w14:textId="77777777" w:rsidR="00A427DF" w:rsidRDefault="00000000">
      <w:pPr>
        <w:spacing w:after="40"/>
      </w:pPr>
      <w:r>
        <w:rPr>
          <w:color w:val="5F6973"/>
          <w:sz w:val="16"/>
        </w:rPr>
        <w:t>Date: 10/19/2025 16:37:57 | Rating/likes: 1 | ID: 13288780892 | Review-specific link available</w:t>
      </w:r>
    </w:p>
    <w:p w14:paraId="0C4DE835" w14:textId="77777777" w:rsidR="00A427DF" w:rsidRDefault="00000000">
      <w:pPr>
        <w:spacing w:after="60"/>
        <w:ind w:left="216"/>
      </w:pPr>
      <w:r>
        <w:rPr>
          <w:b/>
        </w:rPr>
        <w:t xml:space="preserve">Original text: </w:t>
      </w:r>
      <w:r>
        <w:t>I have been investing in the Indian stock market through the Groww app while I was in India. Recently, I moved abroad for my job for a few months, and since then, the app is not allowing me to open or view my transactions.</w:t>
      </w:r>
      <w:r>
        <w:br/>
      </w:r>
      <w:r>
        <w:br/>
        <w:t xml:space="preserve">This is a serious inconvenience because, as an Indian citizen and investor, I should be able to track and manage my </w:t>
      </w:r>
      <w:r>
        <w:lastRenderedPageBreak/>
        <w:t>investments regardless of where I am currently located. Investments are long-term commitments, and being unable to monitor them from outside India causes unnecessary stress and uncertainty.</w:t>
      </w:r>
      <w:r>
        <w:br/>
      </w:r>
      <w:r>
        <w:br/>
        <w:t>I request the Groww team to please address this issue and make the app accessible for users abroad. Many investors like me travel for work or studies, and we should not lose access to our portfolios simply because we are temporarily outside the country.</w:t>
      </w:r>
      <w:r>
        <w:br/>
      </w:r>
      <w:r>
        <w:br/>
        <w:t>Kindly fix this issue at the earliest and make the platform truly accessible to all Indian investors, no matter where they are.</w:t>
      </w:r>
    </w:p>
    <w:p w14:paraId="23D20289" w14:textId="77777777" w:rsidR="00A427DF" w:rsidRDefault="00000000">
      <w:pPr>
        <w:spacing w:after="140"/>
        <w:ind w:left="216"/>
      </w:pPr>
      <w:r>
        <w:rPr>
          <w:b/>
        </w:rPr>
        <w:t xml:space="preserve">Source link: </w:t>
      </w:r>
      <w:hyperlink r:id="rId49">
        <w:r>
          <w:rPr>
            <w:color w:val="0563C1"/>
            <w:u w:val="single"/>
          </w:rPr>
          <w:t>https://itunes.apple.com/in/reviews/id1729481948</w:t>
        </w:r>
      </w:hyperlink>
    </w:p>
    <w:p w14:paraId="4AB80DF9" w14:textId="77777777" w:rsidR="00A427DF" w:rsidRDefault="00000000">
      <w:pPr>
        <w:spacing w:after="40"/>
      </w:pPr>
      <w:r>
        <w:rPr>
          <w:color w:val="C8CDD2"/>
          <w:sz w:val="12"/>
        </w:rPr>
        <w:t>──────────────────────────────────────────</w:t>
      </w:r>
    </w:p>
    <w:p w14:paraId="11FCD8E2" w14:textId="77777777" w:rsidR="00A427DF" w:rsidRDefault="00000000">
      <w:pPr>
        <w:keepNext/>
      </w:pPr>
      <w:r>
        <w:rPr>
          <w:b/>
          <w:color w:val="2D3748"/>
          <w:sz w:val="19"/>
        </w:rPr>
        <w:t>Record 45: Excellent Investment App – Simple, Smooth &amp; Beginner-Friendly</w:t>
      </w:r>
    </w:p>
    <w:p w14:paraId="2C191E42" w14:textId="77777777" w:rsidR="00A427DF" w:rsidRDefault="00000000">
      <w:pPr>
        <w:spacing w:after="40"/>
      </w:pPr>
      <w:r>
        <w:rPr>
          <w:color w:val="5F6973"/>
          <w:sz w:val="16"/>
        </w:rPr>
        <w:t>Date: 08/19/2026 00:33:07 | Rating/likes: 5 | ID: 14445832413 | Review-specific link available</w:t>
      </w:r>
    </w:p>
    <w:p w14:paraId="5AAAA0BE" w14:textId="77777777" w:rsidR="00A427DF" w:rsidRDefault="00000000">
      <w:pPr>
        <w:spacing w:after="60"/>
        <w:ind w:left="216"/>
      </w:pPr>
      <w:r>
        <w:rPr>
          <w:b/>
        </w:rPr>
        <w:t xml:space="preserve">Original text: </w:t>
      </w:r>
      <w:r>
        <w:t>Groww has made investing and managing money incredibly simple and convenient. The app has a clean, user-friendly interface, making it easy even for beginners to explore mutual funds, stocks, ETFs, and other investment options. The process of investing is smooth, information is presented clearly, and tracking your portfolio is effortless.</w:t>
      </w:r>
    </w:p>
    <w:p w14:paraId="5EE57FE6" w14:textId="77777777" w:rsidR="00A427DF" w:rsidRDefault="00000000">
      <w:pPr>
        <w:spacing w:after="140"/>
        <w:ind w:left="216"/>
      </w:pPr>
      <w:r>
        <w:rPr>
          <w:b/>
        </w:rPr>
        <w:t xml:space="preserve">Source link: </w:t>
      </w:r>
      <w:hyperlink r:id="rId50">
        <w:r>
          <w:rPr>
            <w:color w:val="0563C1"/>
            <w:u w:val="single"/>
          </w:rPr>
          <w:t>https://itunes.apple.com/in/reviews/id1944794621</w:t>
        </w:r>
      </w:hyperlink>
    </w:p>
    <w:p w14:paraId="25688375" w14:textId="77777777" w:rsidR="00A427DF" w:rsidRDefault="00000000">
      <w:pPr>
        <w:spacing w:after="40"/>
      </w:pPr>
      <w:r>
        <w:rPr>
          <w:color w:val="C8CDD2"/>
          <w:sz w:val="12"/>
        </w:rPr>
        <w:t>──────────────────────────────────────────</w:t>
      </w:r>
    </w:p>
    <w:p w14:paraId="3587DE5F" w14:textId="77777777" w:rsidR="00A427DF" w:rsidRDefault="00000000">
      <w:pPr>
        <w:keepNext/>
      </w:pPr>
      <w:r>
        <w:rPr>
          <w:b/>
          <w:color w:val="2D3748"/>
          <w:sz w:val="19"/>
        </w:rPr>
        <w:t>Record 46: Excellent Investment Experience ⭐⭐⭐⭐⭐</w:t>
      </w:r>
    </w:p>
    <w:p w14:paraId="386AA533" w14:textId="77777777" w:rsidR="00A427DF" w:rsidRDefault="00000000">
      <w:pPr>
        <w:spacing w:after="40"/>
      </w:pPr>
      <w:r>
        <w:rPr>
          <w:color w:val="5F6973"/>
          <w:sz w:val="16"/>
        </w:rPr>
        <w:t>Date: 08/02/2026 23:29:15 | Rating/likes: 5 | ID: 14381563432 | Review-specific link available</w:t>
      </w:r>
    </w:p>
    <w:p w14:paraId="6E506254" w14:textId="77777777" w:rsidR="00A427DF" w:rsidRDefault="00000000">
      <w:pPr>
        <w:spacing w:after="60"/>
        <w:ind w:left="216"/>
      </w:pPr>
      <w:r>
        <w:rPr>
          <w:b/>
        </w:rPr>
        <w:t xml:space="preserve">Original text: </w:t>
      </w:r>
      <w:r>
        <w:t>I’ve had a great experience using the Grow app for my SIP investments. The app is simple, user-friendly, and makes investing easy even for beginners. The interface is smooth, transactions are quick, and tracking my investments is very convenient. Highly recommended for anyone looking to start their investment journey. Keep up the great work!</w:t>
      </w:r>
    </w:p>
    <w:p w14:paraId="1CD91153" w14:textId="77777777" w:rsidR="00A427DF" w:rsidRDefault="00000000">
      <w:pPr>
        <w:spacing w:after="140"/>
        <w:ind w:left="216"/>
      </w:pPr>
      <w:r>
        <w:rPr>
          <w:b/>
        </w:rPr>
        <w:t xml:space="preserve">Source link: </w:t>
      </w:r>
      <w:hyperlink r:id="rId51">
        <w:r>
          <w:rPr>
            <w:color w:val="0563C1"/>
            <w:u w:val="single"/>
          </w:rPr>
          <w:t>https://itunes.apple.com/in/reviews/id1860685755</w:t>
        </w:r>
      </w:hyperlink>
    </w:p>
    <w:p w14:paraId="4E7A6AB4" w14:textId="77777777" w:rsidR="00A427DF" w:rsidRDefault="00000000">
      <w:pPr>
        <w:spacing w:after="40"/>
      </w:pPr>
      <w:r>
        <w:rPr>
          <w:color w:val="C8CDD2"/>
          <w:sz w:val="12"/>
        </w:rPr>
        <w:t>──────────────────────────────────────────</w:t>
      </w:r>
    </w:p>
    <w:p w14:paraId="495C5528" w14:textId="77777777" w:rsidR="00A427DF" w:rsidRDefault="00000000">
      <w:pPr>
        <w:keepNext/>
      </w:pPr>
      <w:r>
        <w:rPr>
          <w:b/>
          <w:color w:val="2D3748"/>
          <w:sz w:val="19"/>
        </w:rPr>
        <w:t>Record 47: Simple &amp; Beginner-Friendly Investing App</w:t>
      </w:r>
    </w:p>
    <w:p w14:paraId="763BAA3B" w14:textId="77777777" w:rsidR="00A427DF" w:rsidRDefault="00000000">
      <w:pPr>
        <w:spacing w:after="40"/>
      </w:pPr>
      <w:r>
        <w:rPr>
          <w:color w:val="5F6973"/>
          <w:sz w:val="16"/>
        </w:rPr>
        <w:t>Date: 06/17/2026 18:23:00 | Rating/likes: 5 | ID: 14195573690 | Review-specific link available</w:t>
      </w:r>
    </w:p>
    <w:p w14:paraId="69FE9D4E" w14:textId="77777777" w:rsidR="00A427DF" w:rsidRDefault="00000000">
      <w:pPr>
        <w:spacing w:after="60"/>
        <w:ind w:left="216"/>
      </w:pPr>
      <w:r>
        <w:rPr>
          <w:b/>
        </w:rPr>
        <w:t xml:space="preserve">Original text: </w:t>
      </w:r>
      <w:r>
        <w:t>I’ve been using Groww for stocks and mutual funds, and the experience has been smooth overall. The interface is clean and easy to understand, especially for beginners. Account setup, KYC, and investing are straightforward, and tracking portfolio performance is convenient.</w:t>
      </w:r>
      <w:r>
        <w:br/>
      </w:r>
      <w:r>
        <w:br/>
        <w:t>What I like most is the simplicity—no unnecessary clutter, and everything from SIPs to IPOs is easily accessible. Transactions are usually fast, and the app runs smoothly.</w:t>
      </w:r>
      <w:r>
        <w:br/>
      </w:r>
      <w:r>
        <w:br/>
        <w:t>That said, there’s still room for improvement in customer support response time and advanced analytics for serious investors.</w:t>
      </w:r>
      <w:r>
        <w:br/>
      </w:r>
      <w:r>
        <w:br/>
        <w:t>Overall, a great app for beginners and intermediate users who want a hassle-free investing experience.</w:t>
      </w:r>
    </w:p>
    <w:p w14:paraId="67E5AD8C" w14:textId="77777777" w:rsidR="00A427DF" w:rsidRDefault="00000000">
      <w:pPr>
        <w:spacing w:after="140"/>
        <w:ind w:left="216"/>
      </w:pPr>
      <w:r>
        <w:rPr>
          <w:b/>
        </w:rPr>
        <w:t xml:space="preserve">Source link: </w:t>
      </w:r>
      <w:hyperlink r:id="rId52">
        <w:r>
          <w:rPr>
            <w:color w:val="0563C1"/>
            <w:u w:val="single"/>
          </w:rPr>
          <w:t>https://itunes.apple.com/in/reviews/id1825150883</w:t>
        </w:r>
      </w:hyperlink>
    </w:p>
    <w:p w14:paraId="713FC97E" w14:textId="77777777" w:rsidR="00A427DF" w:rsidRDefault="00000000">
      <w:pPr>
        <w:spacing w:after="40"/>
      </w:pPr>
      <w:r>
        <w:rPr>
          <w:color w:val="C8CDD2"/>
          <w:sz w:val="12"/>
        </w:rPr>
        <w:t>──────────────────────────────────────────</w:t>
      </w:r>
    </w:p>
    <w:p w14:paraId="3721EDB8" w14:textId="77777777" w:rsidR="00A427DF" w:rsidRDefault="00000000">
      <w:pPr>
        <w:pStyle w:val="Heading2"/>
      </w:pPr>
      <w:r>
        <w:t>Play Store review</w:t>
      </w:r>
    </w:p>
    <w:p w14:paraId="2BA98AEE" w14:textId="77777777" w:rsidR="00A427DF" w:rsidRDefault="00000000">
      <w:pPr>
        <w:keepNext/>
      </w:pPr>
      <w:r>
        <w:rPr>
          <w:b/>
          <w:color w:val="2D3748"/>
          <w:sz w:val="19"/>
        </w:rPr>
        <w:t>Record 48: Google Play Store review</w:t>
      </w:r>
    </w:p>
    <w:p w14:paraId="22439332" w14:textId="77777777" w:rsidR="00A427DF" w:rsidRDefault="00000000">
      <w:pPr>
        <w:spacing w:after="40"/>
      </w:pPr>
      <w:r>
        <w:rPr>
          <w:color w:val="5F6973"/>
          <w:sz w:val="16"/>
        </w:rPr>
        <w:t>Date: 08-Sep-26 | Rating/likes: 3 | ID: 0349a6fe-4713-4446-88a7-df71e55a9c12 | play1</w:t>
      </w:r>
    </w:p>
    <w:p w14:paraId="1572AAA0" w14:textId="77777777" w:rsidR="00A427DF" w:rsidRDefault="00000000">
      <w:pPr>
        <w:spacing w:after="60"/>
        <w:ind w:left="216"/>
      </w:pPr>
      <w:r>
        <w:rPr>
          <w:b/>
        </w:rPr>
        <w:t xml:space="preserve">Original text: </w:t>
      </w:r>
      <w:r>
        <w:t>Cumulative investing is not easy to track when investors have multiple financial goals. It would be great if the app introduced goal-wise trackers with sub-divisions for goals like retirement, education, wealth creation, etc. This would make portfolio tracking much easier and more convenient. Hope you consider this in the next update!</w:t>
      </w:r>
    </w:p>
    <w:p w14:paraId="6B087E36" w14:textId="77777777" w:rsidR="00A427DF" w:rsidRDefault="00000000">
      <w:pPr>
        <w:spacing w:after="140"/>
        <w:ind w:left="216"/>
      </w:pPr>
      <w:r>
        <w:rPr>
          <w:b/>
        </w:rPr>
        <w:t xml:space="preserve">Source link: </w:t>
      </w:r>
      <w:hyperlink r:id="rId53">
        <w:r>
          <w:rPr>
            <w:color w:val="0563C1"/>
            <w:u w:val="single"/>
          </w:rPr>
          <w:t>https://play.google.com/store/apps/details?id=com.nextbillion.groww&amp;hl=en_IN</w:t>
        </w:r>
      </w:hyperlink>
    </w:p>
    <w:p w14:paraId="3FDEBF66" w14:textId="77777777" w:rsidR="00A427DF" w:rsidRDefault="00000000">
      <w:pPr>
        <w:spacing w:after="40"/>
      </w:pPr>
      <w:r>
        <w:rPr>
          <w:color w:val="C8CDD2"/>
          <w:sz w:val="12"/>
        </w:rPr>
        <w:t>──────────────────────────────────────────</w:t>
      </w:r>
    </w:p>
    <w:p w14:paraId="5F61878A" w14:textId="77777777" w:rsidR="00A427DF" w:rsidRDefault="00000000">
      <w:pPr>
        <w:keepNext/>
      </w:pPr>
      <w:r>
        <w:rPr>
          <w:b/>
          <w:color w:val="2D3748"/>
          <w:sz w:val="19"/>
        </w:rPr>
        <w:t>Record 49: Google Play Store review</w:t>
      </w:r>
    </w:p>
    <w:p w14:paraId="3B99B105" w14:textId="77777777" w:rsidR="00A427DF" w:rsidRDefault="00000000">
      <w:pPr>
        <w:spacing w:after="40"/>
      </w:pPr>
      <w:r>
        <w:rPr>
          <w:color w:val="5F6973"/>
          <w:sz w:val="16"/>
        </w:rPr>
        <w:t>Date: 16-Sep-26 | Rating/likes: 1 | ID: 4b9a15df-0e1d-4104-b236-296344af258b | play1</w:t>
      </w:r>
    </w:p>
    <w:p w14:paraId="1228D846" w14:textId="77777777" w:rsidR="00A427DF" w:rsidRDefault="00000000">
      <w:pPr>
        <w:spacing w:after="60"/>
        <w:ind w:left="216"/>
      </w:pPr>
      <w:r>
        <w:rPr>
          <w:b/>
        </w:rPr>
        <w:lastRenderedPageBreak/>
        <w:t xml:space="preserve">Original text: </w:t>
      </w:r>
      <w:r>
        <w:t>My bank account has been blocked due to an unexpected transaction from Groww. I did not initiate or withdraw any money, yet funds were automatically credited to my account. It has been almost a month, and my account is still blocked. As a result, my EMI and SIP payments cannot be processed, and I may not receive my salary. This has caused serious financial stress. Please investigate this issue urgently, clarify why the transaction occurred, and help resolve the matter at the earliest.</w:t>
      </w:r>
    </w:p>
    <w:p w14:paraId="43FDA589" w14:textId="77777777" w:rsidR="00A427DF" w:rsidRDefault="00000000">
      <w:pPr>
        <w:spacing w:after="140"/>
        <w:ind w:left="216"/>
      </w:pPr>
      <w:r>
        <w:rPr>
          <w:b/>
        </w:rPr>
        <w:t xml:space="preserve">Source link: </w:t>
      </w:r>
      <w:hyperlink r:id="rId54">
        <w:r>
          <w:rPr>
            <w:color w:val="0563C1"/>
            <w:u w:val="single"/>
          </w:rPr>
          <w:t>https://play.google.com/store/apps/details?id=com.nextbillion.groww&amp;hl=en_IN</w:t>
        </w:r>
      </w:hyperlink>
    </w:p>
    <w:p w14:paraId="74C443C5" w14:textId="77777777" w:rsidR="00A427DF" w:rsidRDefault="00000000">
      <w:pPr>
        <w:spacing w:after="40"/>
      </w:pPr>
      <w:r>
        <w:rPr>
          <w:color w:val="C8CDD2"/>
          <w:sz w:val="12"/>
        </w:rPr>
        <w:t>──────────────────────────────────────────</w:t>
      </w:r>
    </w:p>
    <w:p w14:paraId="2868D5F4" w14:textId="77777777" w:rsidR="00A427DF" w:rsidRDefault="00000000">
      <w:pPr>
        <w:keepNext/>
      </w:pPr>
      <w:r>
        <w:rPr>
          <w:b/>
          <w:color w:val="2D3748"/>
          <w:sz w:val="19"/>
        </w:rPr>
        <w:t>Record 50: Google Play Store review</w:t>
      </w:r>
    </w:p>
    <w:p w14:paraId="58E4AF01" w14:textId="77777777" w:rsidR="00A427DF" w:rsidRDefault="00000000">
      <w:pPr>
        <w:spacing w:after="40"/>
      </w:pPr>
      <w:r>
        <w:rPr>
          <w:color w:val="5F6973"/>
          <w:sz w:val="16"/>
        </w:rPr>
        <w:t>Date: 30-Aug-26 | Rating/likes: 5 | ID: 824b6a7c-ac0c-48a5-90e3-f72f9684c339 | play1</w:t>
      </w:r>
    </w:p>
    <w:p w14:paraId="581AB080" w14:textId="77777777" w:rsidR="00A427DF" w:rsidRDefault="00000000">
      <w:pPr>
        <w:spacing w:after="60"/>
        <w:ind w:left="216"/>
      </w:pPr>
      <w:r>
        <w:rPr>
          <w:b/>
        </w:rPr>
        <w:t xml:space="preserve">Original text: </w:t>
      </w:r>
      <w:r>
        <w:t>Using Groww since 2018 for both swing trading and long-term investments, including mutual funds. The app is super user-friendly with fast order execution. I really love the clean interface���it doesn't clutter the screen with unnecessary data, making it very easy to understand everything at a glance. Highly recomm</w:t>
      </w:r>
    </w:p>
    <w:p w14:paraId="12F1F100" w14:textId="77777777" w:rsidR="00A427DF" w:rsidRDefault="00000000">
      <w:pPr>
        <w:spacing w:after="140"/>
        <w:ind w:left="216"/>
      </w:pPr>
      <w:r>
        <w:rPr>
          <w:b/>
        </w:rPr>
        <w:t xml:space="preserve">Source link: </w:t>
      </w:r>
      <w:hyperlink r:id="rId55">
        <w:r>
          <w:rPr>
            <w:color w:val="0563C1"/>
            <w:u w:val="single"/>
          </w:rPr>
          <w:t>https://play.google.com/store/apps/details?id=com.nextbillion.groww&amp;hl=en_IN</w:t>
        </w:r>
      </w:hyperlink>
    </w:p>
    <w:p w14:paraId="66B73FF3" w14:textId="77777777" w:rsidR="00A427DF" w:rsidRDefault="00000000">
      <w:pPr>
        <w:spacing w:after="40"/>
      </w:pPr>
      <w:r>
        <w:rPr>
          <w:color w:val="C8CDD2"/>
          <w:sz w:val="12"/>
        </w:rPr>
        <w:t>──────────────────────────────────────────</w:t>
      </w:r>
    </w:p>
    <w:p w14:paraId="1F1D3AE6" w14:textId="77777777" w:rsidR="00A427DF" w:rsidRDefault="00000000">
      <w:pPr>
        <w:keepNext/>
      </w:pPr>
      <w:r>
        <w:rPr>
          <w:b/>
          <w:color w:val="2D3748"/>
          <w:sz w:val="19"/>
        </w:rPr>
        <w:t>Record 51: Google Play Store review</w:t>
      </w:r>
    </w:p>
    <w:p w14:paraId="3F69596E" w14:textId="77777777" w:rsidR="00A427DF" w:rsidRDefault="00000000">
      <w:pPr>
        <w:spacing w:after="40"/>
      </w:pPr>
      <w:r>
        <w:rPr>
          <w:color w:val="5F6973"/>
          <w:sz w:val="16"/>
        </w:rPr>
        <w:t>Date: 17-Sep-26 | Rating/likes: 5 | ID: 68414fe4-e990-48f4-839e-f49f1dd7172f | play1</w:t>
      </w:r>
    </w:p>
    <w:p w14:paraId="47989C90" w14:textId="77777777" w:rsidR="00A427DF" w:rsidRDefault="00000000">
      <w:pPr>
        <w:spacing w:after="60"/>
        <w:ind w:left="216"/>
      </w:pPr>
      <w:r>
        <w:rPr>
          <w:b/>
        </w:rPr>
        <w:t xml:space="preserve">Original text: </w:t>
      </w:r>
      <w:r>
        <w:t>Groww is a simple, user-friendly and convenient investment app. It is easy to use for mutual funds, stocks and tracking investments. The interface is clean and helpful, especially for beginners. Overall, a good experience with Groww. ���</w:t>
      </w:r>
    </w:p>
    <w:p w14:paraId="44BB24B7" w14:textId="77777777" w:rsidR="00A427DF" w:rsidRDefault="00000000">
      <w:pPr>
        <w:spacing w:after="140"/>
        <w:ind w:left="216"/>
      </w:pPr>
      <w:r>
        <w:rPr>
          <w:b/>
        </w:rPr>
        <w:t xml:space="preserve">Source link: </w:t>
      </w:r>
      <w:hyperlink r:id="rId56">
        <w:r>
          <w:rPr>
            <w:color w:val="0563C1"/>
            <w:u w:val="single"/>
          </w:rPr>
          <w:t>https://play.google.com/store/apps/details?id=com.nextbillion.groww&amp;hl=en_IN</w:t>
        </w:r>
      </w:hyperlink>
    </w:p>
    <w:p w14:paraId="5A7C699B" w14:textId="77777777" w:rsidR="00A427DF" w:rsidRDefault="00000000">
      <w:pPr>
        <w:spacing w:after="40"/>
      </w:pPr>
      <w:r>
        <w:rPr>
          <w:color w:val="C8CDD2"/>
          <w:sz w:val="12"/>
        </w:rPr>
        <w:t>──────────────────────────────────────────</w:t>
      </w:r>
    </w:p>
    <w:p w14:paraId="71EC3313" w14:textId="77777777" w:rsidR="00A427DF" w:rsidRDefault="00000000">
      <w:pPr>
        <w:keepNext/>
      </w:pPr>
      <w:r>
        <w:rPr>
          <w:b/>
          <w:color w:val="2D3748"/>
          <w:sz w:val="19"/>
        </w:rPr>
        <w:t>Record 52: Google Play Store review</w:t>
      </w:r>
    </w:p>
    <w:p w14:paraId="0D7062F5" w14:textId="77777777" w:rsidR="00A427DF" w:rsidRDefault="00000000">
      <w:pPr>
        <w:spacing w:after="40"/>
      </w:pPr>
      <w:r>
        <w:rPr>
          <w:color w:val="5F6973"/>
          <w:sz w:val="16"/>
        </w:rPr>
        <w:t>Date: 28-Aug-26 | Rating/likes: 5 | ID: 53d11588-96e4-47df-a7b4-30e4b86e7694 | play1</w:t>
      </w:r>
    </w:p>
    <w:p w14:paraId="2B90F8A4" w14:textId="77777777" w:rsidR="00A427DF" w:rsidRDefault="00000000">
      <w:pPr>
        <w:spacing w:after="60"/>
        <w:ind w:left="216"/>
      </w:pPr>
      <w:r>
        <w:rPr>
          <w:b/>
        </w:rPr>
        <w:t xml:space="preserve">Original text: </w:t>
      </w:r>
      <w:r>
        <w:t>I have been using Groww for a while now, and the overall experience has been fantastic. The app rarely lags, tracking my portfolio is very easy, and the interface is highly intuitive for both beginners and pros. Highly satisfied with the performance and transparency.</w:t>
      </w:r>
    </w:p>
    <w:p w14:paraId="739F88C9" w14:textId="77777777" w:rsidR="00A427DF" w:rsidRDefault="00000000">
      <w:pPr>
        <w:spacing w:after="140"/>
        <w:ind w:left="216"/>
      </w:pPr>
      <w:r>
        <w:rPr>
          <w:b/>
        </w:rPr>
        <w:t xml:space="preserve">Source link: </w:t>
      </w:r>
      <w:hyperlink r:id="rId57">
        <w:r>
          <w:rPr>
            <w:color w:val="0563C1"/>
            <w:u w:val="single"/>
          </w:rPr>
          <w:t>https://play.google.com/store/apps/details?id=com.nextbillion.groww&amp;hl=en_IN</w:t>
        </w:r>
      </w:hyperlink>
    </w:p>
    <w:p w14:paraId="4A4F85B9" w14:textId="77777777" w:rsidR="00A427DF" w:rsidRDefault="00000000">
      <w:pPr>
        <w:spacing w:after="40"/>
      </w:pPr>
      <w:r>
        <w:rPr>
          <w:color w:val="C8CDD2"/>
          <w:sz w:val="12"/>
        </w:rPr>
        <w:t>──────────────────────────────────────────</w:t>
      </w:r>
    </w:p>
    <w:p w14:paraId="67C9EA0A" w14:textId="77777777" w:rsidR="00A427DF" w:rsidRDefault="00000000">
      <w:pPr>
        <w:keepNext/>
      </w:pPr>
      <w:r>
        <w:rPr>
          <w:b/>
          <w:color w:val="2D3748"/>
          <w:sz w:val="19"/>
        </w:rPr>
        <w:t>Record 53: Google Play Store review</w:t>
      </w:r>
    </w:p>
    <w:p w14:paraId="482467AF" w14:textId="77777777" w:rsidR="00A427DF" w:rsidRDefault="00000000">
      <w:pPr>
        <w:spacing w:after="40"/>
      </w:pPr>
      <w:r>
        <w:rPr>
          <w:color w:val="5F6973"/>
          <w:sz w:val="16"/>
        </w:rPr>
        <w:t>Date: 24-Sep-26 | Rating/likes: 5 | ID: 896636b1-7145-471e-8117-f31d09dea6ce | play1</w:t>
      </w:r>
    </w:p>
    <w:p w14:paraId="37AA8D8D" w14:textId="77777777" w:rsidR="00A427DF" w:rsidRDefault="00000000">
      <w:pPr>
        <w:spacing w:after="60"/>
        <w:ind w:left="216"/>
      </w:pPr>
      <w:r>
        <w:rPr>
          <w:b/>
        </w:rPr>
        <w:t xml:space="preserve">Original text: </w:t>
      </w:r>
      <w:r>
        <w:t>Excellent app for investing and trading. The interface is simple, easy to understand, and beginner-friendly. Account opening, mutual fund investments, and stock purchases are smooth and fast. Portfolio tracking is clear, and the app provides useful information for investors. Overall, a great experience with Groww. Highly recommended!</w:t>
      </w:r>
    </w:p>
    <w:p w14:paraId="2505200F" w14:textId="77777777" w:rsidR="00A427DF" w:rsidRDefault="00000000">
      <w:pPr>
        <w:spacing w:after="140"/>
        <w:ind w:left="216"/>
      </w:pPr>
      <w:r>
        <w:rPr>
          <w:b/>
        </w:rPr>
        <w:t xml:space="preserve">Source link: </w:t>
      </w:r>
      <w:hyperlink r:id="rId58">
        <w:r>
          <w:rPr>
            <w:color w:val="0563C1"/>
            <w:u w:val="single"/>
          </w:rPr>
          <w:t>https://play.google.com/store/apps/details?id=com.nextbillion.groww&amp;hl=en_IN</w:t>
        </w:r>
      </w:hyperlink>
    </w:p>
    <w:p w14:paraId="50AB9E03" w14:textId="77777777" w:rsidR="00A427DF" w:rsidRDefault="00000000">
      <w:pPr>
        <w:spacing w:after="40"/>
      </w:pPr>
      <w:r>
        <w:rPr>
          <w:color w:val="C8CDD2"/>
          <w:sz w:val="12"/>
        </w:rPr>
        <w:t>──────────────────────────────────────────</w:t>
      </w:r>
    </w:p>
    <w:p w14:paraId="62D9CCA1" w14:textId="77777777" w:rsidR="00A427DF" w:rsidRDefault="00000000">
      <w:pPr>
        <w:keepNext/>
      </w:pPr>
      <w:r>
        <w:rPr>
          <w:b/>
          <w:color w:val="2D3748"/>
          <w:sz w:val="19"/>
        </w:rPr>
        <w:t>Record 54: Google Play Store review</w:t>
      </w:r>
    </w:p>
    <w:p w14:paraId="588C19C6" w14:textId="77777777" w:rsidR="00A427DF" w:rsidRDefault="00000000">
      <w:pPr>
        <w:spacing w:after="40"/>
      </w:pPr>
      <w:r>
        <w:rPr>
          <w:color w:val="5F6973"/>
          <w:sz w:val="16"/>
        </w:rPr>
        <w:t>Date: 15-Aug-26 | Rating/likes: 1 | ID: 92f72fda-ba3f-4f1c-8055-15fec25e5799 | play1</w:t>
      </w:r>
    </w:p>
    <w:p w14:paraId="11C5A03E" w14:textId="77777777" w:rsidR="00A427DF" w:rsidRDefault="00000000">
      <w:pPr>
        <w:spacing w:after="60"/>
        <w:ind w:left="216"/>
      </w:pPr>
      <w:r>
        <w:rPr>
          <w:b/>
        </w:rPr>
        <w:t xml:space="preserve">Original text: </w:t>
      </w:r>
      <w:r>
        <w:t>Started using Groww for mutual funds and stocks just 2 days ago, and already disappointed. There are hidden charges on small, small services that aren't clearly disclosed upfront ��� feels misleading for a new user. On top of that, the app isn't very convenient to navigate, and customer support has been slow and lacks proper knowledge to resolve issues. Within just 2 days I've decided to close my account. Would not recommend to anyone looking for a transparent, user-friendly pla</w:t>
      </w:r>
    </w:p>
    <w:p w14:paraId="65A11FCC" w14:textId="77777777" w:rsidR="00A427DF" w:rsidRDefault="00000000">
      <w:pPr>
        <w:spacing w:after="140"/>
        <w:ind w:left="216"/>
      </w:pPr>
      <w:r>
        <w:rPr>
          <w:b/>
        </w:rPr>
        <w:t xml:space="preserve">Source link: </w:t>
      </w:r>
      <w:hyperlink r:id="rId59">
        <w:r>
          <w:rPr>
            <w:color w:val="0563C1"/>
            <w:u w:val="single"/>
          </w:rPr>
          <w:t>https://play.google.com/store/apps/details?id=com.nextbillion.groww&amp;hl=en_IN</w:t>
        </w:r>
      </w:hyperlink>
    </w:p>
    <w:p w14:paraId="714DB491" w14:textId="77777777" w:rsidR="00A427DF" w:rsidRDefault="00000000">
      <w:pPr>
        <w:spacing w:after="40"/>
      </w:pPr>
      <w:r>
        <w:rPr>
          <w:color w:val="C8CDD2"/>
          <w:sz w:val="12"/>
        </w:rPr>
        <w:t>──────────────────────────────────────────</w:t>
      </w:r>
    </w:p>
    <w:p w14:paraId="4D150840" w14:textId="77777777" w:rsidR="00A427DF" w:rsidRDefault="00000000">
      <w:pPr>
        <w:keepNext/>
      </w:pPr>
      <w:r>
        <w:rPr>
          <w:b/>
          <w:color w:val="2D3748"/>
          <w:sz w:val="19"/>
        </w:rPr>
        <w:t>Record 55: Google Play Store review</w:t>
      </w:r>
    </w:p>
    <w:p w14:paraId="3AEA568B" w14:textId="77777777" w:rsidR="00A427DF" w:rsidRDefault="00000000">
      <w:pPr>
        <w:spacing w:after="40"/>
      </w:pPr>
      <w:r>
        <w:rPr>
          <w:color w:val="5F6973"/>
          <w:sz w:val="16"/>
        </w:rPr>
        <w:t>Date: 17-Sep-26 | Rating/likes: 5 | ID: 18e84944-4ead-4696-b545-5d245da9fb8e | play1</w:t>
      </w:r>
    </w:p>
    <w:p w14:paraId="4B06DD6D" w14:textId="77777777" w:rsidR="00A427DF" w:rsidRDefault="00000000">
      <w:pPr>
        <w:spacing w:after="60"/>
        <w:ind w:left="216"/>
      </w:pPr>
      <w:r>
        <w:rPr>
          <w:b/>
        </w:rPr>
        <w:t xml:space="preserve">Original text: </w:t>
      </w:r>
      <w:r>
        <w:t>Dear Groww Team,I am a regular user of your platform and appreciate how easy you have made investing. I want to share some feedback to help improve the app:What is great:Simple UI: The app is very easy to navigate, even for beginners.Charges: Zero AMC and commission-free mutual funds are amazing features.All-in-one: Getting stocks, mutual funds, and UPI in one place is very convenient.</w:t>
      </w:r>
    </w:p>
    <w:p w14:paraId="61696AA6" w14:textId="77777777" w:rsidR="00A427DF" w:rsidRDefault="00000000">
      <w:pPr>
        <w:spacing w:after="140"/>
        <w:ind w:left="216"/>
      </w:pPr>
      <w:r>
        <w:rPr>
          <w:b/>
        </w:rPr>
        <w:t xml:space="preserve">Source link: </w:t>
      </w:r>
      <w:hyperlink r:id="rId60">
        <w:r>
          <w:rPr>
            <w:color w:val="0563C1"/>
            <w:u w:val="single"/>
          </w:rPr>
          <w:t>https://play.google.com/store/apps/details?id=com.nextbillion.groww&amp;hl=en_IN</w:t>
        </w:r>
      </w:hyperlink>
    </w:p>
    <w:p w14:paraId="242D4A28" w14:textId="77777777" w:rsidR="00A427DF" w:rsidRDefault="00000000">
      <w:pPr>
        <w:spacing w:after="40"/>
      </w:pPr>
      <w:r>
        <w:rPr>
          <w:color w:val="C8CDD2"/>
          <w:sz w:val="12"/>
        </w:rPr>
        <w:lastRenderedPageBreak/>
        <w:t>──────────────────────────────────────────</w:t>
      </w:r>
    </w:p>
    <w:p w14:paraId="7882B0ED" w14:textId="77777777" w:rsidR="00A427DF" w:rsidRDefault="00000000">
      <w:pPr>
        <w:keepNext/>
      </w:pPr>
      <w:r>
        <w:rPr>
          <w:b/>
          <w:color w:val="2D3748"/>
          <w:sz w:val="19"/>
        </w:rPr>
        <w:t>Record 56: Google Play Store review</w:t>
      </w:r>
    </w:p>
    <w:p w14:paraId="48CA707A" w14:textId="77777777" w:rsidR="00A427DF" w:rsidRDefault="00000000">
      <w:pPr>
        <w:spacing w:after="40"/>
      </w:pPr>
      <w:r>
        <w:rPr>
          <w:color w:val="5F6973"/>
          <w:sz w:val="16"/>
        </w:rPr>
        <w:t>Date: 25-Aug-26 | Rating/likes: 5 | ID: 46b46788-0d85-47e1-b360-2d0887660b05 | play1</w:t>
      </w:r>
    </w:p>
    <w:p w14:paraId="1949E63E" w14:textId="77777777" w:rsidR="00A427DF" w:rsidRDefault="00000000">
      <w:pPr>
        <w:spacing w:after="60"/>
        <w:ind w:left="216"/>
      </w:pPr>
      <w:r>
        <w:rPr>
          <w:b/>
        </w:rPr>
        <w:t xml:space="preserve">Original text: </w:t>
      </w:r>
      <w:r>
        <w:t>Groww is a very good and user-friendly investment platform for investors. The app has a simple interface and makes it easy to invest in mutual funds, SIPs, stocks, ETFs and IPOs. I especially like the easy-to-use design, portfolio tracking and investment features. It is a good platform for both beginners and experienced investors who prefer to manage their investments themselves.</w:t>
      </w:r>
    </w:p>
    <w:p w14:paraId="43129DE8" w14:textId="77777777" w:rsidR="00A427DF" w:rsidRDefault="00000000">
      <w:pPr>
        <w:spacing w:after="140"/>
        <w:ind w:left="216"/>
      </w:pPr>
      <w:r>
        <w:rPr>
          <w:b/>
        </w:rPr>
        <w:t xml:space="preserve">Source link: </w:t>
      </w:r>
      <w:hyperlink r:id="rId61">
        <w:r>
          <w:rPr>
            <w:color w:val="0563C1"/>
            <w:u w:val="single"/>
          </w:rPr>
          <w:t>https://play.google.com/store/apps/details?id=com.nextbillion.groww&amp;hl=en_IN</w:t>
        </w:r>
      </w:hyperlink>
    </w:p>
    <w:p w14:paraId="3C40AEC3" w14:textId="77777777" w:rsidR="00A427DF" w:rsidRDefault="00000000">
      <w:pPr>
        <w:spacing w:after="40"/>
      </w:pPr>
      <w:r>
        <w:rPr>
          <w:color w:val="C8CDD2"/>
          <w:sz w:val="12"/>
        </w:rPr>
        <w:t>──────────────────────────────────────────</w:t>
      </w:r>
    </w:p>
    <w:p w14:paraId="187D54BF" w14:textId="77777777" w:rsidR="00A427DF" w:rsidRDefault="00000000">
      <w:pPr>
        <w:keepNext/>
      </w:pPr>
      <w:r>
        <w:rPr>
          <w:b/>
          <w:color w:val="2D3748"/>
          <w:sz w:val="19"/>
        </w:rPr>
        <w:t>Record 57: Google Play Store review</w:t>
      </w:r>
    </w:p>
    <w:p w14:paraId="1B28D810" w14:textId="77777777" w:rsidR="00A427DF" w:rsidRDefault="00000000">
      <w:pPr>
        <w:spacing w:after="40"/>
      </w:pPr>
      <w:r>
        <w:rPr>
          <w:color w:val="5F6973"/>
          <w:sz w:val="16"/>
        </w:rPr>
        <w:t>Date: 19-Jul-26 | Rating/likes: 5 | ID: 9048b432-5676-4340-8ec2-0456502f0917 | play1</w:t>
      </w:r>
    </w:p>
    <w:p w14:paraId="08F5ABE4" w14:textId="77777777" w:rsidR="00A427DF" w:rsidRDefault="00000000">
      <w:pPr>
        <w:spacing w:after="60"/>
        <w:ind w:left="216"/>
      </w:pPr>
      <w:r>
        <w:rPr>
          <w:b/>
        </w:rPr>
        <w:t xml:space="preserve">Original text: </w:t>
      </w:r>
      <w:r>
        <w:t>Groww has been a great experience for me. The app is simple, easy to navigate, and perfect for beginners. Investing in stocks and mutual funds is quick, SIP management is smooth, and portfolio tracking is clear. Overall, it's a reliable platform for anyone starting their investment journey.</w:t>
      </w:r>
    </w:p>
    <w:p w14:paraId="53D007A5" w14:textId="77777777" w:rsidR="00A427DF" w:rsidRDefault="00000000">
      <w:pPr>
        <w:spacing w:after="140"/>
        <w:ind w:left="216"/>
      </w:pPr>
      <w:r>
        <w:rPr>
          <w:b/>
        </w:rPr>
        <w:t xml:space="preserve">Source link: </w:t>
      </w:r>
      <w:hyperlink r:id="rId62">
        <w:r>
          <w:rPr>
            <w:color w:val="0563C1"/>
            <w:u w:val="single"/>
          </w:rPr>
          <w:t>https://play.google.com/store/apps/details?id=com.nextbillion.groww&amp;hl=en_IN</w:t>
        </w:r>
      </w:hyperlink>
    </w:p>
    <w:p w14:paraId="6EC21929" w14:textId="77777777" w:rsidR="00A427DF" w:rsidRDefault="00000000">
      <w:pPr>
        <w:spacing w:after="40"/>
      </w:pPr>
      <w:r>
        <w:rPr>
          <w:color w:val="C8CDD2"/>
          <w:sz w:val="12"/>
        </w:rPr>
        <w:t>──────────────────────────────────────────</w:t>
      </w:r>
    </w:p>
    <w:p w14:paraId="274C1A08" w14:textId="77777777" w:rsidR="00A427DF" w:rsidRDefault="00000000">
      <w:pPr>
        <w:keepNext/>
      </w:pPr>
      <w:r>
        <w:rPr>
          <w:b/>
          <w:color w:val="2D3748"/>
          <w:sz w:val="19"/>
        </w:rPr>
        <w:t>Record 58: Google Play Store review</w:t>
      </w:r>
    </w:p>
    <w:p w14:paraId="2D8F5A2F" w14:textId="77777777" w:rsidR="00A427DF" w:rsidRDefault="00000000">
      <w:pPr>
        <w:spacing w:after="40"/>
      </w:pPr>
      <w:r>
        <w:rPr>
          <w:color w:val="5F6973"/>
          <w:sz w:val="16"/>
        </w:rPr>
        <w:t>Date: 15-Jul-26 | Rating/likes: 5 | ID: 1e2bdb23-d9ef-4f56-80c5-4b64fc640ffa | play1</w:t>
      </w:r>
    </w:p>
    <w:p w14:paraId="6F83762B" w14:textId="77777777" w:rsidR="00A427DF" w:rsidRDefault="00000000">
      <w:pPr>
        <w:spacing w:after="60"/>
        <w:ind w:left="216"/>
      </w:pPr>
      <w:r>
        <w:rPr>
          <w:b/>
        </w:rPr>
        <w:t xml:space="preserve">Original text: </w:t>
      </w:r>
      <w:r>
        <w:t>It's good app with great UI/UX - one feature as a user i want and should be useful for others also that in the Mutual Fund section in the dashboard tab - Against all the MFs should be tagging/purpose/goal - Most of the people invest in SIP for specific purpose like Trip,Child Marriage, Child Education and many more I think this feature helps a lot.</w:t>
      </w:r>
    </w:p>
    <w:p w14:paraId="21593932" w14:textId="77777777" w:rsidR="00A427DF" w:rsidRDefault="00000000">
      <w:pPr>
        <w:spacing w:after="140"/>
        <w:ind w:left="216"/>
      </w:pPr>
      <w:r>
        <w:rPr>
          <w:b/>
        </w:rPr>
        <w:t xml:space="preserve">Source link: </w:t>
      </w:r>
      <w:hyperlink r:id="rId63">
        <w:r>
          <w:rPr>
            <w:color w:val="0563C1"/>
            <w:u w:val="single"/>
          </w:rPr>
          <w:t>https://play.google.com/store/apps/details?id=com.nextbillion.groww&amp;hl=en_IN</w:t>
        </w:r>
      </w:hyperlink>
    </w:p>
    <w:p w14:paraId="76F40A74" w14:textId="77777777" w:rsidR="00A427DF" w:rsidRDefault="00000000">
      <w:pPr>
        <w:spacing w:after="40"/>
      </w:pPr>
      <w:r>
        <w:rPr>
          <w:color w:val="C8CDD2"/>
          <w:sz w:val="12"/>
        </w:rPr>
        <w:t>──────────────────────────────────────────</w:t>
      </w:r>
    </w:p>
    <w:p w14:paraId="0B41F570" w14:textId="77777777" w:rsidR="00A427DF" w:rsidRDefault="00000000">
      <w:pPr>
        <w:keepNext/>
      </w:pPr>
      <w:r>
        <w:rPr>
          <w:b/>
          <w:color w:val="2D3748"/>
          <w:sz w:val="19"/>
        </w:rPr>
        <w:t>Record 59: Google Play Store review</w:t>
      </w:r>
    </w:p>
    <w:p w14:paraId="7C716F60" w14:textId="77777777" w:rsidR="00A427DF" w:rsidRDefault="00000000">
      <w:pPr>
        <w:spacing w:after="40"/>
      </w:pPr>
      <w:r>
        <w:rPr>
          <w:color w:val="5F6973"/>
          <w:sz w:val="16"/>
        </w:rPr>
        <w:t>Date: 02-Aug-26 | Rating/likes: 5 | ID: 7984e98c-0a76-4f7f-8951-c00f6038a426 | play1</w:t>
      </w:r>
    </w:p>
    <w:p w14:paraId="26CA9DBA" w14:textId="77777777" w:rsidR="00A427DF" w:rsidRDefault="00000000">
      <w:pPr>
        <w:spacing w:after="60"/>
        <w:ind w:left="216"/>
      </w:pPr>
      <w:r>
        <w:rPr>
          <w:b/>
        </w:rPr>
        <w:t xml:space="preserve">Original text: </w:t>
      </w:r>
      <w:r>
        <w:t>"The Groww app has a very simple and user-friendly interface. Investing in mutual funds and stocks has become incredibly easy. It is the best app for beginners!"�������� "An awesome app for trading and investment! Everything happens smoothly, from opening an account to buying and selling stocks. The charges are transparent, and the UI is very clean. Highly recommended!"��������</w:t>
      </w:r>
    </w:p>
    <w:p w14:paraId="4611B91E" w14:textId="77777777" w:rsidR="00A427DF" w:rsidRDefault="00000000">
      <w:pPr>
        <w:spacing w:after="140"/>
        <w:ind w:left="216"/>
      </w:pPr>
      <w:r>
        <w:rPr>
          <w:b/>
        </w:rPr>
        <w:t xml:space="preserve">Source link: </w:t>
      </w:r>
      <w:hyperlink r:id="rId64">
        <w:r>
          <w:rPr>
            <w:color w:val="0563C1"/>
            <w:u w:val="single"/>
          </w:rPr>
          <w:t>https://play.google.com/store/apps/details?id=com.nextbillion.groww&amp;hl=en_IN</w:t>
        </w:r>
      </w:hyperlink>
    </w:p>
    <w:p w14:paraId="30F797DB" w14:textId="77777777" w:rsidR="00A427DF" w:rsidRDefault="00000000">
      <w:pPr>
        <w:spacing w:after="40"/>
      </w:pPr>
      <w:r>
        <w:rPr>
          <w:color w:val="C8CDD2"/>
          <w:sz w:val="12"/>
        </w:rPr>
        <w:t>──────────────────────────────────────────</w:t>
      </w:r>
    </w:p>
    <w:p w14:paraId="25896BE0" w14:textId="77777777" w:rsidR="00A427DF" w:rsidRDefault="00000000">
      <w:pPr>
        <w:keepNext/>
      </w:pPr>
      <w:r>
        <w:rPr>
          <w:b/>
          <w:color w:val="2D3748"/>
          <w:sz w:val="19"/>
        </w:rPr>
        <w:t>Record 60: Google Play Store review</w:t>
      </w:r>
    </w:p>
    <w:p w14:paraId="23FC3683" w14:textId="77777777" w:rsidR="00A427DF" w:rsidRDefault="00000000">
      <w:pPr>
        <w:spacing w:after="40"/>
      </w:pPr>
      <w:r>
        <w:rPr>
          <w:color w:val="5F6973"/>
          <w:sz w:val="16"/>
        </w:rPr>
        <w:t>Date: 30-Jul-26 | Rating/likes: 5 | ID: 4111b3c7-eb41-4e33-8a38-feb4397a9458 | play1</w:t>
      </w:r>
    </w:p>
    <w:p w14:paraId="1DC3F3AB" w14:textId="77777777" w:rsidR="00A427DF" w:rsidRDefault="00000000">
      <w:pPr>
        <w:spacing w:after="60"/>
        <w:ind w:left="216"/>
      </w:pPr>
      <w:r>
        <w:rPr>
          <w:b/>
        </w:rPr>
        <w:t xml:space="preserve">Original text: </w:t>
      </w:r>
      <w:r>
        <w:t>very good new updates. Indicating number of shares and mutual funds in long term and short term. Also showing XIRR for stocks which is very helpful. Thank you for these good updates.��</w:t>
      </w:r>
    </w:p>
    <w:p w14:paraId="0167A3D1" w14:textId="77777777" w:rsidR="00A427DF" w:rsidRDefault="00000000">
      <w:pPr>
        <w:spacing w:after="140"/>
        <w:ind w:left="216"/>
      </w:pPr>
      <w:r>
        <w:rPr>
          <w:b/>
        </w:rPr>
        <w:t xml:space="preserve">Source link: </w:t>
      </w:r>
      <w:hyperlink r:id="rId65">
        <w:r>
          <w:rPr>
            <w:color w:val="0563C1"/>
            <w:u w:val="single"/>
          </w:rPr>
          <w:t>https://play.google.com/store/apps/details?id=com.nextbillion.groww&amp;hl=en_IN</w:t>
        </w:r>
      </w:hyperlink>
    </w:p>
    <w:p w14:paraId="0004415A" w14:textId="77777777" w:rsidR="00A427DF" w:rsidRDefault="00000000">
      <w:pPr>
        <w:spacing w:after="40"/>
      </w:pPr>
      <w:r>
        <w:rPr>
          <w:color w:val="C8CDD2"/>
          <w:sz w:val="12"/>
        </w:rPr>
        <w:t>──────────────────────────────────────────</w:t>
      </w:r>
    </w:p>
    <w:p w14:paraId="3E4BC48E" w14:textId="77777777" w:rsidR="00A427DF" w:rsidRDefault="00000000">
      <w:pPr>
        <w:keepNext/>
      </w:pPr>
      <w:r>
        <w:rPr>
          <w:b/>
          <w:color w:val="2D3748"/>
          <w:sz w:val="19"/>
        </w:rPr>
        <w:t>Record 61: Google Play Store review</w:t>
      </w:r>
    </w:p>
    <w:p w14:paraId="7BC05D06" w14:textId="77777777" w:rsidR="00A427DF" w:rsidRDefault="00000000">
      <w:pPr>
        <w:spacing w:after="40"/>
      </w:pPr>
      <w:r>
        <w:rPr>
          <w:color w:val="5F6973"/>
          <w:sz w:val="16"/>
        </w:rPr>
        <w:t>Date: 12-Aug-26 | Rating/likes: 5 | ID: c6901f33-9796-4f48-b681-841510d0039c | play1</w:t>
      </w:r>
    </w:p>
    <w:p w14:paraId="1DBDB681" w14:textId="77777777" w:rsidR="00A427DF" w:rsidRDefault="00000000">
      <w:pPr>
        <w:spacing w:after="60"/>
        <w:ind w:left="216"/>
      </w:pPr>
      <w:r>
        <w:rPr>
          <w:b/>
        </w:rPr>
        <w:t xml:space="preserve">Original text: </w:t>
      </w:r>
      <w:r>
        <w:t>very good interface, and easy to understand for beginners, and it runs smoothly even on my 5yrs old snapdragon 695 processor. the best app for beginners who are just starting to learn share market and mutual funds</w:t>
      </w:r>
    </w:p>
    <w:p w14:paraId="120F2824" w14:textId="77777777" w:rsidR="00A427DF" w:rsidRDefault="00000000">
      <w:pPr>
        <w:spacing w:after="140"/>
        <w:ind w:left="216"/>
      </w:pPr>
      <w:r>
        <w:rPr>
          <w:b/>
        </w:rPr>
        <w:t xml:space="preserve">Source link: </w:t>
      </w:r>
      <w:hyperlink r:id="rId66">
        <w:r>
          <w:rPr>
            <w:color w:val="0563C1"/>
            <w:u w:val="single"/>
          </w:rPr>
          <w:t>https://play.google.com/store/apps/details?id=com.nextbillion.groww&amp;hl=en_IN</w:t>
        </w:r>
      </w:hyperlink>
    </w:p>
    <w:p w14:paraId="6A83A62C" w14:textId="77777777" w:rsidR="00A427DF" w:rsidRDefault="00000000">
      <w:pPr>
        <w:spacing w:after="40"/>
      </w:pPr>
      <w:r>
        <w:rPr>
          <w:color w:val="C8CDD2"/>
          <w:sz w:val="12"/>
        </w:rPr>
        <w:t>──────────────────────────────────────────</w:t>
      </w:r>
    </w:p>
    <w:p w14:paraId="578ACF8F" w14:textId="77777777" w:rsidR="00A427DF" w:rsidRDefault="00000000">
      <w:pPr>
        <w:keepNext/>
      </w:pPr>
      <w:r>
        <w:rPr>
          <w:b/>
          <w:color w:val="2D3748"/>
          <w:sz w:val="19"/>
        </w:rPr>
        <w:t>Record 62: Google Play Store review</w:t>
      </w:r>
    </w:p>
    <w:p w14:paraId="0349782B" w14:textId="77777777" w:rsidR="00A427DF" w:rsidRDefault="00000000">
      <w:pPr>
        <w:spacing w:after="40"/>
      </w:pPr>
      <w:r>
        <w:rPr>
          <w:color w:val="5F6973"/>
          <w:sz w:val="16"/>
        </w:rPr>
        <w:t>Date: 16-Sep-26 | Rating/likes: 4 | ID: 4bf98867-3402-4100-a56a-b7de43e4d13a | play1</w:t>
      </w:r>
    </w:p>
    <w:p w14:paraId="3493CD95" w14:textId="77777777" w:rsidR="00A427DF" w:rsidRDefault="00000000">
      <w:pPr>
        <w:spacing w:after="60"/>
        <w:ind w:left="216"/>
      </w:pPr>
      <w:r>
        <w:rPr>
          <w:b/>
        </w:rPr>
        <w:t xml:space="preserve">Original text: </w:t>
      </w:r>
      <w:r>
        <w:t>A very good app for beginners to have a deep insight of trading on stocks, mutual funds, IPO etc.</w:t>
      </w:r>
    </w:p>
    <w:p w14:paraId="25429D4E" w14:textId="77777777" w:rsidR="00A427DF" w:rsidRDefault="00000000">
      <w:pPr>
        <w:spacing w:after="140"/>
        <w:ind w:left="216"/>
      </w:pPr>
      <w:r>
        <w:rPr>
          <w:b/>
        </w:rPr>
        <w:t xml:space="preserve">Source link: </w:t>
      </w:r>
      <w:hyperlink r:id="rId67">
        <w:r>
          <w:rPr>
            <w:color w:val="0563C1"/>
            <w:u w:val="single"/>
          </w:rPr>
          <w:t>https://play.google.com/store/apps/details?id=com.nextbillion.groww&amp;hl=en_IN</w:t>
        </w:r>
      </w:hyperlink>
    </w:p>
    <w:p w14:paraId="07999175" w14:textId="77777777" w:rsidR="00A427DF" w:rsidRDefault="00000000">
      <w:pPr>
        <w:spacing w:after="40"/>
      </w:pPr>
      <w:r>
        <w:rPr>
          <w:color w:val="C8CDD2"/>
          <w:sz w:val="12"/>
        </w:rPr>
        <w:t>──────────────────────────────────────────</w:t>
      </w:r>
    </w:p>
    <w:p w14:paraId="296DD9FF" w14:textId="77777777" w:rsidR="00A427DF" w:rsidRDefault="00000000">
      <w:pPr>
        <w:keepNext/>
      </w:pPr>
      <w:r>
        <w:rPr>
          <w:b/>
          <w:color w:val="2D3748"/>
          <w:sz w:val="19"/>
        </w:rPr>
        <w:lastRenderedPageBreak/>
        <w:t>Record 63: Google Play Store review</w:t>
      </w:r>
    </w:p>
    <w:p w14:paraId="7650D0B8" w14:textId="77777777" w:rsidR="00A427DF" w:rsidRDefault="00000000">
      <w:pPr>
        <w:spacing w:after="40"/>
      </w:pPr>
      <w:r>
        <w:rPr>
          <w:color w:val="5F6973"/>
          <w:sz w:val="16"/>
        </w:rPr>
        <w:t>Date: 28-Sep-26 | Rating/likes: 5 | ID: ea78baf0-877a-440f-b766-cc18bb1f6497 | play1</w:t>
      </w:r>
    </w:p>
    <w:p w14:paraId="15640ED1" w14:textId="77777777" w:rsidR="00A427DF" w:rsidRDefault="00000000">
      <w:pPr>
        <w:spacing w:after="60"/>
        <w:ind w:left="216"/>
      </w:pPr>
      <w:r>
        <w:rPr>
          <w:b/>
        </w:rPr>
        <w:t xml:space="preserve">Original text: </w:t>
      </w:r>
      <w:r>
        <w:t>Groww is a simple and user-friendly investment app. The interface is clean, investing in mutual funds and stocks is straightforward, and tracking investments is convenient. I especially like how easy it is to understand the portfolio and monitor returns. Overall, a smooth experience for both beginners and experienced investors.</w:t>
      </w:r>
    </w:p>
    <w:p w14:paraId="3A993806" w14:textId="77777777" w:rsidR="00A427DF" w:rsidRDefault="00000000">
      <w:pPr>
        <w:spacing w:after="140"/>
        <w:ind w:left="216"/>
      </w:pPr>
      <w:r>
        <w:rPr>
          <w:b/>
        </w:rPr>
        <w:t xml:space="preserve">Source link: </w:t>
      </w:r>
      <w:hyperlink r:id="rId68">
        <w:r>
          <w:rPr>
            <w:color w:val="0563C1"/>
            <w:u w:val="single"/>
          </w:rPr>
          <w:t>https://play.google.com/store/apps/details?id=com.nextbillion.groww&amp;hl=en_IN</w:t>
        </w:r>
      </w:hyperlink>
    </w:p>
    <w:p w14:paraId="23071EB0" w14:textId="77777777" w:rsidR="00A427DF" w:rsidRDefault="00000000">
      <w:pPr>
        <w:spacing w:after="40"/>
      </w:pPr>
      <w:r>
        <w:rPr>
          <w:color w:val="C8CDD2"/>
          <w:sz w:val="12"/>
        </w:rPr>
        <w:t>──────────────────────────────────────────</w:t>
      </w:r>
    </w:p>
    <w:p w14:paraId="63311DFA" w14:textId="77777777" w:rsidR="00A427DF" w:rsidRDefault="00000000">
      <w:pPr>
        <w:keepNext/>
      </w:pPr>
      <w:r>
        <w:rPr>
          <w:b/>
          <w:color w:val="2D3748"/>
          <w:sz w:val="19"/>
        </w:rPr>
        <w:t>Record 64: Google Play Store review</w:t>
      </w:r>
    </w:p>
    <w:p w14:paraId="6E57EA11" w14:textId="77777777" w:rsidR="00A427DF" w:rsidRDefault="00000000">
      <w:pPr>
        <w:spacing w:after="40"/>
      </w:pPr>
      <w:r>
        <w:rPr>
          <w:color w:val="5F6973"/>
          <w:sz w:val="16"/>
        </w:rPr>
        <w:t>Date: 06-May-26 | Rating/likes: 5 | ID: 8e251746-a68f-4a6c-87b3-d6fe03455587 | play1</w:t>
      </w:r>
    </w:p>
    <w:p w14:paraId="3DBB7DBF" w14:textId="77777777" w:rsidR="00A427DF" w:rsidRDefault="00000000">
      <w:pPr>
        <w:spacing w:after="60"/>
        <w:ind w:left="216"/>
      </w:pPr>
      <w:r>
        <w:rPr>
          <w:b/>
        </w:rPr>
        <w:t xml:space="preserve">Original text: </w:t>
      </w:r>
      <w:r>
        <w:t>Very easy to use for investment in individual stocks and Mutual funds. But you will not get detailed information for any stock for analysis purpose like we get in a screener like app. Mutual fund details are there with their rankings. Their short term and long term performance can be tracked also. Another issue is Customer service number ( always busy) . And if I text my issue only to get a child like feedback from a person who does not clearly understand my main issue.</w:t>
      </w:r>
    </w:p>
    <w:p w14:paraId="5CD3CDB2" w14:textId="77777777" w:rsidR="00A427DF" w:rsidRDefault="00000000">
      <w:pPr>
        <w:spacing w:after="140"/>
        <w:ind w:left="216"/>
      </w:pPr>
      <w:r>
        <w:rPr>
          <w:b/>
        </w:rPr>
        <w:t xml:space="preserve">Source link: </w:t>
      </w:r>
      <w:hyperlink r:id="rId69">
        <w:r>
          <w:rPr>
            <w:color w:val="0563C1"/>
            <w:u w:val="single"/>
          </w:rPr>
          <w:t>https://play.google.com/store/apps/details?id=com.nextbillion.groww&amp;hl=en_IN</w:t>
        </w:r>
      </w:hyperlink>
    </w:p>
    <w:p w14:paraId="4487002D" w14:textId="77777777" w:rsidR="00A427DF" w:rsidRDefault="00000000">
      <w:pPr>
        <w:spacing w:after="40"/>
      </w:pPr>
      <w:r>
        <w:rPr>
          <w:color w:val="C8CDD2"/>
          <w:sz w:val="12"/>
        </w:rPr>
        <w:t>──────────────────────────────────────────</w:t>
      </w:r>
    </w:p>
    <w:p w14:paraId="0A1EA860" w14:textId="77777777" w:rsidR="00A427DF" w:rsidRDefault="00000000">
      <w:pPr>
        <w:keepNext/>
      </w:pPr>
      <w:r>
        <w:rPr>
          <w:b/>
          <w:color w:val="2D3748"/>
          <w:sz w:val="19"/>
        </w:rPr>
        <w:t>Record 65: Google Play Store review</w:t>
      </w:r>
    </w:p>
    <w:p w14:paraId="552E1F2D" w14:textId="77777777" w:rsidR="00A427DF" w:rsidRDefault="00000000">
      <w:pPr>
        <w:spacing w:after="40"/>
      </w:pPr>
      <w:r>
        <w:rPr>
          <w:color w:val="5F6973"/>
          <w:sz w:val="16"/>
        </w:rPr>
        <w:t>Date: 17-Oct-26 | Rating/likes: 3 | ID: 648f4c8a-fabb-4322-9cb0-34597801f443 | play1</w:t>
      </w:r>
    </w:p>
    <w:p w14:paraId="656ED2F1" w14:textId="77777777" w:rsidR="00A427DF" w:rsidRDefault="00000000">
      <w:pPr>
        <w:spacing w:after="60"/>
        <w:ind w:left="216"/>
      </w:pPr>
      <w:r>
        <w:rPr>
          <w:b/>
        </w:rPr>
        <w:t xml:space="preserve">Original text: </w:t>
      </w:r>
      <w:r>
        <w:t>it's been a good app till now, I've been using only Groww since 2020 and it helped me start my first sip, build stocks portfolio though I would like to request for one imp feature a customisable stock screener section would be a great addition to app</w:t>
      </w:r>
    </w:p>
    <w:p w14:paraId="679F6055" w14:textId="77777777" w:rsidR="00A427DF" w:rsidRDefault="00000000">
      <w:pPr>
        <w:spacing w:after="140"/>
        <w:ind w:left="216"/>
      </w:pPr>
      <w:r>
        <w:rPr>
          <w:b/>
        </w:rPr>
        <w:t xml:space="preserve">Source link: </w:t>
      </w:r>
      <w:hyperlink r:id="rId70">
        <w:r>
          <w:rPr>
            <w:color w:val="0563C1"/>
            <w:u w:val="single"/>
          </w:rPr>
          <w:t>https://play.google.com/store/apps/details?id=com.nextbillion.groww&amp;hl=en_IN</w:t>
        </w:r>
      </w:hyperlink>
    </w:p>
    <w:p w14:paraId="683F9596" w14:textId="77777777" w:rsidR="00A427DF" w:rsidRDefault="00000000">
      <w:pPr>
        <w:spacing w:after="40"/>
      </w:pPr>
      <w:r>
        <w:rPr>
          <w:color w:val="C8CDD2"/>
          <w:sz w:val="12"/>
        </w:rPr>
        <w:t>──────────────────────────────────────────</w:t>
      </w:r>
    </w:p>
    <w:p w14:paraId="6A5A8D3B" w14:textId="77777777" w:rsidR="00A427DF" w:rsidRDefault="00000000">
      <w:pPr>
        <w:keepNext/>
      </w:pPr>
      <w:r>
        <w:rPr>
          <w:b/>
          <w:color w:val="2D3748"/>
          <w:sz w:val="19"/>
        </w:rPr>
        <w:t>Record 66: Google Play Store review</w:t>
      </w:r>
    </w:p>
    <w:p w14:paraId="2EE9064C" w14:textId="77777777" w:rsidR="00A427DF" w:rsidRDefault="00000000">
      <w:pPr>
        <w:spacing w:after="40"/>
      </w:pPr>
      <w:r>
        <w:rPr>
          <w:color w:val="5F6973"/>
          <w:sz w:val="16"/>
        </w:rPr>
        <w:t>Date: 2026-08-30 | Rating/likes: 5 | ID: 824b6a7c-ac0c-48a5-90e3-f72f9684c339 | play2</w:t>
      </w:r>
    </w:p>
    <w:p w14:paraId="3CA360BC" w14:textId="77777777" w:rsidR="00A427DF" w:rsidRDefault="00000000">
      <w:pPr>
        <w:spacing w:after="60"/>
        <w:ind w:left="216"/>
      </w:pPr>
      <w:r>
        <w:rPr>
          <w:b/>
        </w:rPr>
        <w:t xml:space="preserve">Original text: </w:t>
      </w:r>
      <w:r>
        <w:t>Using Groww since 2018 for both swing trading and long-term investments, including mutual funds. The app is super user-friendly with fast order execution. I really love the clean interface—it doesn't clutter the screen with unnecessary data, making it very easy to understand everything at a glance. Highly recommended.</w:t>
      </w:r>
    </w:p>
    <w:p w14:paraId="62C2DEF1" w14:textId="77777777" w:rsidR="00A427DF" w:rsidRDefault="00000000">
      <w:pPr>
        <w:spacing w:after="140"/>
        <w:ind w:left="216"/>
      </w:pPr>
      <w:r>
        <w:rPr>
          <w:b/>
        </w:rPr>
        <w:t xml:space="preserve">Source link: </w:t>
      </w:r>
      <w:hyperlink r:id="rId71">
        <w:r>
          <w:rPr>
            <w:color w:val="0563C1"/>
            <w:u w:val="single"/>
          </w:rPr>
          <w:t>https://play.google.com/store/apps/details?id=com.nextbillion.groww</w:t>
        </w:r>
      </w:hyperlink>
    </w:p>
    <w:p w14:paraId="68EFAACD" w14:textId="77777777" w:rsidR="00A427DF" w:rsidRDefault="00000000">
      <w:pPr>
        <w:spacing w:after="40"/>
      </w:pPr>
      <w:r>
        <w:rPr>
          <w:color w:val="C8CDD2"/>
          <w:sz w:val="12"/>
        </w:rPr>
        <w:t>──────────────────────────────────────────</w:t>
      </w:r>
    </w:p>
    <w:p w14:paraId="4D785FDA" w14:textId="77777777" w:rsidR="00A427DF" w:rsidRDefault="00000000">
      <w:pPr>
        <w:keepNext/>
      </w:pPr>
      <w:r>
        <w:rPr>
          <w:b/>
          <w:color w:val="2D3748"/>
          <w:sz w:val="19"/>
        </w:rPr>
        <w:t>Record 67: Google Play Store review</w:t>
      </w:r>
    </w:p>
    <w:p w14:paraId="1E01FED2" w14:textId="77777777" w:rsidR="00A427DF" w:rsidRDefault="00000000">
      <w:pPr>
        <w:spacing w:after="40"/>
      </w:pPr>
      <w:r>
        <w:rPr>
          <w:color w:val="5F6973"/>
          <w:sz w:val="16"/>
        </w:rPr>
        <w:t>Date: 2026-08-15 | Rating/likes: 1 | ID: 92f72fda-ba3f-4f1c-8055-15fec25e5799 | play2</w:t>
      </w:r>
    </w:p>
    <w:p w14:paraId="4D9982D9" w14:textId="77777777" w:rsidR="00A427DF" w:rsidRDefault="00000000">
      <w:pPr>
        <w:spacing w:after="60"/>
        <w:ind w:left="216"/>
      </w:pPr>
      <w:r>
        <w:rPr>
          <w:b/>
        </w:rPr>
        <w:t xml:space="preserve">Original text: </w:t>
      </w:r>
      <w:r>
        <w:t>Started using Groww for mutual funds and stocks just 2 days ago, and already disappointed. There are hidden charges on small, small services that aren't clearly disclosed upfront — feels misleading for a new user. On top of that, the app isn't very convenient to navigate, and customer support has been slow and lacks proper knowledge to resolve issues. Within just 2 days I've decided to close my account. Would not recommend to anyone looking for a transparent, user-friendly platform.</w:t>
      </w:r>
    </w:p>
    <w:p w14:paraId="153DA064" w14:textId="77777777" w:rsidR="00A427DF" w:rsidRDefault="00000000">
      <w:pPr>
        <w:spacing w:after="140"/>
        <w:ind w:left="216"/>
      </w:pPr>
      <w:r>
        <w:rPr>
          <w:b/>
        </w:rPr>
        <w:t xml:space="preserve">Source link: </w:t>
      </w:r>
      <w:hyperlink r:id="rId72">
        <w:r>
          <w:rPr>
            <w:color w:val="0563C1"/>
            <w:u w:val="single"/>
          </w:rPr>
          <w:t>https://play.google.com/store/apps/details?id=com.nextbillion.groww</w:t>
        </w:r>
      </w:hyperlink>
    </w:p>
    <w:p w14:paraId="783EE2D5" w14:textId="77777777" w:rsidR="00A427DF" w:rsidRDefault="00000000">
      <w:pPr>
        <w:spacing w:after="40"/>
      </w:pPr>
      <w:r>
        <w:rPr>
          <w:color w:val="C8CDD2"/>
          <w:sz w:val="12"/>
        </w:rPr>
        <w:t>──────────────────────────────────────────</w:t>
      </w:r>
    </w:p>
    <w:p w14:paraId="1F9102A9" w14:textId="77777777" w:rsidR="00A427DF" w:rsidRDefault="00000000">
      <w:pPr>
        <w:keepNext/>
      </w:pPr>
      <w:r>
        <w:rPr>
          <w:b/>
          <w:color w:val="2D3748"/>
          <w:sz w:val="19"/>
        </w:rPr>
        <w:t>Record 68: Google Play Store review</w:t>
      </w:r>
    </w:p>
    <w:p w14:paraId="191FDBD9" w14:textId="77777777" w:rsidR="00A427DF" w:rsidRDefault="00000000">
      <w:pPr>
        <w:spacing w:after="40"/>
      </w:pPr>
      <w:r>
        <w:rPr>
          <w:color w:val="5F6973"/>
          <w:sz w:val="16"/>
        </w:rPr>
        <w:t>Date: 2026-07-15 | Rating/likes: 5 | ID: a7198fa0-404c-4a06-9f28-6aac4bbe1348 | play2</w:t>
      </w:r>
    </w:p>
    <w:p w14:paraId="7641CE20" w14:textId="77777777" w:rsidR="00A427DF" w:rsidRDefault="00000000">
      <w:pPr>
        <w:spacing w:after="60"/>
        <w:ind w:left="216"/>
      </w:pPr>
      <w:r>
        <w:rPr>
          <w:b/>
        </w:rPr>
        <w:t xml:space="preserve">Original text: </w:t>
      </w:r>
      <w:r>
        <w:t>Rating: ⭐⭐⭐⭐⭐ Investing Made Effortless Groww has completely transformed the way I manage my investments. The user interface is incredibly clean, intuitive, and clutter-free, making it perfect for both beginners and seasoned investors. Setting up an account takes just a few minutes with their seamless paperless onboarding. What I love most is the absolute transparency—there are zero hidden charges, and investing in direct mutual funds is completely free.</w:t>
      </w:r>
    </w:p>
    <w:p w14:paraId="558D879A" w14:textId="77777777" w:rsidR="00A427DF" w:rsidRDefault="00000000">
      <w:pPr>
        <w:spacing w:after="140"/>
        <w:ind w:left="216"/>
      </w:pPr>
      <w:r>
        <w:rPr>
          <w:b/>
        </w:rPr>
        <w:t xml:space="preserve">Source link: </w:t>
      </w:r>
      <w:hyperlink r:id="rId73">
        <w:r>
          <w:rPr>
            <w:color w:val="0563C1"/>
            <w:u w:val="single"/>
          </w:rPr>
          <w:t>https://play.google.com/store/apps/details?id=com.nextbillion.groww</w:t>
        </w:r>
      </w:hyperlink>
    </w:p>
    <w:p w14:paraId="31980107" w14:textId="77777777" w:rsidR="00A427DF" w:rsidRDefault="00000000">
      <w:pPr>
        <w:spacing w:after="40"/>
      </w:pPr>
      <w:r>
        <w:rPr>
          <w:color w:val="C8CDD2"/>
          <w:sz w:val="12"/>
        </w:rPr>
        <w:t>──────────────────────────────────────────</w:t>
      </w:r>
    </w:p>
    <w:p w14:paraId="2F6C3A78" w14:textId="77777777" w:rsidR="00A427DF" w:rsidRDefault="00000000">
      <w:pPr>
        <w:keepNext/>
      </w:pPr>
      <w:r>
        <w:rPr>
          <w:b/>
          <w:color w:val="2D3748"/>
          <w:sz w:val="19"/>
        </w:rPr>
        <w:t>Record 69: Google Play Store review</w:t>
      </w:r>
    </w:p>
    <w:p w14:paraId="660BC7A9" w14:textId="77777777" w:rsidR="00A427DF" w:rsidRDefault="00000000">
      <w:pPr>
        <w:spacing w:after="40"/>
      </w:pPr>
      <w:r>
        <w:rPr>
          <w:color w:val="5F6973"/>
          <w:sz w:val="16"/>
        </w:rPr>
        <w:t>Date: 2026-08-23 | Rating/likes: 4 | ID: bb5af72b-6931-4ab2-8eca-dddde02beb1a | play2</w:t>
      </w:r>
    </w:p>
    <w:p w14:paraId="6CF795D4" w14:textId="77777777" w:rsidR="00A427DF" w:rsidRDefault="00000000">
      <w:pPr>
        <w:spacing w:after="60"/>
        <w:ind w:left="216"/>
      </w:pPr>
      <w:r>
        <w:rPr>
          <w:b/>
        </w:rPr>
        <w:lastRenderedPageBreak/>
        <w:t xml:space="preserve">Original text: </w:t>
      </w:r>
      <w:r>
        <w:t>I have been using the Groww app and so far my experience has been really good. The app has a clean and simple interface, which makes it easy to navigate even for beginners. Finding stocks, mutual funds and other investment options is quite convenient. I also like how the information is presented in a simple and understandable way. Overall, Groww is a user-friendly platform with a smooth experience, and I would recommend it to anyone who wants an easy-to-use investment app.</w:t>
      </w:r>
    </w:p>
    <w:p w14:paraId="713BD462" w14:textId="77777777" w:rsidR="00A427DF" w:rsidRDefault="00000000">
      <w:pPr>
        <w:spacing w:after="140"/>
        <w:ind w:left="216"/>
      </w:pPr>
      <w:r>
        <w:rPr>
          <w:b/>
        </w:rPr>
        <w:t xml:space="preserve">Source link: </w:t>
      </w:r>
      <w:hyperlink r:id="rId74">
        <w:r>
          <w:rPr>
            <w:color w:val="0563C1"/>
            <w:u w:val="single"/>
          </w:rPr>
          <w:t>https://play.google.com/store/apps/details?id=com.nextbillion.groww</w:t>
        </w:r>
      </w:hyperlink>
    </w:p>
    <w:p w14:paraId="1F4FA2DF" w14:textId="77777777" w:rsidR="00A427DF" w:rsidRDefault="00000000">
      <w:pPr>
        <w:spacing w:after="40"/>
      </w:pPr>
      <w:r>
        <w:rPr>
          <w:color w:val="C8CDD2"/>
          <w:sz w:val="12"/>
        </w:rPr>
        <w:t>──────────────────────────────────────────</w:t>
      </w:r>
    </w:p>
    <w:p w14:paraId="4D2814CF" w14:textId="77777777" w:rsidR="00A427DF" w:rsidRDefault="00000000">
      <w:pPr>
        <w:keepNext/>
      </w:pPr>
      <w:r>
        <w:rPr>
          <w:b/>
          <w:color w:val="2D3748"/>
          <w:sz w:val="19"/>
        </w:rPr>
        <w:t>Record 70: Google Play Store review</w:t>
      </w:r>
    </w:p>
    <w:p w14:paraId="15B33433" w14:textId="77777777" w:rsidR="00A427DF" w:rsidRDefault="00000000">
      <w:pPr>
        <w:spacing w:after="40"/>
      </w:pPr>
      <w:r>
        <w:rPr>
          <w:color w:val="5F6973"/>
          <w:sz w:val="16"/>
        </w:rPr>
        <w:t>Date: 2026-10-13 | Rating/likes: 1 | ID: a4954abd-cdc2-49b1-8306-c6bb82a0b658 | play2</w:t>
      </w:r>
    </w:p>
    <w:p w14:paraId="16E64AB1" w14:textId="77777777" w:rsidR="00A427DF" w:rsidRDefault="00000000">
      <w:pPr>
        <w:spacing w:after="60"/>
        <w:ind w:left="216"/>
      </w:pPr>
      <w:r>
        <w:rPr>
          <w:b/>
        </w:rPr>
        <w:t xml:space="preserve">Original text: </w:t>
      </w:r>
      <w:r>
        <w:t>The only reason which looks bad is that this app is not transparent with investors. They should show the total expense ratio for each mutual fund including GST and Statutory charges. So one can compare fairly. GST calculation vary for different mutual funds based on their base expense ratio. In world of AI and Computing, this is not so impossible task. But I feel they are deliberately avoiding so to make the gap less for different mutual funds.</w:t>
      </w:r>
    </w:p>
    <w:p w14:paraId="1BCC2AB1" w14:textId="77777777" w:rsidR="00A427DF" w:rsidRDefault="00000000">
      <w:pPr>
        <w:spacing w:after="140"/>
        <w:ind w:left="216"/>
      </w:pPr>
      <w:r>
        <w:rPr>
          <w:b/>
        </w:rPr>
        <w:t xml:space="preserve">Source link: </w:t>
      </w:r>
      <w:hyperlink r:id="rId75">
        <w:r>
          <w:rPr>
            <w:color w:val="0563C1"/>
            <w:u w:val="single"/>
          </w:rPr>
          <w:t>https://play.google.com/store/apps/details?id=com.nextbillion.groww</w:t>
        </w:r>
      </w:hyperlink>
    </w:p>
    <w:p w14:paraId="028E793C" w14:textId="77777777" w:rsidR="00A427DF" w:rsidRDefault="00000000">
      <w:pPr>
        <w:spacing w:after="40"/>
      </w:pPr>
      <w:r>
        <w:rPr>
          <w:color w:val="C8CDD2"/>
          <w:sz w:val="12"/>
        </w:rPr>
        <w:t>──────────────────────────────────────────</w:t>
      </w:r>
    </w:p>
    <w:p w14:paraId="2ECD975D" w14:textId="77777777" w:rsidR="00A427DF" w:rsidRDefault="00000000">
      <w:pPr>
        <w:keepNext/>
      </w:pPr>
      <w:r>
        <w:rPr>
          <w:b/>
          <w:color w:val="2D3748"/>
          <w:sz w:val="19"/>
        </w:rPr>
        <w:t>Record 71: Google Play Store review</w:t>
      </w:r>
    </w:p>
    <w:p w14:paraId="203496D8" w14:textId="77777777" w:rsidR="00A427DF" w:rsidRDefault="00000000">
      <w:pPr>
        <w:spacing w:after="40"/>
      </w:pPr>
      <w:r>
        <w:rPr>
          <w:color w:val="5F6973"/>
          <w:sz w:val="16"/>
        </w:rPr>
        <w:t>Date: 2026-09-15 | Rating/likes: 4 | ID: 96cdc715-6ca5-4c1c-aa9e-1c872cf2ba8c | play2</w:t>
      </w:r>
    </w:p>
    <w:p w14:paraId="1C8B8E99" w14:textId="77777777" w:rsidR="00A427DF" w:rsidRDefault="00000000">
      <w:pPr>
        <w:spacing w:after="60"/>
        <w:ind w:left="216"/>
      </w:pPr>
      <w:r>
        <w:rPr>
          <w:b/>
        </w:rPr>
        <w:t xml:space="preserve">Original text: </w:t>
      </w:r>
      <w:r>
        <w:t>This app is the best app for beginners who want to invest in stocks and. mutual funds..</w:t>
      </w:r>
    </w:p>
    <w:p w14:paraId="30EA4AEA" w14:textId="77777777" w:rsidR="00A427DF" w:rsidRDefault="00000000">
      <w:pPr>
        <w:spacing w:after="140"/>
        <w:ind w:left="216"/>
      </w:pPr>
      <w:r>
        <w:rPr>
          <w:b/>
        </w:rPr>
        <w:t xml:space="preserve">Source link: </w:t>
      </w:r>
      <w:hyperlink r:id="rId76">
        <w:r>
          <w:rPr>
            <w:color w:val="0563C1"/>
            <w:u w:val="single"/>
          </w:rPr>
          <w:t>https://play.google.com/store/apps/details?id=com.nextbillion.groww</w:t>
        </w:r>
      </w:hyperlink>
    </w:p>
    <w:p w14:paraId="2748C9DA" w14:textId="77777777" w:rsidR="00A427DF" w:rsidRDefault="00000000">
      <w:pPr>
        <w:spacing w:after="40"/>
      </w:pPr>
      <w:r>
        <w:rPr>
          <w:color w:val="C8CDD2"/>
          <w:sz w:val="12"/>
        </w:rPr>
        <w:t>──────────────────────────────────────────</w:t>
      </w:r>
    </w:p>
    <w:p w14:paraId="2E7477AE" w14:textId="77777777" w:rsidR="00A427DF" w:rsidRDefault="00000000">
      <w:pPr>
        <w:keepNext/>
      </w:pPr>
      <w:r>
        <w:rPr>
          <w:b/>
          <w:color w:val="2D3748"/>
          <w:sz w:val="19"/>
        </w:rPr>
        <w:t>Record 72: Google Play Store review</w:t>
      </w:r>
    </w:p>
    <w:p w14:paraId="45200CA0" w14:textId="77777777" w:rsidR="00A427DF" w:rsidRDefault="00000000">
      <w:pPr>
        <w:spacing w:after="40"/>
      </w:pPr>
      <w:r>
        <w:rPr>
          <w:color w:val="5F6973"/>
          <w:sz w:val="16"/>
        </w:rPr>
        <w:t>Date: 2026-06-26 | Rating/likes: 5 | ID: 16d6e9a7-b36b-4f8e-ba6c-0933825adb7e | play2</w:t>
      </w:r>
    </w:p>
    <w:p w14:paraId="79913BB9" w14:textId="77777777" w:rsidR="00A427DF" w:rsidRDefault="00000000">
      <w:pPr>
        <w:spacing w:after="60"/>
        <w:ind w:left="216"/>
      </w:pPr>
      <w:r>
        <w:rPr>
          <w:b/>
        </w:rPr>
        <w:t xml:space="preserve">Original text: </w:t>
      </w:r>
      <w:r>
        <w:t>I've had a great experience using Groww. The app is simple, user-friendly, and makes investing in stocks, mutual funds, and IPOs very convenient, even for beginners. The interface is clean, transactions are smooth, and account management is hassle-free. I also appreciate the timely notifications, easy-to-understand investment insights, and quick customer support. Overall, Groww is a reliable platform for anyone looking to start or grow their investment journey. Highly recommended!</w:t>
      </w:r>
    </w:p>
    <w:p w14:paraId="53AD3419" w14:textId="77777777" w:rsidR="00A427DF" w:rsidRDefault="00000000">
      <w:pPr>
        <w:spacing w:after="140"/>
        <w:ind w:left="216"/>
      </w:pPr>
      <w:r>
        <w:rPr>
          <w:b/>
        </w:rPr>
        <w:t xml:space="preserve">Source link: </w:t>
      </w:r>
      <w:hyperlink r:id="rId77">
        <w:r>
          <w:rPr>
            <w:color w:val="0563C1"/>
            <w:u w:val="single"/>
          </w:rPr>
          <w:t>https://play.google.com/store/apps/details?id=com.nextbillion.groww</w:t>
        </w:r>
      </w:hyperlink>
    </w:p>
    <w:p w14:paraId="36B481B8" w14:textId="77777777" w:rsidR="00A427DF" w:rsidRDefault="00000000">
      <w:pPr>
        <w:spacing w:after="40"/>
      </w:pPr>
      <w:r>
        <w:rPr>
          <w:color w:val="C8CDD2"/>
          <w:sz w:val="12"/>
        </w:rPr>
        <w:t>──────────────────────────────────────────</w:t>
      </w:r>
    </w:p>
    <w:p w14:paraId="45E13321" w14:textId="77777777" w:rsidR="00A427DF" w:rsidRDefault="00000000">
      <w:pPr>
        <w:keepNext/>
      </w:pPr>
      <w:r>
        <w:rPr>
          <w:b/>
          <w:color w:val="2D3748"/>
          <w:sz w:val="19"/>
        </w:rPr>
        <w:t>Record 73: Google Play Store review</w:t>
      </w:r>
    </w:p>
    <w:p w14:paraId="6B73572C" w14:textId="77777777" w:rsidR="00A427DF" w:rsidRDefault="00000000">
      <w:pPr>
        <w:spacing w:after="40"/>
      </w:pPr>
      <w:r>
        <w:rPr>
          <w:color w:val="5F6973"/>
          <w:sz w:val="16"/>
        </w:rPr>
        <w:t>Date: 2026-07-02 | Rating/likes: 5 | ID: f4b798d3-e245-42b8-a715-3f61185e503f | play2</w:t>
      </w:r>
    </w:p>
    <w:p w14:paraId="42E41930" w14:textId="77777777" w:rsidR="00A427DF" w:rsidRDefault="00000000">
      <w:pPr>
        <w:spacing w:after="60"/>
        <w:ind w:left="216"/>
      </w:pPr>
      <w:r>
        <w:rPr>
          <w:b/>
        </w:rPr>
        <w:t xml:space="preserve">Original text: </w:t>
      </w:r>
      <w:r>
        <w:t>I have had a very good experience using Groww. The app is simple, user-friendly, and makes investing in stocks, mutual funds, and other financial products easy, even for beginners. Account opening was smooth, transactions are fast, and the interface is clean and intuitive. Overall, Groww is a reliable platform for anyone looking to start or grow their investment journey. Highly recommend</w:t>
      </w:r>
    </w:p>
    <w:p w14:paraId="43A716FC" w14:textId="77777777" w:rsidR="00A427DF" w:rsidRDefault="00000000">
      <w:pPr>
        <w:spacing w:after="140"/>
        <w:ind w:left="216"/>
      </w:pPr>
      <w:r>
        <w:rPr>
          <w:b/>
        </w:rPr>
        <w:t xml:space="preserve">Source link: </w:t>
      </w:r>
      <w:hyperlink r:id="rId78">
        <w:r>
          <w:rPr>
            <w:color w:val="0563C1"/>
            <w:u w:val="single"/>
          </w:rPr>
          <w:t>https://play.google.com/store/apps/details?id=com.nextbillion.groww</w:t>
        </w:r>
      </w:hyperlink>
    </w:p>
    <w:p w14:paraId="7C29A57F" w14:textId="77777777" w:rsidR="00A427DF" w:rsidRDefault="00000000">
      <w:pPr>
        <w:spacing w:after="40"/>
      </w:pPr>
      <w:r>
        <w:rPr>
          <w:color w:val="C8CDD2"/>
          <w:sz w:val="12"/>
        </w:rPr>
        <w:t>──────────────────────────────────────────</w:t>
      </w:r>
    </w:p>
    <w:p w14:paraId="64BF052D" w14:textId="77777777" w:rsidR="00A427DF" w:rsidRDefault="00000000">
      <w:pPr>
        <w:keepNext/>
      </w:pPr>
      <w:r>
        <w:rPr>
          <w:b/>
          <w:color w:val="2D3748"/>
          <w:sz w:val="19"/>
        </w:rPr>
        <w:t>Record 74: Google Play Store review</w:t>
      </w:r>
    </w:p>
    <w:p w14:paraId="0F367BEC" w14:textId="77777777" w:rsidR="00A427DF" w:rsidRDefault="00000000">
      <w:pPr>
        <w:spacing w:after="40"/>
      </w:pPr>
      <w:r>
        <w:rPr>
          <w:color w:val="5F6973"/>
          <w:sz w:val="16"/>
        </w:rPr>
        <w:t>Date: 2026-06-11 | Rating/likes: 5 | ID: a626874a-555e-48e7-b337-5a59eb309440 | play2</w:t>
      </w:r>
    </w:p>
    <w:p w14:paraId="383CC7C7" w14:textId="77777777" w:rsidR="00A427DF" w:rsidRDefault="00000000">
      <w:pPr>
        <w:spacing w:after="60"/>
        <w:ind w:left="216"/>
      </w:pPr>
      <w:r>
        <w:rPr>
          <w:b/>
        </w:rPr>
        <w:t xml:space="preserve">Original text: </w:t>
      </w:r>
      <w:r>
        <w:t>Groww is one of the most beginner-friendly Android investment apps I’ve used. The interface is clean, SIP setup for mutual funds is simple, and buying stocks/ETFs is straightforward. Portfolio tracking across investments is convenient, and onboarding is mostly digital. The trade-off is that research tools and advanced trading features are not as deep as specialized trading platforms. For long-term investors and first-time users, it’s an excellent choice.</w:t>
      </w:r>
    </w:p>
    <w:p w14:paraId="0EC8FC3B" w14:textId="77777777" w:rsidR="00A427DF" w:rsidRDefault="00000000">
      <w:pPr>
        <w:spacing w:after="140"/>
        <w:ind w:left="216"/>
      </w:pPr>
      <w:r>
        <w:rPr>
          <w:b/>
        </w:rPr>
        <w:t xml:space="preserve">Source link: </w:t>
      </w:r>
      <w:hyperlink r:id="rId79">
        <w:r>
          <w:rPr>
            <w:color w:val="0563C1"/>
            <w:u w:val="single"/>
          </w:rPr>
          <w:t>https://play.google.com/store/apps/details?id=com.nextbillion.groww</w:t>
        </w:r>
      </w:hyperlink>
    </w:p>
    <w:p w14:paraId="4F811C3B" w14:textId="77777777" w:rsidR="00A427DF" w:rsidRDefault="00000000">
      <w:pPr>
        <w:spacing w:after="40"/>
      </w:pPr>
      <w:r>
        <w:rPr>
          <w:color w:val="C8CDD2"/>
          <w:sz w:val="12"/>
        </w:rPr>
        <w:t>──────────────────────────────────────────</w:t>
      </w:r>
    </w:p>
    <w:p w14:paraId="2724D123" w14:textId="77777777" w:rsidR="00A427DF" w:rsidRDefault="00000000">
      <w:pPr>
        <w:keepNext/>
      </w:pPr>
      <w:r>
        <w:rPr>
          <w:b/>
          <w:color w:val="2D3748"/>
          <w:sz w:val="19"/>
        </w:rPr>
        <w:t>Record 75: Google Play Store review</w:t>
      </w:r>
    </w:p>
    <w:p w14:paraId="4A77ED0D" w14:textId="77777777" w:rsidR="00A427DF" w:rsidRDefault="00000000">
      <w:pPr>
        <w:spacing w:after="40"/>
      </w:pPr>
      <w:r>
        <w:rPr>
          <w:color w:val="5F6973"/>
          <w:sz w:val="16"/>
        </w:rPr>
        <w:t>Date: 2026-07-26 | Rating/likes: 5 | ID: 5d412144-a80e-40a0-b28b-60fadfbf5004 | play2</w:t>
      </w:r>
    </w:p>
    <w:p w14:paraId="75CDF48B" w14:textId="77777777" w:rsidR="00A427DF" w:rsidRDefault="00000000">
      <w:pPr>
        <w:spacing w:after="60"/>
        <w:ind w:left="216"/>
      </w:pPr>
      <w:r>
        <w:rPr>
          <w:b/>
        </w:rPr>
        <w:t xml:space="preserve">Original text: </w:t>
      </w:r>
      <w:r>
        <w:t>excellent broker @ india .. smooth experience in all aspects.stocks, mutual funds smooth and error free,need improve lag issue future and option error free market time but pre and post market some lag issue in rare condition.</w:t>
      </w:r>
    </w:p>
    <w:p w14:paraId="792B7D1E" w14:textId="77777777" w:rsidR="00A427DF" w:rsidRDefault="00000000">
      <w:pPr>
        <w:spacing w:after="140"/>
        <w:ind w:left="216"/>
      </w:pPr>
      <w:r>
        <w:rPr>
          <w:b/>
        </w:rPr>
        <w:t xml:space="preserve">Source link: </w:t>
      </w:r>
      <w:hyperlink r:id="rId80">
        <w:r>
          <w:rPr>
            <w:color w:val="0563C1"/>
            <w:u w:val="single"/>
          </w:rPr>
          <w:t>https://play.google.com/store/apps/details?id=com.nextbillion.groww</w:t>
        </w:r>
      </w:hyperlink>
    </w:p>
    <w:p w14:paraId="146BD539" w14:textId="77777777" w:rsidR="00A427DF" w:rsidRDefault="00000000">
      <w:pPr>
        <w:spacing w:after="40"/>
      </w:pPr>
      <w:r>
        <w:rPr>
          <w:color w:val="C8CDD2"/>
          <w:sz w:val="12"/>
        </w:rPr>
        <w:lastRenderedPageBreak/>
        <w:t>──────────────────────────────────────────</w:t>
      </w:r>
    </w:p>
    <w:p w14:paraId="07DF9FC9" w14:textId="77777777" w:rsidR="00A427DF" w:rsidRDefault="00000000">
      <w:pPr>
        <w:keepNext/>
      </w:pPr>
      <w:r>
        <w:rPr>
          <w:b/>
          <w:color w:val="2D3748"/>
          <w:sz w:val="19"/>
        </w:rPr>
        <w:t>Record 76: Google Play Store review</w:t>
      </w:r>
    </w:p>
    <w:p w14:paraId="29019EB7" w14:textId="77777777" w:rsidR="00A427DF" w:rsidRDefault="00000000">
      <w:pPr>
        <w:spacing w:after="40"/>
      </w:pPr>
      <w:r>
        <w:rPr>
          <w:color w:val="5F6973"/>
          <w:sz w:val="16"/>
        </w:rPr>
        <w:t>Date: 2026-06-30 | Rating/likes: 5 | ID: ea2e14ec-4459-44d3-a4b4-5bf580720878 | play2</w:t>
      </w:r>
    </w:p>
    <w:p w14:paraId="3E328AE7" w14:textId="77777777" w:rsidR="00A427DF" w:rsidRDefault="00000000">
      <w:pPr>
        <w:spacing w:after="60"/>
        <w:ind w:left="216"/>
      </w:pPr>
      <w:r>
        <w:rPr>
          <w:b/>
        </w:rPr>
        <w:t xml:space="preserve">Original text: </w:t>
      </w:r>
      <w:r>
        <w:t>Best compatible Easy to use app for beginners to start trading and investment on mutual fund and to do SIP. Currently I'm looking for a job in it based on Vaishali Nagar, Jaipur location.</w:t>
      </w:r>
    </w:p>
    <w:p w14:paraId="34079124" w14:textId="77777777" w:rsidR="00A427DF" w:rsidRDefault="00000000">
      <w:pPr>
        <w:spacing w:after="140"/>
        <w:ind w:left="216"/>
      </w:pPr>
      <w:r>
        <w:rPr>
          <w:b/>
        </w:rPr>
        <w:t xml:space="preserve">Source link: </w:t>
      </w:r>
      <w:hyperlink r:id="rId81">
        <w:r>
          <w:rPr>
            <w:color w:val="0563C1"/>
            <w:u w:val="single"/>
          </w:rPr>
          <w:t>https://play.google.com/store/apps/details?id=com.nextbillion.groww</w:t>
        </w:r>
      </w:hyperlink>
    </w:p>
    <w:p w14:paraId="2157E806" w14:textId="77777777" w:rsidR="00A427DF" w:rsidRDefault="00000000">
      <w:pPr>
        <w:spacing w:after="40"/>
      </w:pPr>
      <w:r>
        <w:rPr>
          <w:color w:val="C8CDD2"/>
          <w:sz w:val="12"/>
        </w:rPr>
        <w:t>──────────────────────────────────────────</w:t>
      </w:r>
    </w:p>
    <w:p w14:paraId="446CEEC5" w14:textId="77777777" w:rsidR="00A427DF" w:rsidRDefault="00000000">
      <w:pPr>
        <w:keepNext/>
      </w:pPr>
      <w:r>
        <w:rPr>
          <w:b/>
          <w:color w:val="2D3748"/>
          <w:sz w:val="19"/>
        </w:rPr>
        <w:t>Record 77: Google Play Store review</w:t>
      </w:r>
    </w:p>
    <w:p w14:paraId="2210C513" w14:textId="77777777" w:rsidR="00A427DF" w:rsidRDefault="00000000">
      <w:pPr>
        <w:spacing w:after="40"/>
      </w:pPr>
      <w:r>
        <w:rPr>
          <w:color w:val="5F6973"/>
          <w:sz w:val="16"/>
        </w:rPr>
        <w:t>Date: 2026-09-05 | Rating/likes: 5 | ID: 305d5e19-5c2d-4584-b3fd-f9103b8c2365 | play2</w:t>
      </w:r>
    </w:p>
    <w:p w14:paraId="786524A5" w14:textId="77777777" w:rsidR="00A427DF" w:rsidRDefault="00000000">
      <w:pPr>
        <w:spacing w:after="60"/>
        <w:ind w:left="216"/>
      </w:pPr>
      <w:r>
        <w:rPr>
          <w:b/>
        </w:rPr>
        <w:t xml:space="preserve">Original text: </w:t>
      </w:r>
      <w:r>
        <w:t>Clean and intuitive interface. Investing in stocks and mutual funds is smooth, fast, and hassle-free. Great app for both beginners and experienced investors!</w:t>
      </w:r>
    </w:p>
    <w:p w14:paraId="5B3BB75D" w14:textId="77777777" w:rsidR="00A427DF" w:rsidRDefault="00000000">
      <w:pPr>
        <w:spacing w:after="140"/>
        <w:ind w:left="216"/>
      </w:pPr>
      <w:r>
        <w:rPr>
          <w:b/>
        </w:rPr>
        <w:t xml:space="preserve">Source link: </w:t>
      </w:r>
      <w:hyperlink r:id="rId82">
        <w:r>
          <w:rPr>
            <w:color w:val="0563C1"/>
            <w:u w:val="single"/>
          </w:rPr>
          <w:t>https://play.google.com/store/apps/details?id=com.nextbillion.groww</w:t>
        </w:r>
      </w:hyperlink>
    </w:p>
    <w:p w14:paraId="1CF65A81" w14:textId="77777777" w:rsidR="00A427DF" w:rsidRDefault="00000000">
      <w:pPr>
        <w:spacing w:after="40"/>
      </w:pPr>
      <w:r>
        <w:rPr>
          <w:color w:val="C8CDD2"/>
          <w:sz w:val="12"/>
        </w:rPr>
        <w:t>──────────────────────────────────────────</w:t>
      </w:r>
    </w:p>
    <w:p w14:paraId="31FADA09" w14:textId="77777777" w:rsidR="00A427DF" w:rsidRDefault="00000000">
      <w:pPr>
        <w:keepNext/>
      </w:pPr>
      <w:r>
        <w:rPr>
          <w:b/>
          <w:color w:val="2D3748"/>
          <w:sz w:val="19"/>
        </w:rPr>
        <w:t>Record 78: Google Play Store review</w:t>
      </w:r>
    </w:p>
    <w:p w14:paraId="7F8B5692" w14:textId="77777777" w:rsidR="00A427DF" w:rsidRDefault="00000000">
      <w:pPr>
        <w:spacing w:after="40"/>
      </w:pPr>
      <w:r>
        <w:rPr>
          <w:color w:val="5F6973"/>
          <w:sz w:val="16"/>
        </w:rPr>
        <w:t>Date: 2026-05-18 | Rating/likes: 5 | ID: dad78c95-daa0-4bfb-be8f-8f5650be45dc | play2</w:t>
      </w:r>
    </w:p>
    <w:p w14:paraId="1F850DEF" w14:textId="77777777" w:rsidR="00A427DF" w:rsidRDefault="00000000">
      <w:pPr>
        <w:spacing w:after="60"/>
        <w:ind w:left="216"/>
      </w:pPr>
      <w:r>
        <w:rPr>
          <w:b/>
        </w:rPr>
        <w:t xml:space="preserve">Original text: </w:t>
      </w:r>
      <w:r>
        <w:t>Groww is one of the best trading and investing apps I’ve used. The interface is clean, beginner-friendly, and very smooth to navigate. Opening stocks, mutual funds, SIPs, and even F&amp;O trading is simple and fast. I also like how transparent the app feels with charges and portfolio tracking. Customer support and updates have improved a lot too. Great app for both beginners and experienced investors. Highly recommended!</w:t>
      </w:r>
    </w:p>
    <w:p w14:paraId="4E745D12" w14:textId="77777777" w:rsidR="00A427DF" w:rsidRDefault="00000000">
      <w:pPr>
        <w:spacing w:after="140"/>
        <w:ind w:left="216"/>
      </w:pPr>
      <w:r>
        <w:rPr>
          <w:b/>
        </w:rPr>
        <w:t xml:space="preserve">Source link: </w:t>
      </w:r>
      <w:hyperlink r:id="rId83">
        <w:r>
          <w:rPr>
            <w:color w:val="0563C1"/>
            <w:u w:val="single"/>
          </w:rPr>
          <w:t>https://play.google.com/store/apps/details?id=com.nextbillion.groww</w:t>
        </w:r>
      </w:hyperlink>
    </w:p>
    <w:p w14:paraId="61234DCF" w14:textId="77777777" w:rsidR="00A427DF" w:rsidRDefault="00000000">
      <w:pPr>
        <w:spacing w:after="40"/>
      </w:pPr>
      <w:r>
        <w:rPr>
          <w:color w:val="C8CDD2"/>
          <w:sz w:val="12"/>
        </w:rPr>
        <w:t>──────────────────────────────────────────</w:t>
      </w:r>
    </w:p>
    <w:p w14:paraId="226CE8F9" w14:textId="77777777" w:rsidR="00A427DF" w:rsidRDefault="00000000">
      <w:pPr>
        <w:keepNext/>
      </w:pPr>
      <w:r>
        <w:rPr>
          <w:b/>
          <w:color w:val="2D3748"/>
          <w:sz w:val="19"/>
        </w:rPr>
        <w:t>Record 79: Google Play Store review</w:t>
      </w:r>
    </w:p>
    <w:p w14:paraId="47326C14" w14:textId="77777777" w:rsidR="00A427DF" w:rsidRDefault="00000000">
      <w:pPr>
        <w:spacing w:after="40"/>
      </w:pPr>
      <w:r>
        <w:rPr>
          <w:color w:val="5F6973"/>
          <w:sz w:val="16"/>
        </w:rPr>
        <w:t>Date: 2026-07-11 | Rating/likes: 5 | ID: 0854e615-3dbf-48c7-ab59-60613462fd91 | play2</w:t>
      </w:r>
    </w:p>
    <w:p w14:paraId="74690A03" w14:textId="77777777" w:rsidR="00A427DF" w:rsidRDefault="00000000">
      <w:pPr>
        <w:spacing w:after="60"/>
        <w:ind w:left="216"/>
      </w:pPr>
      <w:r>
        <w:rPr>
          <w:b/>
        </w:rPr>
        <w:t xml:space="preserve">Original text: </w:t>
      </w:r>
      <w:r>
        <w:t>As a 22 years old begglinner investor, i found groww extremely simple and user friendly. i started my fast sip last month without any hassle.. The interface is clean,and there are no hidden charges. highly recommended for young investor....🙂</w:t>
      </w:r>
    </w:p>
    <w:p w14:paraId="7CB2119E" w14:textId="77777777" w:rsidR="00A427DF" w:rsidRDefault="00000000">
      <w:pPr>
        <w:spacing w:after="140"/>
        <w:ind w:left="216"/>
      </w:pPr>
      <w:r>
        <w:rPr>
          <w:b/>
        </w:rPr>
        <w:t xml:space="preserve">Source link: </w:t>
      </w:r>
      <w:hyperlink r:id="rId84">
        <w:r>
          <w:rPr>
            <w:color w:val="0563C1"/>
            <w:u w:val="single"/>
          </w:rPr>
          <w:t>https://play.google.com/store/apps/details?id=com.nextbillion.groww</w:t>
        </w:r>
      </w:hyperlink>
    </w:p>
    <w:p w14:paraId="565AD667" w14:textId="77777777" w:rsidR="00A427DF" w:rsidRDefault="00000000">
      <w:pPr>
        <w:spacing w:after="40"/>
      </w:pPr>
      <w:r>
        <w:rPr>
          <w:color w:val="C8CDD2"/>
          <w:sz w:val="12"/>
        </w:rPr>
        <w:t>──────────────────────────────────────────</w:t>
      </w:r>
    </w:p>
    <w:p w14:paraId="75E01EEE" w14:textId="77777777" w:rsidR="00A427DF" w:rsidRDefault="00000000">
      <w:pPr>
        <w:keepNext/>
      </w:pPr>
      <w:r>
        <w:rPr>
          <w:b/>
          <w:color w:val="2D3748"/>
          <w:sz w:val="19"/>
        </w:rPr>
        <w:t>Record 80: Google Play Store review</w:t>
      </w:r>
    </w:p>
    <w:p w14:paraId="320F97C8" w14:textId="77777777" w:rsidR="00A427DF" w:rsidRDefault="00000000">
      <w:pPr>
        <w:spacing w:after="40"/>
      </w:pPr>
      <w:r>
        <w:rPr>
          <w:color w:val="5F6973"/>
          <w:sz w:val="16"/>
        </w:rPr>
        <w:t>Date: 2026-07-02 | Rating/likes: 5 | ID: d4864193-5240-4609-86e7-2b8e14377e9a | play2</w:t>
      </w:r>
    </w:p>
    <w:p w14:paraId="1B3EAF4C" w14:textId="77777777" w:rsidR="00A427DF" w:rsidRDefault="00000000">
      <w:pPr>
        <w:spacing w:after="60"/>
        <w:ind w:left="216"/>
      </w:pPr>
      <w:r>
        <w:rPr>
          <w:b/>
        </w:rPr>
        <w:t xml:space="preserve">Original text: </w:t>
      </w:r>
      <w:r>
        <w:t>⭐⭐⭐⭐⭐ Groww is an excellent investment app with a clean and user-friendly interface. Investing in mutual funds, stocks, and other financial products is simple, fast, and secure. The app is easy to understand, even for beginners, and offers a smooth investing experience. Highly recommended for anyone who wants to start and grow their investment journey!</w:t>
      </w:r>
    </w:p>
    <w:p w14:paraId="4ED7AFB4" w14:textId="77777777" w:rsidR="00A427DF" w:rsidRDefault="00000000">
      <w:pPr>
        <w:spacing w:after="140"/>
        <w:ind w:left="216"/>
      </w:pPr>
      <w:r>
        <w:rPr>
          <w:b/>
        </w:rPr>
        <w:t xml:space="preserve">Source link: </w:t>
      </w:r>
      <w:hyperlink r:id="rId85">
        <w:r>
          <w:rPr>
            <w:color w:val="0563C1"/>
            <w:u w:val="single"/>
          </w:rPr>
          <w:t>https://play.google.com/store/apps/details?id=com.nextbillion.groww</w:t>
        </w:r>
      </w:hyperlink>
    </w:p>
    <w:p w14:paraId="437C75F7" w14:textId="77777777" w:rsidR="00A427DF" w:rsidRDefault="00000000">
      <w:pPr>
        <w:spacing w:after="40"/>
      </w:pPr>
      <w:r>
        <w:rPr>
          <w:color w:val="C8CDD2"/>
          <w:sz w:val="12"/>
        </w:rPr>
        <w:t>──────────────────────────────────────────</w:t>
      </w:r>
    </w:p>
    <w:p w14:paraId="18C65BF3" w14:textId="77777777" w:rsidR="00A427DF" w:rsidRDefault="00000000">
      <w:pPr>
        <w:keepNext/>
      </w:pPr>
      <w:r>
        <w:rPr>
          <w:b/>
          <w:color w:val="2D3748"/>
          <w:sz w:val="19"/>
        </w:rPr>
        <w:t>Record 81: Google Play Store review</w:t>
      </w:r>
    </w:p>
    <w:p w14:paraId="0CC23D3E" w14:textId="77777777" w:rsidR="00A427DF" w:rsidRDefault="00000000">
      <w:pPr>
        <w:spacing w:after="40"/>
      </w:pPr>
      <w:r>
        <w:rPr>
          <w:color w:val="5F6973"/>
          <w:sz w:val="16"/>
        </w:rPr>
        <w:t>Date: 2026-06-17 | Rating/likes: 5 | ID: 869e3f7e-0ec2-4a73-a5dc-753768576adc | play2</w:t>
      </w:r>
    </w:p>
    <w:p w14:paraId="12B41D56" w14:textId="77777777" w:rsidR="00A427DF" w:rsidRDefault="00000000">
      <w:pPr>
        <w:spacing w:after="60"/>
        <w:ind w:left="216"/>
      </w:pPr>
      <w:r>
        <w:rPr>
          <w:b/>
        </w:rPr>
        <w:t xml:space="preserve">Original text: </w:t>
      </w:r>
      <w:r>
        <w:t>I have been using Groww for quite some time, and my overall experience has been excellent. The app offers a clean, user-friendly interface with smooth navigation and fast order execution. It provides all the essential features for investing and trading, including stocks, mutual funds, and F&amp;O trading, in one place. Portfolio tracking is simple, and the platform is easy to use for both beginners and experienced traders. 🥰🥰🥰</w:t>
      </w:r>
    </w:p>
    <w:p w14:paraId="22D62D5B" w14:textId="77777777" w:rsidR="00A427DF" w:rsidRDefault="00000000">
      <w:pPr>
        <w:spacing w:after="140"/>
        <w:ind w:left="216"/>
      </w:pPr>
      <w:r>
        <w:rPr>
          <w:b/>
        </w:rPr>
        <w:t xml:space="preserve">Source link: </w:t>
      </w:r>
      <w:hyperlink r:id="rId86">
        <w:r>
          <w:rPr>
            <w:color w:val="0563C1"/>
            <w:u w:val="single"/>
          </w:rPr>
          <w:t>https://play.google.com/store/apps/details?id=com.nextbillion.groww</w:t>
        </w:r>
      </w:hyperlink>
    </w:p>
    <w:p w14:paraId="0D96CFFB" w14:textId="77777777" w:rsidR="00A427DF" w:rsidRDefault="00000000">
      <w:pPr>
        <w:spacing w:after="40"/>
      </w:pPr>
      <w:r>
        <w:rPr>
          <w:color w:val="C8CDD2"/>
          <w:sz w:val="12"/>
        </w:rPr>
        <w:t>──────────────────────────────────────────</w:t>
      </w:r>
    </w:p>
    <w:p w14:paraId="6DB59471" w14:textId="77777777" w:rsidR="00A427DF" w:rsidRDefault="00000000">
      <w:pPr>
        <w:keepNext/>
      </w:pPr>
      <w:r>
        <w:rPr>
          <w:b/>
          <w:color w:val="2D3748"/>
          <w:sz w:val="19"/>
        </w:rPr>
        <w:t>Record 82: Google Play Store review</w:t>
      </w:r>
    </w:p>
    <w:p w14:paraId="6A0C9F18" w14:textId="77777777" w:rsidR="00A427DF" w:rsidRDefault="00000000">
      <w:pPr>
        <w:spacing w:after="40"/>
      </w:pPr>
      <w:r>
        <w:rPr>
          <w:color w:val="5F6973"/>
          <w:sz w:val="16"/>
        </w:rPr>
        <w:t>Date: 2026-04-19 | Rating/likes: 5 | ID: 1cfdf6b6-9d12-48b5-a0d9-95c2e73a25b9 | play2</w:t>
      </w:r>
    </w:p>
    <w:p w14:paraId="0140593A" w14:textId="77777777" w:rsidR="00A427DF" w:rsidRDefault="00000000">
      <w:pPr>
        <w:spacing w:after="60"/>
        <w:ind w:left="216"/>
      </w:pPr>
      <w:r>
        <w:rPr>
          <w:b/>
        </w:rPr>
        <w:t xml:space="preserve">Original text: </w:t>
      </w:r>
      <w:r>
        <w:t xml:space="preserve">One of my most favorite applications for investing and trading! The interface is clean, simple, and very user-friendly, making it perfect for both beginners and experienced users. Everything from stocks to mutual funds is easily </w:t>
      </w:r>
      <w:r>
        <w:lastRenderedPageBreak/>
        <w:t>accessible, and transactions are smooth and quick. Highly recommend Groww to anyone looking for a reliable and hassle-free investment platform!</w:t>
      </w:r>
    </w:p>
    <w:p w14:paraId="1CABC310" w14:textId="77777777" w:rsidR="00A427DF" w:rsidRDefault="00000000">
      <w:pPr>
        <w:spacing w:after="140"/>
        <w:ind w:left="216"/>
      </w:pPr>
      <w:r>
        <w:rPr>
          <w:b/>
        </w:rPr>
        <w:t xml:space="preserve">Source link: </w:t>
      </w:r>
      <w:hyperlink r:id="rId87">
        <w:r>
          <w:rPr>
            <w:color w:val="0563C1"/>
            <w:u w:val="single"/>
          </w:rPr>
          <w:t>https://play.google.com/store/apps/details?id=com.nextbillion.groww</w:t>
        </w:r>
      </w:hyperlink>
    </w:p>
    <w:p w14:paraId="0467111D" w14:textId="77777777" w:rsidR="00A427DF" w:rsidRDefault="00000000">
      <w:pPr>
        <w:spacing w:after="40"/>
      </w:pPr>
      <w:r>
        <w:rPr>
          <w:color w:val="C8CDD2"/>
          <w:sz w:val="12"/>
        </w:rPr>
        <w:t>──────────────────────────────────────────</w:t>
      </w:r>
    </w:p>
    <w:p w14:paraId="01082B6A" w14:textId="77777777" w:rsidR="00A427DF" w:rsidRDefault="00000000">
      <w:pPr>
        <w:keepNext/>
      </w:pPr>
      <w:r>
        <w:rPr>
          <w:b/>
          <w:color w:val="2D3748"/>
          <w:sz w:val="19"/>
        </w:rPr>
        <w:t>Record 83: Google Play Store review</w:t>
      </w:r>
    </w:p>
    <w:p w14:paraId="3176413C" w14:textId="77777777" w:rsidR="00A427DF" w:rsidRDefault="00000000">
      <w:pPr>
        <w:spacing w:after="40"/>
      </w:pPr>
      <w:r>
        <w:rPr>
          <w:color w:val="5F6973"/>
          <w:sz w:val="16"/>
        </w:rPr>
        <w:t>Date: 2026-05-04 | Rating/likes: 4 | ID: b64c4e5f-df82-4077-8888-adb83466aac9 | play2</w:t>
      </w:r>
    </w:p>
    <w:p w14:paraId="20B17414" w14:textId="77777777" w:rsidR="00A427DF" w:rsidRDefault="00000000">
      <w:pPr>
        <w:spacing w:after="60"/>
        <w:ind w:left="216"/>
      </w:pPr>
      <w:r>
        <w:rPr>
          <w:b/>
        </w:rPr>
        <w:t xml:space="preserve">Original text: </w:t>
      </w:r>
      <w:r>
        <w:t>there should be option to give alias name to your funds as well. eg: if i am having 3 goal for which let suppose am running sip for some amount in hdfc targetted for Flat . in debt fund i am keeping money for admission, another fund for future abroad vacation . so there is always a targetted amount as well as priority also. i want to keep name to those funds to keep myself clear and help myself looking on dashboard easily. may be just alias name as a suffix of fund name would be helpful</w:t>
      </w:r>
    </w:p>
    <w:p w14:paraId="52BEDF5B" w14:textId="77777777" w:rsidR="00A427DF" w:rsidRDefault="00000000">
      <w:pPr>
        <w:spacing w:after="140"/>
        <w:ind w:left="216"/>
      </w:pPr>
      <w:r>
        <w:rPr>
          <w:b/>
        </w:rPr>
        <w:t xml:space="preserve">Source link: </w:t>
      </w:r>
      <w:hyperlink r:id="rId88">
        <w:r>
          <w:rPr>
            <w:color w:val="0563C1"/>
            <w:u w:val="single"/>
          </w:rPr>
          <w:t>https://play.google.com/store/apps/details?id=com.nextbillion.groww</w:t>
        </w:r>
      </w:hyperlink>
    </w:p>
    <w:p w14:paraId="7F8B99D2" w14:textId="77777777" w:rsidR="00A427DF" w:rsidRDefault="00000000">
      <w:pPr>
        <w:spacing w:after="40"/>
      </w:pPr>
      <w:r>
        <w:rPr>
          <w:color w:val="C8CDD2"/>
          <w:sz w:val="12"/>
        </w:rPr>
        <w:t>──────────────────────────────────────────</w:t>
      </w:r>
    </w:p>
    <w:p w14:paraId="2998FF7B" w14:textId="77777777" w:rsidR="00A427DF" w:rsidRDefault="00000000">
      <w:pPr>
        <w:keepNext/>
      </w:pPr>
      <w:r>
        <w:rPr>
          <w:b/>
          <w:color w:val="2D3748"/>
          <w:sz w:val="19"/>
        </w:rPr>
        <w:t>Record 84: Google Play Store review</w:t>
      </w:r>
    </w:p>
    <w:p w14:paraId="6D8DE4A0" w14:textId="77777777" w:rsidR="00A427DF" w:rsidRDefault="00000000">
      <w:pPr>
        <w:spacing w:after="40"/>
      </w:pPr>
      <w:r>
        <w:rPr>
          <w:color w:val="5F6973"/>
          <w:sz w:val="16"/>
        </w:rPr>
        <w:t>Date: 2026-04-14 | Rating/likes: 5 | ID: ec332c5e-4ef4-4323-a805-da36d4f191e8 | play2</w:t>
      </w:r>
    </w:p>
    <w:p w14:paraId="7788D13F" w14:textId="77777777" w:rsidR="00A427DF" w:rsidRDefault="00000000">
      <w:pPr>
        <w:spacing w:after="60"/>
        <w:ind w:left="216"/>
      </w:pPr>
      <w:r>
        <w:rPr>
          <w:b/>
        </w:rPr>
        <w:t xml:space="preserve">Original text: </w:t>
      </w:r>
      <w:r>
        <w:t>I have been using the Groww app and my overall experience is excellent. The app has a very clean and simple interface, which makes investing easy for beginners. Buying and selling stocks, mutual funds, and ETFs is smooth and fast. It provides clear charts and useful data for better decision making. The app also offers good transparency with no hidden charges. Customer support is responsive and helpful whenever needed. I really like how it makes investing easy even for first-time users. Overall,</w:t>
      </w:r>
    </w:p>
    <w:p w14:paraId="56D0594B" w14:textId="77777777" w:rsidR="00A427DF" w:rsidRDefault="00000000">
      <w:pPr>
        <w:spacing w:after="140"/>
        <w:ind w:left="216"/>
      </w:pPr>
      <w:r>
        <w:rPr>
          <w:b/>
        </w:rPr>
        <w:t xml:space="preserve">Source link: </w:t>
      </w:r>
      <w:hyperlink r:id="rId89">
        <w:r>
          <w:rPr>
            <w:color w:val="0563C1"/>
            <w:u w:val="single"/>
          </w:rPr>
          <w:t>https://play.google.com/store/apps/details?id=com.nextbillion.groww</w:t>
        </w:r>
      </w:hyperlink>
    </w:p>
    <w:p w14:paraId="11FE7262" w14:textId="77777777" w:rsidR="00A427DF" w:rsidRDefault="00000000">
      <w:pPr>
        <w:spacing w:after="40"/>
      </w:pPr>
      <w:r>
        <w:rPr>
          <w:color w:val="C8CDD2"/>
          <w:sz w:val="12"/>
        </w:rPr>
        <w:t>──────────────────────────────────────────</w:t>
      </w:r>
    </w:p>
    <w:p w14:paraId="6976CECC" w14:textId="77777777" w:rsidR="00A427DF" w:rsidRDefault="00000000">
      <w:pPr>
        <w:keepNext/>
      </w:pPr>
      <w:r>
        <w:rPr>
          <w:b/>
          <w:color w:val="2D3748"/>
          <w:sz w:val="19"/>
        </w:rPr>
        <w:t>Record 85: Google Play Store review</w:t>
      </w:r>
    </w:p>
    <w:p w14:paraId="0DE866F7" w14:textId="77777777" w:rsidR="00A427DF" w:rsidRDefault="00000000">
      <w:pPr>
        <w:spacing w:after="40"/>
      </w:pPr>
      <w:r>
        <w:rPr>
          <w:color w:val="5F6973"/>
          <w:sz w:val="16"/>
        </w:rPr>
        <w:t>Date: 2026-04-30 | Rating/likes: 5 | ID: 80cb4960-d414-4014-99e2-d468480c38ba | play2</w:t>
      </w:r>
    </w:p>
    <w:p w14:paraId="27C2D910" w14:textId="77777777" w:rsidR="00A427DF" w:rsidRDefault="00000000">
      <w:pPr>
        <w:spacing w:after="60"/>
        <w:ind w:left="216"/>
      </w:pPr>
      <w:r>
        <w:rPr>
          <w:b/>
        </w:rPr>
        <w:t xml:space="preserve">Original text: </w:t>
      </w:r>
      <w:r>
        <w:t>I’ve been using the Groww app for a while now, and overall it delivers a clean and beginner-friendly investing experience. The interface is simple, intuitive, and makes it easy for new users to start investing in stocks, mutual funds and easy to add or withdrawal money</w:t>
      </w:r>
    </w:p>
    <w:p w14:paraId="790E11A7" w14:textId="77777777" w:rsidR="00A427DF" w:rsidRDefault="00000000">
      <w:pPr>
        <w:spacing w:after="140"/>
        <w:ind w:left="216"/>
      </w:pPr>
      <w:r>
        <w:rPr>
          <w:b/>
        </w:rPr>
        <w:t xml:space="preserve">Source link: </w:t>
      </w:r>
      <w:hyperlink r:id="rId90">
        <w:r>
          <w:rPr>
            <w:color w:val="0563C1"/>
            <w:u w:val="single"/>
          </w:rPr>
          <w:t>https://play.google.com/store/apps/details?id=com.nextbillion.groww</w:t>
        </w:r>
      </w:hyperlink>
    </w:p>
    <w:p w14:paraId="2BC82184" w14:textId="77777777" w:rsidR="00A427DF" w:rsidRDefault="00000000">
      <w:pPr>
        <w:spacing w:after="40"/>
      </w:pPr>
      <w:r>
        <w:rPr>
          <w:color w:val="C8CDD2"/>
          <w:sz w:val="12"/>
        </w:rPr>
        <w:t>──────────────────────────────────────────</w:t>
      </w:r>
    </w:p>
    <w:p w14:paraId="37BA8385" w14:textId="77777777" w:rsidR="00A427DF" w:rsidRDefault="00000000">
      <w:pPr>
        <w:keepNext/>
      </w:pPr>
      <w:r>
        <w:rPr>
          <w:b/>
          <w:color w:val="2D3748"/>
          <w:sz w:val="19"/>
        </w:rPr>
        <w:t>Record 86: Google Play Store review</w:t>
      </w:r>
    </w:p>
    <w:p w14:paraId="0954527F" w14:textId="77777777" w:rsidR="00A427DF" w:rsidRDefault="00000000">
      <w:pPr>
        <w:spacing w:after="40"/>
      </w:pPr>
      <w:r>
        <w:rPr>
          <w:color w:val="5F6973"/>
          <w:sz w:val="16"/>
        </w:rPr>
        <w:t>Date: 2026-06-24 | Rating/likes: 5 | ID: 8697b1ec-d99a-438f-a2e0-43e249b0295c | play2</w:t>
      </w:r>
    </w:p>
    <w:p w14:paraId="02ED8910" w14:textId="77777777" w:rsidR="00A427DF" w:rsidRDefault="00000000">
      <w:pPr>
        <w:spacing w:after="60"/>
        <w:ind w:left="216"/>
      </w:pPr>
      <w:r>
        <w:rPr>
          <w:b/>
        </w:rPr>
        <w:t xml:space="preserve">Original text: </w:t>
      </w:r>
      <w:r>
        <w:t>Groww is a very easy and user-friendly investment app. It is perfect for beginners to start investing in stocks and mutual funds. The account opening process is simple and fully online.</w:t>
      </w:r>
    </w:p>
    <w:p w14:paraId="6DAFE3C1" w14:textId="77777777" w:rsidR="00A427DF" w:rsidRDefault="00000000">
      <w:pPr>
        <w:spacing w:after="140"/>
        <w:ind w:left="216"/>
      </w:pPr>
      <w:r>
        <w:rPr>
          <w:b/>
        </w:rPr>
        <w:t xml:space="preserve">Source link: </w:t>
      </w:r>
      <w:hyperlink r:id="rId91">
        <w:r>
          <w:rPr>
            <w:color w:val="0563C1"/>
            <w:u w:val="single"/>
          </w:rPr>
          <w:t>https://play.google.com/store/apps/details?id=com.nextbillion.groww</w:t>
        </w:r>
      </w:hyperlink>
    </w:p>
    <w:p w14:paraId="0FC1651F" w14:textId="77777777" w:rsidR="00A427DF" w:rsidRDefault="00000000">
      <w:pPr>
        <w:spacing w:after="40"/>
      </w:pPr>
      <w:r>
        <w:rPr>
          <w:color w:val="C8CDD2"/>
          <w:sz w:val="12"/>
        </w:rPr>
        <w:t>──────────────────────────────────────────</w:t>
      </w:r>
    </w:p>
    <w:p w14:paraId="09510000" w14:textId="77777777" w:rsidR="00A427DF" w:rsidRDefault="00000000">
      <w:pPr>
        <w:keepNext/>
      </w:pPr>
      <w:r>
        <w:rPr>
          <w:b/>
          <w:color w:val="2D3748"/>
          <w:sz w:val="19"/>
        </w:rPr>
        <w:t>Record 87: Google Play Store review</w:t>
      </w:r>
    </w:p>
    <w:p w14:paraId="0379BA26" w14:textId="77777777" w:rsidR="00A427DF" w:rsidRDefault="00000000">
      <w:pPr>
        <w:spacing w:after="40"/>
      </w:pPr>
      <w:r>
        <w:rPr>
          <w:color w:val="5F6973"/>
          <w:sz w:val="16"/>
        </w:rPr>
        <w:t>Date: 2026-07-30 | Rating/likes: 5 | ID: 1acc9f81-cd74-4aa7-a141-968320acf7b8 | play2</w:t>
      </w:r>
    </w:p>
    <w:p w14:paraId="6FE6F57B" w14:textId="77777777" w:rsidR="00A427DF" w:rsidRDefault="00000000">
      <w:pPr>
        <w:spacing w:after="60"/>
        <w:ind w:left="216"/>
      </w:pPr>
      <w:r>
        <w:rPr>
          <w:b/>
        </w:rPr>
        <w:t xml:space="preserve">Original text: </w:t>
      </w:r>
      <w:r>
        <w:t>I've had a great experience using the Groww app. It has a clean and user-friendly interface, making it easy to invest in stocks and mutual funds, even for beginners. The account opening process is simple, transactions are smooth, and tracking my investments is convenient. Overall, Groww is a reliable and easy-to-use investment platform that I would recommend to anyone starting their investment journey.</w:t>
      </w:r>
    </w:p>
    <w:p w14:paraId="0A6459EF" w14:textId="77777777" w:rsidR="00A427DF" w:rsidRDefault="00000000">
      <w:pPr>
        <w:spacing w:after="140"/>
        <w:ind w:left="216"/>
      </w:pPr>
      <w:r>
        <w:rPr>
          <w:b/>
        </w:rPr>
        <w:t xml:space="preserve">Source link: </w:t>
      </w:r>
      <w:hyperlink r:id="rId92">
        <w:r>
          <w:rPr>
            <w:color w:val="0563C1"/>
            <w:u w:val="single"/>
          </w:rPr>
          <w:t>https://play.google.com/store/apps/details?id=com.nextbillion.groww</w:t>
        </w:r>
      </w:hyperlink>
    </w:p>
    <w:p w14:paraId="46DAEF2E" w14:textId="77777777" w:rsidR="00A427DF" w:rsidRDefault="00000000">
      <w:pPr>
        <w:spacing w:after="40"/>
      </w:pPr>
      <w:r>
        <w:rPr>
          <w:color w:val="C8CDD2"/>
          <w:sz w:val="12"/>
        </w:rPr>
        <w:t>──────────────────────────────────────────</w:t>
      </w:r>
    </w:p>
    <w:p w14:paraId="58168AE1" w14:textId="77777777" w:rsidR="00A427DF" w:rsidRDefault="00000000">
      <w:pPr>
        <w:keepNext/>
      </w:pPr>
      <w:r>
        <w:rPr>
          <w:b/>
          <w:color w:val="2D3748"/>
          <w:sz w:val="19"/>
        </w:rPr>
        <w:t>Record 88: Google Play Store review</w:t>
      </w:r>
    </w:p>
    <w:p w14:paraId="73DACB67" w14:textId="77777777" w:rsidR="00A427DF" w:rsidRDefault="00000000">
      <w:pPr>
        <w:spacing w:after="40"/>
      </w:pPr>
      <w:r>
        <w:rPr>
          <w:color w:val="5F6973"/>
          <w:sz w:val="16"/>
        </w:rPr>
        <w:t>Date: 2026-05-28 | Rating/likes: 3 | ID: a8619cac-feae-4cfd-be79-c223c6285e6f | play2</w:t>
      </w:r>
    </w:p>
    <w:p w14:paraId="2BBA1D50" w14:textId="77777777" w:rsidR="00A427DF" w:rsidRDefault="00000000">
      <w:pPr>
        <w:spacing w:after="60"/>
        <w:ind w:left="216"/>
      </w:pPr>
      <w:r>
        <w:rPr>
          <w:b/>
        </w:rPr>
        <w:t xml:space="preserve">Original text: </w:t>
      </w:r>
      <w:r>
        <w:t>Love the app but switching to Zerodha soon. Why? No SIP Calculator. Zerodha, Upstox have it. Groww is a unicorn but missing basic feature. Add SIP/Lumpsum/Goal calculator in next update = 5 star + lifelong user. Till then 3 star only.</w:t>
      </w:r>
    </w:p>
    <w:p w14:paraId="1E03594F" w14:textId="77777777" w:rsidR="00A427DF" w:rsidRDefault="00000000">
      <w:pPr>
        <w:spacing w:after="140"/>
        <w:ind w:left="216"/>
      </w:pPr>
      <w:r>
        <w:rPr>
          <w:b/>
        </w:rPr>
        <w:t xml:space="preserve">Source link: </w:t>
      </w:r>
      <w:hyperlink r:id="rId93">
        <w:r>
          <w:rPr>
            <w:color w:val="0563C1"/>
            <w:u w:val="single"/>
          </w:rPr>
          <w:t>https://play.google.com/store/apps/details?id=com.nextbillion.groww</w:t>
        </w:r>
      </w:hyperlink>
    </w:p>
    <w:p w14:paraId="0185FDFA" w14:textId="77777777" w:rsidR="00A427DF" w:rsidRDefault="00000000">
      <w:pPr>
        <w:spacing w:after="40"/>
      </w:pPr>
      <w:r>
        <w:rPr>
          <w:color w:val="C8CDD2"/>
          <w:sz w:val="12"/>
        </w:rPr>
        <w:t>──────────────────────────────────────────</w:t>
      </w:r>
    </w:p>
    <w:p w14:paraId="0C6CFDDF" w14:textId="77777777" w:rsidR="00A427DF" w:rsidRDefault="00000000">
      <w:pPr>
        <w:keepNext/>
      </w:pPr>
      <w:r>
        <w:rPr>
          <w:b/>
          <w:color w:val="2D3748"/>
          <w:sz w:val="19"/>
        </w:rPr>
        <w:lastRenderedPageBreak/>
        <w:t>Record 89: Google Play Store review</w:t>
      </w:r>
    </w:p>
    <w:p w14:paraId="4C540145" w14:textId="77777777" w:rsidR="00A427DF" w:rsidRDefault="00000000">
      <w:pPr>
        <w:spacing w:after="40"/>
      </w:pPr>
      <w:r>
        <w:rPr>
          <w:color w:val="5F6973"/>
          <w:sz w:val="16"/>
        </w:rPr>
        <w:t>Date: 2026-10-08 | Rating/likes: 5 | ID: a110496e-e59f-4b1c-aead-6436797a2c89 | play2</w:t>
      </w:r>
    </w:p>
    <w:p w14:paraId="4DC18E51" w14:textId="77777777" w:rsidR="00A427DF" w:rsidRDefault="00000000">
      <w:pPr>
        <w:spacing w:after="60"/>
        <w:ind w:left="216"/>
      </w:pPr>
      <w:r>
        <w:rPr>
          <w:b/>
        </w:rPr>
        <w:t xml:space="preserve">Original text: </w:t>
      </w:r>
      <w:r>
        <w:t>​"Groww provides an incredibly smooth and transparent investment experience. The user interface is clean, making tracking and managing Stocks and Mutual Funds completely effortless. Highly recommended for both beginners and seasoned investors!"</w:t>
      </w:r>
    </w:p>
    <w:p w14:paraId="157D9E48" w14:textId="77777777" w:rsidR="00A427DF" w:rsidRDefault="00000000">
      <w:pPr>
        <w:spacing w:after="140"/>
        <w:ind w:left="216"/>
      </w:pPr>
      <w:r>
        <w:rPr>
          <w:b/>
        </w:rPr>
        <w:t xml:space="preserve">Source link: </w:t>
      </w:r>
      <w:hyperlink r:id="rId94">
        <w:r>
          <w:rPr>
            <w:color w:val="0563C1"/>
            <w:u w:val="single"/>
          </w:rPr>
          <w:t>https://play.google.com/store/apps/details?id=com.nextbillion.groww</w:t>
        </w:r>
      </w:hyperlink>
    </w:p>
    <w:p w14:paraId="0F2DF65E" w14:textId="77777777" w:rsidR="00A427DF" w:rsidRDefault="00000000">
      <w:pPr>
        <w:spacing w:after="40"/>
      </w:pPr>
      <w:r>
        <w:rPr>
          <w:color w:val="C8CDD2"/>
          <w:sz w:val="12"/>
        </w:rPr>
        <w:t>──────────────────────────────────────────</w:t>
      </w:r>
    </w:p>
    <w:p w14:paraId="71512F30" w14:textId="77777777" w:rsidR="00A427DF" w:rsidRDefault="00000000">
      <w:pPr>
        <w:keepNext/>
      </w:pPr>
      <w:r>
        <w:rPr>
          <w:b/>
          <w:color w:val="2D3748"/>
          <w:sz w:val="19"/>
        </w:rPr>
        <w:t>Record 90: Google Play Store review</w:t>
      </w:r>
    </w:p>
    <w:p w14:paraId="528C49BC" w14:textId="77777777" w:rsidR="00A427DF" w:rsidRDefault="00000000">
      <w:pPr>
        <w:spacing w:after="40"/>
      </w:pPr>
      <w:r>
        <w:rPr>
          <w:color w:val="5F6973"/>
          <w:sz w:val="16"/>
        </w:rPr>
        <w:t>Date: 2021-05-21 | Rating/likes: 3 | ID: 99c9179d-ad50-448b-9b6f-1f4924559859 | play2</w:t>
      </w:r>
    </w:p>
    <w:p w14:paraId="6AF59087" w14:textId="77777777" w:rsidR="00A427DF" w:rsidRDefault="00000000">
      <w:pPr>
        <w:spacing w:after="60"/>
        <w:ind w:left="216"/>
      </w:pPr>
      <w:r>
        <w:rPr>
          <w:b/>
        </w:rPr>
        <w:t xml:space="preserve">Original text: </w:t>
      </w:r>
      <w:r>
        <w:t>Good app for beginners, easy interface, features like news, line and candlestick charts and fundamentals of the stocks are provided to make analysis simpler. Trading in US stocks directly is not available which in my opinion should be added, though one can invest in them through mutual funds. Have been using the app for two days now thus cannot say about customer support. Liquidity is smooth though in my case it took about 12 hrs for completion of the withdrawal transaction. Lot of space to grow</w:t>
      </w:r>
    </w:p>
    <w:p w14:paraId="69B68613" w14:textId="77777777" w:rsidR="00A427DF" w:rsidRDefault="00000000">
      <w:pPr>
        <w:spacing w:after="140"/>
        <w:ind w:left="216"/>
      </w:pPr>
      <w:r>
        <w:rPr>
          <w:b/>
        </w:rPr>
        <w:t xml:space="preserve">Source link: </w:t>
      </w:r>
      <w:hyperlink r:id="rId95">
        <w:r>
          <w:rPr>
            <w:color w:val="0563C1"/>
            <w:u w:val="single"/>
          </w:rPr>
          <w:t>https://play.google.com/store/apps/details?id=com.nextbillion.groww</w:t>
        </w:r>
      </w:hyperlink>
    </w:p>
    <w:p w14:paraId="1A426AA2" w14:textId="77777777" w:rsidR="00A427DF" w:rsidRDefault="00000000">
      <w:pPr>
        <w:spacing w:after="40"/>
      </w:pPr>
      <w:r>
        <w:rPr>
          <w:color w:val="C8CDD2"/>
          <w:sz w:val="12"/>
        </w:rPr>
        <w:t>──────────────────────────────────────────</w:t>
      </w:r>
    </w:p>
    <w:p w14:paraId="010199A1" w14:textId="77777777" w:rsidR="00A427DF" w:rsidRDefault="00000000">
      <w:pPr>
        <w:keepNext/>
      </w:pPr>
      <w:r>
        <w:rPr>
          <w:b/>
          <w:color w:val="2D3748"/>
          <w:sz w:val="19"/>
        </w:rPr>
        <w:t>Record 91: Google Play Store review</w:t>
      </w:r>
    </w:p>
    <w:p w14:paraId="356F619F" w14:textId="77777777" w:rsidR="00A427DF" w:rsidRDefault="00000000">
      <w:pPr>
        <w:spacing w:after="40"/>
      </w:pPr>
      <w:r>
        <w:rPr>
          <w:color w:val="5F6973"/>
          <w:sz w:val="16"/>
        </w:rPr>
        <w:t>Date: 2024-01-25 | Rating/likes: 5 | ID: 3f3d92f1-b589-4a8f-a54b-544d79d84f87 | play2</w:t>
      </w:r>
    </w:p>
    <w:p w14:paraId="0D00EA15" w14:textId="77777777" w:rsidR="00A427DF" w:rsidRDefault="00000000">
      <w:pPr>
        <w:spacing w:after="60"/>
        <w:ind w:left="216"/>
      </w:pPr>
      <w:r>
        <w:rPr>
          <w:b/>
        </w:rPr>
        <w:t xml:space="preserve">Original text: </w:t>
      </w:r>
      <w:r>
        <w:t>Best app if you don't want to do trading. Best app ui experience to buy long term stocks. Stock screener is very basic but good for people who want to just buy and hold stocks for long term. App shows you the short term and long term tax implications and helps in tax harvesting also. Very good platform to go direct mutual fund investments and sip experience is seamless and very enjoyable 😀</w:t>
      </w:r>
    </w:p>
    <w:p w14:paraId="7720D3FC" w14:textId="77777777" w:rsidR="00A427DF" w:rsidRDefault="00000000">
      <w:pPr>
        <w:spacing w:after="140"/>
        <w:ind w:left="216"/>
      </w:pPr>
      <w:r>
        <w:rPr>
          <w:b/>
        </w:rPr>
        <w:t xml:space="preserve">Source link: </w:t>
      </w:r>
      <w:hyperlink r:id="rId96">
        <w:r>
          <w:rPr>
            <w:color w:val="0563C1"/>
            <w:u w:val="single"/>
          </w:rPr>
          <w:t>https://play.google.com/store/apps/details?id=com.nextbillion.groww</w:t>
        </w:r>
      </w:hyperlink>
    </w:p>
    <w:p w14:paraId="417158C4" w14:textId="77777777" w:rsidR="00A427DF" w:rsidRDefault="00000000">
      <w:pPr>
        <w:spacing w:after="40"/>
      </w:pPr>
      <w:r>
        <w:rPr>
          <w:color w:val="C8CDD2"/>
          <w:sz w:val="12"/>
        </w:rPr>
        <w:t>──────────────────────────────────────────</w:t>
      </w:r>
    </w:p>
    <w:p w14:paraId="34673889" w14:textId="77777777" w:rsidR="00A427DF" w:rsidRDefault="00000000">
      <w:pPr>
        <w:keepNext/>
      </w:pPr>
      <w:r>
        <w:rPr>
          <w:b/>
          <w:color w:val="2D3748"/>
          <w:sz w:val="19"/>
        </w:rPr>
        <w:t>Record 92: Google Play Store review</w:t>
      </w:r>
    </w:p>
    <w:p w14:paraId="76F0B7BB" w14:textId="77777777" w:rsidR="00A427DF" w:rsidRDefault="00000000">
      <w:pPr>
        <w:spacing w:after="40"/>
      </w:pPr>
      <w:r>
        <w:rPr>
          <w:color w:val="5F6973"/>
          <w:sz w:val="16"/>
        </w:rPr>
        <w:t>Date: 2020-11-11 | Rating/likes: 1 | ID: c4317d78-da0a-4de5-8070-fc20c55b4012 | play2</w:t>
      </w:r>
    </w:p>
    <w:p w14:paraId="0BC58A95" w14:textId="77777777" w:rsidR="00A427DF" w:rsidRDefault="00000000">
      <w:pPr>
        <w:spacing w:after="60"/>
        <w:ind w:left="216"/>
      </w:pPr>
      <w:r>
        <w:rPr>
          <w:b/>
        </w:rPr>
        <w:t xml:space="preserve">Original text: </w:t>
      </w:r>
      <w:r>
        <w:t>The customer support was very bad. I started the sip investment last month and there was some issues and when I get to the support team the guy was so rudely behaved and I have some of the doubts how they are giving everything free and open and which made me more doubtful after the call.</w:t>
      </w:r>
    </w:p>
    <w:p w14:paraId="34621D2B" w14:textId="77777777" w:rsidR="00A427DF" w:rsidRDefault="00000000">
      <w:pPr>
        <w:spacing w:after="140"/>
        <w:ind w:left="216"/>
      </w:pPr>
      <w:r>
        <w:rPr>
          <w:b/>
        </w:rPr>
        <w:t xml:space="preserve">Source link: </w:t>
      </w:r>
      <w:hyperlink r:id="rId97">
        <w:r>
          <w:rPr>
            <w:color w:val="0563C1"/>
            <w:u w:val="single"/>
          </w:rPr>
          <w:t>https://play.google.com/store/apps/details?id=com.nextbillion.groww</w:t>
        </w:r>
      </w:hyperlink>
    </w:p>
    <w:p w14:paraId="3305C673" w14:textId="77777777" w:rsidR="00A427DF" w:rsidRDefault="00000000">
      <w:pPr>
        <w:spacing w:after="40"/>
      </w:pPr>
      <w:r>
        <w:rPr>
          <w:color w:val="C8CDD2"/>
          <w:sz w:val="12"/>
        </w:rPr>
        <w:t>──────────────────────────────────────────</w:t>
      </w:r>
    </w:p>
    <w:p w14:paraId="7F9AFCB8" w14:textId="77777777" w:rsidR="00A427DF" w:rsidRDefault="00000000">
      <w:pPr>
        <w:keepNext/>
      </w:pPr>
      <w:r>
        <w:rPr>
          <w:b/>
          <w:color w:val="2D3748"/>
          <w:sz w:val="19"/>
        </w:rPr>
        <w:t>Record 93: Google Play Store review</w:t>
      </w:r>
    </w:p>
    <w:p w14:paraId="77DE21F7" w14:textId="77777777" w:rsidR="00A427DF" w:rsidRDefault="00000000">
      <w:pPr>
        <w:spacing w:after="40"/>
      </w:pPr>
      <w:r>
        <w:rPr>
          <w:color w:val="5F6973"/>
          <w:sz w:val="16"/>
        </w:rPr>
        <w:t>Date: 2020-10-07 | Rating/likes: 3 | ID: 63f5427a-295b-4b7c-aa98-5abcedcffafc | play2</w:t>
      </w:r>
    </w:p>
    <w:p w14:paraId="1FC9FC24" w14:textId="77777777" w:rsidR="00A427DF" w:rsidRDefault="00000000">
      <w:pPr>
        <w:spacing w:after="60"/>
        <w:ind w:left="216"/>
      </w:pPr>
      <w:r>
        <w:rPr>
          <w:b/>
        </w:rPr>
        <w:t xml:space="preserve">Original text: </w:t>
      </w:r>
      <w:r>
        <w:t>App is very good for Mutual Fund, SIP. But when it come to Stocks you lose the points, (just compare with existing apps for stock market). Here I have some suggestion for stock do consider these in your next update: 1. Notification : Provide a way to set notification for a stock when it hits a certain price. (this is a must) 2. Multiple watchlist / portfolio : currently you have single like bookmark. Its difficult to browse when you have more stocks in your watchlist. 3. More trading options: Bracket , GTT orders etc. 4. Not the least, enable trading in Options and Futures. Hoping for a positive response.</w:t>
      </w:r>
    </w:p>
    <w:p w14:paraId="22DAAADA" w14:textId="77777777" w:rsidR="00A427DF" w:rsidRDefault="00000000">
      <w:pPr>
        <w:spacing w:after="140"/>
        <w:ind w:left="216"/>
      </w:pPr>
      <w:r>
        <w:rPr>
          <w:b/>
        </w:rPr>
        <w:t xml:space="preserve">Source link: </w:t>
      </w:r>
      <w:hyperlink r:id="rId98">
        <w:r>
          <w:rPr>
            <w:color w:val="0563C1"/>
            <w:u w:val="single"/>
          </w:rPr>
          <w:t>https://play.google.com/store/apps/details?id=com.nextbillion.groww</w:t>
        </w:r>
      </w:hyperlink>
    </w:p>
    <w:p w14:paraId="39D92265" w14:textId="77777777" w:rsidR="00A427DF" w:rsidRDefault="00000000">
      <w:pPr>
        <w:spacing w:after="40"/>
      </w:pPr>
      <w:r>
        <w:rPr>
          <w:color w:val="C8CDD2"/>
          <w:sz w:val="12"/>
        </w:rPr>
        <w:t>──────────────────────────────────────────</w:t>
      </w:r>
    </w:p>
    <w:p w14:paraId="5A09552E" w14:textId="77777777" w:rsidR="00A427DF" w:rsidRDefault="00000000">
      <w:pPr>
        <w:keepNext/>
      </w:pPr>
      <w:r>
        <w:rPr>
          <w:b/>
          <w:color w:val="2D3748"/>
          <w:sz w:val="19"/>
        </w:rPr>
        <w:t>Record 94: Google Play Store review</w:t>
      </w:r>
    </w:p>
    <w:p w14:paraId="3315B368" w14:textId="77777777" w:rsidR="00A427DF" w:rsidRDefault="00000000">
      <w:pPr>
        <w:spacing w:after="40"/>
      </w:pPr>
      <w:r>
        <w:rPr>
          <w:color w:val="5F6973"/>
          <w:sz w:val="16"/>
        </w:rPr>
        <w:t>Date: 2020-06-27 | Rating/likes: 4 | ID: 6996c7c8-a45f-4a2c-b206-c855234da7ba | play2</w:t>
      </w:r>
    </w:p>
    <w:p w14:paraId="6290739F" w14:textId="77777777" w:rsidR="00A427DF" w:rsidRDefault="00000000">
      <w:pPr>
        <w:spacing w:after="60"/>
        <w:ind w:left="216"/>
      </w:pPr>
      <w:r>
        <w:rPr>
          <w:b/>
        </w:rPr>
        <w:t xml:space="preserve">Original text: </w:t>
      </w:r>
      <w:r>
        <w:t>Sometimes the values are very inconsistent, other than that a very easy app for beginners who are getting into stock market and mutual funds. Things which can be improved - Top gainers/losers list should be extended - Make it more usable for day trading - Alerts for share price movements - leverage for stock trading</w:t>
      </w:r>
    </w:p>
    <w:p w14:paraId="5AB0889B" w14:textId="77777777" w:rsidR="00A427DF" w:rsidRDefault="00000000">
      <w:pPr>
        <w:spacing w:after="140"/>
        <w:ind w:left="216"/>
      </w:pPr>
      <w:r>
        <w:rPr>
          <w:b/>
        </w:rPr>
        <w:t xml:space="preserve">Source link: </w:t>
      </w:r>
      <w:hyperlink r:id="rId99">
        <w:r>
          <w:rPr>
            <w:color w:val="0563C1"/>
            <w:u w:val="single"/>
          </w:rPr>
          <w:t>https://play.google.com/store/apps/details?id=com.nextbillion.groww</w:t>
        </w:r>
      </w:hyperlink>
    </w:p>
    <w:p w14:paraId="41758716" w14:textId="77777777" w:rsidR="00A427DF" w:rsidRDefault="00000000">
      <w:pPr>
        <w:spacing w:after="40"/>
      </w:pPr>
      <w:r>
        <w:rPr>
          <w:color w:val="C8CDD2"/>
          <w:sz w:val="12"/>
        </w:rPr>
        <w:t>──────────────────────────────────────────</w:t>
      </w:r>
    </w:p>
    <w:p w14:paraId="54CC3C98" w14:textId="77777777" w:rsidR="00A427DF" w:rsidRDefault="00000000">
      <w:pPr>
        <w:keepNext/>
      </w:pPr>
      <w:r>
        <w:rPr>
          <w:b/>
          <w:color w:val="2D3748"/>
          <w:sz w:val="19"/>
        </w:rPr>
        <w:lastRenderedPageBreak/>
        <w:t>Record 95: Google Play Store review</w:t>
      </w:r>
    </w:p>
    <w:p w14:paraId="3A3D78BF" w14:textId="77777777" w:rsidR="00A427DF" w:rsidRDefault="00000000">
      <w:pPr>
        <w:spacing w:after="40"/>
      </w:pPr>
      <w:r>
        <w:rPr>
          <w:color w:val="5F6973"/>
          <w:sz w:val="16"/>
        </w:rPr>
        <w:t>Date: 2020-09-14 | Rating/likes: 3 | ID: 8f84a9e4-21cd-4a13-b718-c6c542a85046 | play2</w:t>
      </w:r>
    </w:p>
    <w:p w14:paraId="634E15F2" w14:textId="77777777" w:rsidR="00A427DF" w:rsidRDefault="00000000">
      <w:pPr>
        <w:spacing w:after="60"/>
        <w:ind w:left="216"/>
      </w:pPr>
      <w:r>
        <w:rPr>
          <w:b/>
        </w:rPr>
        <w:t xml:space="preserve">Original text: </w:t>
      </w:r>
      <w:r>
        <w:t>So having used it for few months I changed the rating from 5 to 3, reason being that I can't modify my existing SIP amount in any fund and will have to start a new SIP instead. I am investing through ETmoney app as well and there I can modify SIP amount or dates easily. I am not sure why such basic feature isn't included in the app. Rest all is great with the app.</w:t>
      </w:r>
    </w:p>
    <w:p w14:paraId="45ACC798" w14:textId="77777777" w:rsidR="00A427DF" w:rsidRDefault="00000000">
      <w:pPr>
        <w:spacing w:after="140"/>
        <w:ind w:left="216"/>
      </w:pPr>
      <w:r>
        <w:rPr>
          <w:b/>
        </w:rPr>
        <w:t xml:space="preserve">Source link: </w:t>
      </w:r>
      <w:hyperlink r:id="rId100">
        <w:r>
          <w:rPr>
            <w:color w:val="0563C1"/>
            <w:u w:val="single"/>
          </w:rPr>
          <w:t>https://play.google.com/store/apps/details?id=com.nextbillion.groww</w:t>
        </w:r>
      </w:hyperlink>
    </w:p>
    <w:p w14:paraId="1071F487" w14:textId="77777777" w:rsidR="00A427DF" w:rsidRDefault="00000000">
      <w:pPr>
        <w:spacing w:after="40"/>
      </w:pPr>
      <w:r>
        <w:rPr>
          <w:color w:val="C8CDD2"/>
          <w:sz w:val="12"/>
        </w:rPr>
        <w:t>──────────────────────────────────────────</w:t>
      </w:r>
    </w:p>
    <w:p w14:paraId="7EBE9E81" w14:textId="77777777" w:rsidR="00A427DF" w:rsidRDefault="00000000">
      <w:pPr>
        <w:keepNext/>
      </w:pPr>
      <w:r>
        <w:rPr>
          <w:b/>
          <w:color w:val="2D3748"/>
          <w:sz w:val="19"/>
        </w:rPr>
        <w:t>Record 96: Google Play Store review</w:t>
      </w:r>
    </w:p>
    <w:p w14:paraId="71D3B54B" w14:textId="77777777" w:rsidR="00A427DF" w:rsidRDefault="00000000">
      <w:pPr>
        <w:spacing w:after="40"/>
      </w:pPr>
      <w:r>
        <w:rPr>
          <w:color w:val="5F6973"/>
          <w:sz w:val="16"/>
        </w:rPr>
        <w:t>Date: 2021-04-26 | Rating/likes: 2 | ID: fb524711-f0a6-45f6-b45b-49ee5dd6b504 | play2</w:t>
      </w:r>
    </w:p>
    <w:p w14:paraId="61DEF6F4" w14:textId="77777777" w:rsidR="00A427DF" w:rsidRDefault="00000000">
      <w:pPr>
        <w:spacing w:after="60"/>
        <w:ind w:left="216"/>
      </w:pPr>
      <w:r>
        <w:rPr>
          <w:b/>
        </w:rPr>
        <w:t xml:space="preserve">Original text: </w:t>
      </w:r>
      <w:r>
        <w:t>Not transparent. Customer support is zero. Far far away from the pioneering Zerodha. Now that a review is posted on Play Store, they are seeking my contact details. Roughly 2 months back I wanted to change my mobile number. That was not possible. Website returns vague response. Recently I placed withdrawal of my stock settlement proceeds. It took too long. I had to in fact do it twice. Also redemption of SIP amount taking super long. Gold prices are also not it tandem with real time markets.</w:t>
      </w:r>
    </w:p>
    <w:p w14:paraId="41B4E075" w14:textId="77777777" w:rsidR="00A427DF" w:rsidRDefault="00000000">
      <w:pPr>
        <w:spacing w:after="140"/>
        <w:ind w:left="216"/>
      </w:pPr>
      <w:r>
        <w:rPr>
          <w:b/>
        </w:rPr>
        <w:t xml:space="preserve">Source link: </w:t>
      </w:r>
      <w:hyperlink r:id="rId101">
        <w:r>
          <w:rPr>
            <w:color w:val="0563C1"/>
            <w:u w:val="single"/>
          </w:rPr>
          <w:t>https://play.google.com/store/apps/details?id=com.nextbillion.groww</w:t>
        </w:r>
      </w:hyperlink>
    </w:p>
    <w:p w14:paraId="5313BEF8" w14:textId="77777777" w:rsidR="00A427DF" w:rsidRDefault="00000000">
      <w:pPr>
        <w:spacing w:after="40"/>
      </w:pPr>
      <w:r>
        <w:rPr>
          <w:color w:val="C8CDD2"/>
          <w:sz w:val="12"/>
        </w:rPr>
        <w:t>──────────────────────────────────────────</w:t>
      </w:r>
    </w:p>
    <w:p w14:paraId="37922176" w14:textId="77777777" w:rsidR="00A427DF" w:rsidRDefault="00000000">
      <w:pPr>
        <w:keepNext/>
      </w:pPr>
      <w:r>
        <w:rPr>
          <w:b/>
          <w:color w:val="2D3748"/>
          <w:sz w:val="19"/>
        </w:rPr>
        <w:t>Record 97: Google Play Store review</w:t>
      </w:r>
    </w:p>
    <w:p w14:paraId="7C1A7EE2" w14:textId="77777777" w:rsidR="00A427DF" w:rsidRDefault="00000000">
      <w:pPr>
        <w:spacing w:after="40"/>
      </w:pPr>
      <w:r>
        <w:rPr>
          <w:color w:val="5F6973"/>
          <w:sz w:val="16"/>
        </w:rPr>
        <w:t>Date: 2020-12-18 | Rating/likes: 5 | ID: 548b04aa-ceaa-4171-90ba-18038c3c7d53 | play2</w:t>
      </w:r>
    </w:p>
    <w:p w14:paraId="1F82AE32" w14:textId="77777777" w:rsidR="00A427DF" w:rsidRDefault="00000000">
      <w:pPr>
        <w:spacing w:after="60"/>
        <w:ind w:left="216"/>
      </w:pPr>
      <w:r>
        <w:rPr>
          <w:b/>
        </w:rPr>
        <w:t xml:space="preserve">Original text: </w:t>
      </w:r>
      <w:r>
        <w:t>I've been using Groww since 6 months, must say that this is the best app for mutual funds... But coming to stock investment, I request Groww team to incorporate Future and Options (F&amp;O) SEGMENT...since many of the Groww customers and looking for F&amp;O segment including me...so it'll become one of the best stock investment app if F&amp;O, commodity segment are introduced along with some existing bug fixes like syncing the prices with market. Thank you.</w:t>
      </w:r>
    </w:p>
    <w:p w14:paraId="73618502" w14:textId="77777777" w:rsidR="00A427DF" w:rsidRDefault="00000000">
      <w:pPr>
        <w:spacing w:after="140"/>
        <w:ind w:left="216"/>
      </w:pPr>
      <w:r>
        <w:rPr>
          <w:b/>
        </w:rPr>
        <w:t xml:space="preserve">Source link: </w:t>
      </w:r>
      <w:hyperlink r:id="rId102">
        <w:r>
          <w:rPr>
            <w:color w:val="0563C1"/>
            <w:u w:val="single"/>
          </w:rPr>
          <w:t>https://play.google.com/store/apps/details?id=com.nextbillion.groww</w:t>
        </w:r>
      </w:hyperlink>
    </w:p>
    <w:p w14:paraId="7F389D8D" w14:textId="77777777" w:rsidR="00A427DF" w:rsidRDefault="00000000">
      <w:pPr>
        <w:spacing w:after="40"/>
      </w:pPr>
      <w:r>
        <w:rPr>
          <w:color w:val="C8CDD2"/>
          <w:sz w:val="12"/>
        </w:rPr>
        <w:t>──────────────────────────────────────────</w:t>
      </w:r>
    </w:p>
    <w:p w14:paraId="3A0125EE" w14:textId="77777777" w:rsidR="00A427DF" w:rsidRDefault="00000000">
      <w:pPr>
        <w:keepNext/>
      </w:pPr>
      <w:r>
        <w:rPr>
          <w:b/>
          <w:color w:val="2D3748"/>
          <w:sz w:val="19"/>
        </w:rPr>
        <w:t>Record 98: Google Play Store review</w:t>
      </w:r>
    </w:p>
    <w:p w14:paraId="5918F11A" w14:textId="77777777" w:rsidR="00A427DF" w:rsidRDefault="00000000">
      <w:pPr>
        <w:spacing w:after="40"/>
      </w:pPr>
      <w:r>
        <w:rPr>
          <w:color w:val="5F6973"/>
          <w:sz w:val="16"/>
        </w:rPr>
        <w:t>Date: 2019-03-01 | Rating/likes: 4 | ID: eb321ff2-f19b-45c2-a9ac-7f0c2ce10be1 | play2</w:t>
      </w:r>
    </w:p>
    <w:p w14:paraId="2CE663E3" w14:textId="77777777" w:rsidR="00A427DF" w:rsidRDefault="00000000">
      <w:pPr>
        <w:spacing w:after="60"/>
        <w:ind w:left="216"/>
      </w:pPr>
      <w:r>
        <w:rPr>
          <w:b/>
        </w:rPr>
        <w:t xml:space="preserve">Original text: </w:t>
      </w:r>
      <w:r>
        <w:t>Its a very good app otherwise... The only issue i found so far is if uuh wish to increase or decrease the amount of the existing sip or if you want to modify the date you have to start a new sip. The other issue i found in the updated version is if for any month you are having an extra saving say 1000 or 2 and uh wish to add that amount in ur existing sip as one time option then u cannot add below ₹5000. This is something very furious.. Please try to solve this out.</w:t>
      </w:r>
    </w:p>
    <w:p w14:paraId="1D92D575" w14:textId="77777777" w:rsidR="00A427DF" w:rsidRDefault="00000000">
      <w:pPr>
        <w:spacing w:after="140"/>
        <w:ind w:left="216"/>
      </w:pPr>
      <w:r>
        <w:rPr>
          <w:b/>
        </w:rPr>
        <w:t xml:space="preserve">Source link: </w:t>
      </w:r>
      <w:hyperlink r:id="rId103">
        <w:r>
          <w:rPr>
            <w:color w:val="0563C1"/>
            <w:u w:val="single"/>
          </w:rPr>
          <w:t>https://play.google.com/store/apps/details?id=com.nextbillion.groww</w:t>
        </w:r>
      </w:hyperlink>
    </w:p>
    <w:p w14:paraId="2513A2C0" w14:textId="77777777" w:rsidR="00A427DF" w:rsidRDefault="00000000">
      <w:pPr>
        <w:spacing w:after="40"/>
      </w:pPr>
      <w:r>
        <w:rPr>
          <w:color w:val="C8CDD2"/>
          <w:sz w:val="12"/>
        </w:rPr>
        <w:t>──────────────────────────────────────────</w:t>
      </w:r>
    </w:p>
    <w:p w14:paraId="7D5770E5" w14:textId="77777777" w:rsidR="00A427DF" w:rsidRDefault="00000000">
      <w:pPr>
        <w:keepNext/>
      </w:pPr>
      <w:r>
        <w:rPr>
          <w:b/>
          <w:color w:val="2D3748"/>
          <w:sz w:val="19"/>
        </w:rPr>
        <w:t>Record 99: Google Play Store review</w:t>
      </w:r>
    </w:p>
    <w:p w14:paraId="1E92F688" w14:textId="77777777" w:rsidR="00A427DF" w:rsidRDefault="00000000">
      <w:pPr>
        <w:spacing w:after="40"/>
      </w:pPr>
      <w:r>
        <w:rPr>
          <w:color w:val="5F6973"/>
          <w:sz w:val="16"/>
        </w:rPr>
        <w:t>Date: 2026-07-03 | Rating/likes: 5 | ID: b006a874-0ed5-4054-822c-e398f5390b1c | play2</w:t>
      </w:r>
    </w:p>
    <w:p w14:paraId="07088445" w14:textId="77777777" w:rsidR="00A427DF" w:rsidRDefault="00000000">
      <w:pPr>
        <w:spacing w:after="60"/>
        <w:ind w:left="216"/>
      </w:pPr>
      <w:r>
        <w:rPr>
          <w:b/>
        </w:rPr>
        <w:t xml:space="preserve">Original text: </w:t>
      </w:r>
      <w:r>
        <w:t>The Groww app is an exceptional choice for Gen Z, millennials, and first-time retail investors looking to build passive wealth through mutual funds and long-term equity. While ultra-active intraday traders might hit a ceiling with its feature set, its unmatched ease of use, transparent pricing, and zero-AMC model make it a premier financial application in the market today.</w:t>
      </w:r>
    </w:p>
    <w:p w14:paraId="6CC6FBC4" w14:textId="77777777" w:rsidR="00A427DF" w:rsidRDefault="00000000">
      <w:pPr>
        <w:spacing w:after="140"/>
        <w:ind w:left="216"/>
      </w:pPr>
      <w:r>
        <w:rPr>
          <w:b/>
        </w:rPr>
        <w:t xml:space="preserve">Source link: </w:t>
      </w:r>
      <w:hyperlink r:id="rId104">
        <w:r>
          <w:rPr>
            <w:color w:val="0563C1"/>
            <w:u w:val="single"/>
          </w:rPr>
          <w:t>https://play.google.com/store/apps/details?id=com.nextbillion.groww</w:t>
        </w:r>
      </w:hyperlink>
    </w:p>
    <w:p w14:paraId="28B590F4" w14:textId="77777777" w:rsidR="00A427DF" w:rsidRDefault="00000000">
      <w:pPr>
        <w:spacing w:after="40"/>
      </w:pPr>
      <w:r>
        <w:rPr>
          <w:color w:val="C8CDD2"/>
          <w:sz w:val="12"/>
        </w:rPr>
        <w:t>──────────────────────────────────────────</w:t>
      </w:r>
    </w:p>
    <w:p w14:paraId="5886B921" w14:textId="77777777" w:rsidR="00A427DF" w:rsidRDefault="00000000">
      <w:pPr>
        <w:keepNext/>
      </w:pPr>
      <w:r>
        <w:rPr>
          <w:b/>
          <w:color w:val="2D3748"/>
          <w:sz w:val="19"/>
        </w:rPr>
        <w:t>Record 100: Google Play Store review</w:t>
      </w:r>
    </w:p>
    <w:p w14:paraId="437914AF" w14:textId="77777777" w:rsidR="00A427DF" w:rsidRDefault="00000000">
      <w:pPr>
        <w:spacing w:after="40"/>
      </w:pPr>
      <w:r>
        <w:rPr>
          <w:color w:val="5F6973"/>
          <w:sz w:val="16"/>
        </w:rPr>
        <w:t>Date: 2023-05-03 | Rating/likes: 5 | ID: e6a42118-ffb2-46a7-ba37-7d0ce281abde | play2</w:t>
      </w:r>
    </w:p>
    <w:p w14:paraId="171B546B" w14:textId="77777777" w:rsidR="00A427DF" w:rsidRDefault="00000000">
      <w:pPr>
        <w:spacing w:after="60"/>
        <w:ind w:left="216"/>
      </w:pPr>
      <w:r>
        <w:rPr>
          <w:b/>
        </w:rPr>
        <w:t xml:space="preserve">Original text: </w:t>
      </w:r>
      <w:r>
        <w:t>It's a pretty good app. Great UI and easy to follow. The only thing that I want to suggest is that when you go to explore mutual funds ,it shows only a subset of funds. It should show the complete list of mutual funds else we have to type and search. Why I am saying is because for beginners they are not aware of most of the mutual funds, however if they have the complete list it would be easier for them to know about other MFS .</w:t>
      </w:r>
    </w:p>
    <w:p w14:paraId="0E82545B" w14:textId="77777777" w:rsidR="00A427DF" w:rsidRDefault="00000000">
      <w:pPr>
        <w:spacing w:after="140"/>
        <w:ind w:left="216"/>
      </w:pPr>
      <w:r>
        <w:rPr>
          <w:b/>
        </w:rPr>
        <w:t xml:space="preserve">Source link: </w:t>
      </w:r>
      <w:hyperlink r:id="rId105">
        <w:r>
          <w:rPr>
            <w:color w:val="0563C1"/>
            <w:u w:val="single"/>
          </w:rPr>
          <w:t>https://play.google.com/store/apps/details?id=com.nextbillion.groww</w:t>
        </w:r>
      </w:hyperlink>
    </w:p>
    <w:p w14:paraId="38EAE57A" w14:textId="77777777" w:rsidR="00A427DF" w:rsidRDefault="00000000">
      <w:pPr>
        <w:spacing w:after="40"/>
      </w:pPr>
      <w:r>
        <w:rPr>
          <w:color w:val="C8CDD2"/>
          <w:sz w:val="12"/>
        </w:rPr>
        <w:t>──────────────────────────────────────────</w:t>
      </w:r>
    </w:p>
    <w:p w14:paraId="26723890" w14:textId="77777777" w:rsidR="00A427DF" w:rsidRDefault="00000000">
      <w:pPr>
        <w:keepNext/>
      </w:pPr>
      <w:r>
        <w:rPr>
          <w:b/>
          <w:color w:val="2D3748"/>
          <w:sz w:val="19"/>
        </w:rPr>
        <w:lastRenderedPageBreak/>
        <w:t>Record 101: Google Play Store review</w:t>
      </w:r>
    </w:p>
    <w:p w14:paraId="06F0AB7B" w14:textId="77777777" w:rsidR="00A427DF" w:rsidRDefault="00000000">
      <w:pPr>
        <w:spacing w:after="40"/>
      </w:pPr>
      <w:r>
        <w:rPr>
          <w:color w:val="5F6973"/>
          <w:sz w:val="16"/>
        </w:rPr>
        <w:t>Date: 2020-06-01 | Rating/likes: 5 | ID: bfa4b57d-8b44-4b6e-ae9c-d57d89913556 | play2</w:t>
      </w:r>
    </w:p>
    <w:p w14:paraId="59EF45E1" w14:textId="77777777" w:rsidR="00A427DF" w:rsidRDefault="00000000">
      <w:pPr>
        <w:spacing w:after="60"/>
        <w:ind w:left="216"/>
      </w:pPr>
      <w:r>
        <w:rPr>
          <w:b/>
        </w:rPr>
        <w:t xml:space="preserve">Original text: </w:t>
      </w:r>
      <w:r>
        <w:t>Got to know about this app when I was reading "Retire Rich at 40 a day". Easier to start investing in direct plans for a first-time guy like me. You could even track your existing mutual funds externally in this app. Adding biller was easy for sip. Shortfalls are nav values of mf are not updated that frequently.</w:t>
      </w:r>
    </w:p>
    <w:p w14:paraId="4B58AB6B" w14:textId="77777777" w:rsidR="00A427DF" w:rsidRDefault="00000000">
      <w:pPr>
        <w:spacing w:after="140"/>
        <w:ind w:left="216"/>
      </w:pPr>
      <w:r>
        <w:rPr>
          <w:b/>
        </w:rPr>
        <w:t xml:space="preserve">Source link: </w:t>
      </w:r>
      <w:hyperlink r:id="rId106">
        <w:r>
          <w:rPr>
            <w:color w:val="0563C1"/>
            <w:u w:val="single"/>
          </w:rPr>
          <w:t>https://play.google.com/store/apps/details?id=com.nextbillion.groww</w:t>
        </w:r>
      </w:hyperlink>
    </w:p>
    <w:p w14:paraId="23B50A2E" w14:textId="77777777" w:rsidR="00A427DF" w:rsidRDefault="00000000">
      <w:pPr>
        <w:spacing w:after="40"/>
      </w:pPr>
      <w:r>
        <w:rPr>
          <w:color w:val="C8CDD2"/>
          <w:sz w:val="12"/>
        </w:rPr>
        <w:t>──────────────────────────────────────────</w:t>
      </w:r>
    </w:p>
    <w:p w14:paraId="7354462C" w14:textId="77777777" w:rsidR="00A427DF" w:rsidRDefault="00000000">
      <w:pPr>
        <w:keepNext/>
      </w:pPr>
      <w:r>
        <w:rPr>
          <w:b/>
          <w:color w:val="2D3748"/>
          <w:sz w:val="19"/>
        </w:rPr>
        <w:t>Record 102: Google Play Store review</w:t>
      </w:r>
    </w:p>
    <w:p w14:paraId="0315006C" w14:textId="77777777" w:rsidR="00A427DF" w:rsidRDefault="00000000">
      <w:pPr>
        <w:spacing w:after="40"/>
      </w:pPr>
      <w:r>
        <w:rPr>
          <w:color w:val="5F6973"/>
          <w:sz w:val="16"/>
        </w:rPr>
        <w:t>Date: 2024-05-20 | Rating/likes: 2 | ID: ba5beec5-71bf-4be7-9eea-cc30b6a8ed10 | play2</w:t>
      </w:r>
    </w:p>
    <w:p w14:paraId="57BDDB37" w14:textId="77777777" w:rsidR="00A427DF" w:rsidRDefault="00000000">
      <w:pPr>
        <w:spacing w:after="60"/>
        <w:ind w:left="216"/>
      </w:pPr>
      <w:r>
        <w:rPr>
          <w:b/>
        </w:rPr>
        <w:t xml:space="preserve">Original text: </w:t>
      </w:r>
      <w:r>
        <w:t>The app is way too confusing for a beginner like me, I am trying to do SIP, but if I have to increase the amount it amounts to 2 sips. It has happened with me thrice now and getting frustrated, when I go to " contact us " instead of showing customer care number or chat, instead it shows my most recent history.</w:t>
      </w:r>
    </w:p>
    <w:p w14:paraId="298FBEBA" w14:textId="77777777" w:rsidR="00A427DF" w:rsidRDefault="00000000">
      <w:pPr>
        <w:spacing w:after="140"/>
        <w:ind w:left="216"/>
      </w:pPr>
      <w:r>
        <w:rPr>
          <w:b/>
        </w:rPr>
        <w:t xml:space="preserve">Source link: </w:t>
      </w:r>
      <w:hyperlink r:id="rId107">
        <w:r>
          <w:rPr>
            <w:color w:val="0563C1"/>
            <w:u w:val="single"/>
          </w:rPr>
          <w:t>https://play.google.com/store/apps/details?id=com.nextbillion.groww</w:t>
        </w:r>
      </w:hyperlink>
    </w:p>
    <w:p w14:paraId="0A94A5B6" w14:textId="77777777" w:rsidR="00A427DF" w:rsidRDefault="00000000">
      <w:pPr>
        <w:spacing w:after="40"/>
      </w:pPr>
      <w:r>
        <w:rPr>
          <w:color w:val="C8CDD2"/>
          <w:sz w:val="12"/>
        </w:rPr>
        <w:t>──────────────────────────────────────────</w:t>
      </w:r>
    </w:p>
    <w:p w14:paraId="03A5FD2E" w14:textId="77777777" w:rsidR="00A427DF" w:rsidRDefault="00000000">
      <w:pPr>
        <w:keepNext/>
      </w:pPr>
      <w:r>
        <w:rPr>
          <w:b/>
          <w:color w:val="2D3748"/>
          <w:sz w:val="19"/>
        </w:rPr>
        <w:t>Record 103: Google Play Store review</w:t>
      </w:r>
    </w:p>
    <w:p w14:paraId="11EE7AD2" w14:textId="77777777" w:rsidR="00A427DF" w:rsidRDefault="00000000">
      <w:pPr>
        <w:spacing w:after="40"/>
      </w:pPr>
      <w:r>
        <w:rPr>
          <w:color w:val="5F6973"/>
          <w:sz w:val="16"/>
        </w:rPr>
        <w:t>Date: 2020-06-09 | Rating/likes: 5 | ID: e2eedabb-7ed4-46b1-9980-0a67c95f6607 | play2</w:t>
      </w:r>
    </w:p>
    <w:p w14:paraId="04EA8B1B" w14:textId="77777777" w:rsidR="00A427DF" w:rsidRDefault="00000000">
      <w:pPr>
        <w:spacing w:after="60"/>
        <w:ind w:left="216"/>
      </w:pPr>
      <w:r>
        <w:rPr>
          <w:b/>
        </w:rPr>
        <w:t xml:space="preserve">Original text: </w:t>
      </w:r>
      <w:r>
        <w:t>I always want to buy mutual funds but in this speedy life we don't have that much to check all the information and all that so I recommend this app for the mutual funds I don't have that much of idea of shares but I also interest in that thing. It's really easy to use for the beginner's. Lots of love you guys.</w:t>
      </w:r>
    </w:p>
    <w:p w14:paraId="34E742DB" w14:textId="77777777" w:rsidR="00A427DF" w:rsidRDefault="00000000">
      <w:pPr>
        <w:spacing w:after="140"/>
        <w:ind w:left="216"/>
      </w:pPr>
      <w:r>
        <w:rPr>
          <w:b/>
        </w:rPr>
        <w:t xml:space="preserve">Source link: </w:t>
      </w:r>
      <w:hyperlink r:id="rId108">
        <w:r>
          <w:rPr>
            <w:color w:val="0563C1"/>
            <w:u w:val="single"/>
          </w:rPr>
          <w:t>https://play.google.com/store/apps/details?id=com.nextbillion.groww</w:t>
        </w:r>
      </w:hyperlink>
    </w:p>
    <w:p w14:paraId="26FCA04E" w14:textId="77777777" w:rsidR="00A427DF" w:rsidRDefault="00000000">
      <w:pPr>
        <w:spacing w:after="40"/>
      </w:pPr>
      <w:r>
        <w:rPr>
          <w:color w:val="C8CDD2"/>
          <w:sz w:val="12"/>
        </w:rPr>
        <w:t>──────────────────────────────────────────</w:t>
      </w:r>
    </w:p>
    <w:p w14:paraId="449E9485" w14:textId="77777777" w:rsidR="00A427DF" w:rsidRDefault="00000000">
      <w:pPr>
        <w:keepNext/>
      </w:pPr>
      <w:r>
        <w:rPr>
          <w:b/>
          <w:color w:val="2D3748"/>
          <w:sz w:val="19"/>
        </w:rPr>
        <w:t>Record 104: Google Play Store review</w:t>
      </w:r>
    </w:p>
    <w:p w14:paraId="12B49766" w14:textId="77777777" w:rsidR="00A427DF" w:rsidRDefault="00000000">
      <w:pPr>
        <w:spacing w:after="40"/>
      </w:pPr>
      <w:r>
        <w:rPr>
          <w:color w:val="5F6973"/>
          <w:sz w:val="16"/>
        </w:rPr>
        <w:t>Date: 2021-06-29 | Rating/likes: 5 | ID: 008ed12b-213b-4e98-a3a2-a3ad469be891 | play2</w:t>
      </w:r>
    </w:p>
    <w:p w14:paraId="3520D8CE" w14:textId="77777777" w:rsidR="00A427DF" w:rsidRDefault="00000000">
      <w:pPr>
        <w:spacing w:after="60"/>
        <w:ind w:left="216"/>
      </w:pPr>
      <w:r>
        <w:rPr>
          <w:b/>
        </w:rPr>
        <w:t xml:space="preserve">Original text: </w:t>
      </w:r>
      <w:r>
        <w:t>Groww is the best and a very easy to use app for investing in stocks and mutual funds. It provides a lot of options along with relevant information which helps a person to choose the desirable stocks/MF. For a beginner it will be the most helpful app as the interface along with the information provided is just worth it! Thank you team GROWW.</w:t>
      </w:r>
    </w:p>
    <w:p w14:paraId="482A2BE1" w14:textId="77777777" w:rsidR="00A427DF" w:rsidRDefault="00000000">
      <w:pPr>
        <w:spacing w:after="140"/>
        <w:ind w:left="216"/>
      </w:pPr>
      <w:r>
        <w:rPr>
          <w:b/>
        </w:rPr>
        <w:t xml:space="preserve">Source link: </w:t>
      </w:r>
      <w:hyperlink r:id="rId109">
        <w:r>
          <w:rPr>
            <w:color w:val="0563C1"/>
            <w:u w:val="single"/>
          </w:rPr>
          <w:t>https://play.google.com/store/apps/details?id=com.nextbillion.groww</w:t>
        </w:r>
      </w:hyperlink>
    </w:p>
    <w:p w14:paraId="14E236CD" w14:textId="77777777" w:rsidR="00A427DF" w:rsidRDefault="00000000">
      <w:pPr>
        <w:spacing w:after="40"/>
      </w:pPr>
      <w:r>
        <w:rPr>
          <w:color w:val="C8CDD2"/>
          <w:sz w:val="12"/>
        </w:rPr>
        <w:t>──────────────────────────────────────────</w:t>
      </w:r>
    </w:p>
    <w:p w14:paraId="455D04B4" w14:textId="77777777" w:rsidR="00A427DF" w:rsidRDefault="00000000">
      <w:pPr>
        <w:keepNext/>
      </w:pPr>
      <w:r>
        <w:rPr>
          <w:b/>
          <w:color w:val="2D3748"/>
          <w:sz w:val="19"/>
        </w:rPr>
        <w:t>Record 105: Google Play Store review</w:t>
      </w:r>
    </w:p>
    <w:p w14:paraId="1C8A4A01" w14:textId="77777777" w:rsidR="00A427DF" w:rsidRDefault="00000000">
      <w:pPr>
        <w:spacing w:after="40"/>
      </w:pPr>
      <w:r>
        <w:rPr>
          <w:color w:val="5F6973"/>
          <w:sz w:val="16"/>
        </w:rPr>
        <w:t>Date: 2022-11-12 | Rating/likes: 5 | ID: c309e486-9875-4a9e-842b-72f0b9f65079 | play2</w:t>
      </w:r>
    </w:p>
    <w:p w14:paraId="0045CF53" w14:textId="77777777" w:rsidR="00A427DF" w:rsidRDefault="00000000">
      <w:pPr>
        <w:spacing w:after="60"/>
        <w:ind w:left="216"/>
      </w:pPr>
      <w:r>
        <w:rPr>
          <w:b/>
        </w:rPr>
        <w:t xml:space="preserve">Original text: </w:t>
      </w:r>
      <w:r>
        <w:t>Very good and easy to use app. I was the first among my friends to use it and recommended it to all of them. Would love to have more flexible fd options and if rd options are also added in future then it will be a market leader. A great feature will be to add a comparison of mutual funds with overlap stats.</w:t>
      </w:r>
    </w:p>
    <w:p w14:paraId="112F5728" w14:textId="77777777" w:rsidR="00A427DF" w:rsidRDefault="00000000">
      <w:pPr>
        <w:spacing w:after="140"/>
        <w:ind w:left="216"/>
      </w:pPr>
      <w:r>
        <w:rPr>
          <w:b/>
        </w:rPr>
        <w:t xml:space="preserve">Source link: </w:t>
      </w:r>
      <w:hyperlink r:id="rId110">
        <w:r>
          <w:rPr>
            <w:color w:val="0563C1"/>
            <w:u w:val="single"/>
          </w:rPr>
          <w:t>https://play.google.com/store/apps/details?id=com.nextbillion.groww</w:t>
        </w:r>
      </w:hyperlink>
    </w:p>
    <w:p w14:paraId="602F4F41" w14:textId="77777777" w:rsidR="00A427DF" w:rsidRDefault="00000000">
      <w:pPr>
        <w:spacing w:after="40"/>
      </w:pPr>
      <w:r>
        <w:rPr>
          <w:color w:val="C8CDD2"/>
          <w:sz w:val="12"/>
        </w:rPr>
        <w:t>──────────────────────────────────────────</w:t>
      </w:r>
    </w:p>
    <w:p w14:paraId="120061E4" w14:textId="77777777" w:rsidR="00A427DF" w:rsidRDefault="00000000">
      <w:pPr>
        <w:keepNext/>
      </w:pPr>
      <w:r>
        <w:rPr>
          <w:b/>
          <w:color w:val="2D3748"/>
          <w:sz w:val="19"/>
        </w:rPr>
        <w:t>Record 106: Google Play Store review</w:t>
      </w:r>
    </w:p>
    <w:p w14:paraId="33B81563" w14:textId="77777777" w:rsidR="00A427DF" w:rsidRDefault="00000000">
      <w:pPr>
        <w:spacing w:after="40"/>
      </w:pPr>
      <w:r>
        <w:rPr>
          <w:color w:val="5F6973"/>
          <w:sz w:val="16"/>
        </w:rPr>
        <w:t>Date: 2021-01-14 | Rating/likes: 5 | ID: 62c5440d-955a-45bd-925a-d2510eea26ab | play2</w:t>
      </w:r>
    </w:p>
    <w:p w14:paraId="38193B3A" w14:textId="77777777" w:rsidR="00A427DF" w:rsidRDefault="00000000">
      <w:pPr>
        <w:spacing w:after="60"/>
        <w:ind w:left="216"/>
      </w:pPr>
      <w:r>
        <w:rPr>
          <w:b/>
        </w:rPr>
        <w:t xml:space="preserve">Original text: </w:t>
      </w:r>
      <w:r>
        <w:t>My involvement in this application is amazing. I've put away my money on products several times and there was no issue whatsoever. By and large is helpful for easy to use. This application is not anything but hard to research and make sure about application to check the status of contributed shared assets. Notice given by experience qualified staff of engineer organization time to time, with the goal that we may deal with our portfolio in most perfect manner. It helped me get my help for business or speculation on good phases! I'd energetically prescribed to everybody can released this application. Likewise an extraordinary application for budgetary arranging. Investica offers you free common store enterprise account which permits you to put resources into Mutual Funds easily.</w:t>
      </w:r>
    </w:p>
    <w:p w14:paraId="3B01E5C1" w14:textId="77777777" w:rsidR="00A427DF" w:rsidRDefault="00000000">
      <w:pPr>
        <w:spacing w:after="140"/>
        <w:ind w:left="216"/>
      </w:pPr>
      <w:r>
        <w:rPr>
          <w:b/>
        </w:rPr>
        <w:t xml:space="preserve">Source link: </w:t>
      </w:r>
      <w:hyperlink r:id="rId111">
        <w:r>
          <w:rPr>
            <w:color w:val="0563C1"/>
            <w:u w:val="single"/>
          </w:rPr>
          <w:t>https://play.google.com/store/apps/details?id=com.nextbillion.groww</w:t>
        </w:r>
      </w:hyperlink>
    </w:p>
    <w:p w14:paraId="52D7F41B" w14:textId="77777777" w:rsidR="00A427DF" w:rsidRDefault="00000000">
      <w:pPr>
        <w:spacing w:after="40"/>
      </w:pPr>
      <w:r>
        <w:rPr>
          <w:color w:val="C8CDD2"/>
          <w:sz w:val="12"/>
        </w:rPr>
        <w:t>──────────────────────────────────────────</w:t>
      </w:r>
    </w:p>
    <w:p w14:paraId="41BC853A" w14:textId="77777777" w:rsidR="00A427DF" w:rsidRDefault="00000000">
      <w:pPr>
        <w:keepNext/>
      </w:pPr>
      <w:r>
        <w:rPr>
          <w:b/>
          <w:color w:val="2D3748"/>
          <w:sz w:val="19"/>
        </w:rPr>
        <w:t>Record 107: Google Play Store review</w:t>
      </w:r>
    </w:p>
    <w:p w14:paraId="784FDE9B" w14:textId="77777777" w:rsidR="00A427DF" w:rsidRDefault="00000000">
      <w:pPr>
        <w:spacing w:after="40"/>
      </w:pPr>
      <w:r>
        <w:rPr>
          <w:color w:val="5F6973"/>
          <w:sz w:val="16"/>
        </w:rPr>
        <w:t>Date: 2021-02-18 | Rating/likes: 4 | ID: 9d639770-5a9e-4382-8390-0e27569c6f43 | play2</w:t>
      </w:r>
    </w:p>
    <w:p w14:paraId="2B1BC6AA" w14:textId="77777777" w:rsidR="00A427DF" w:rsidRDefault="00000000">
      <w:pPr>
        <w:spacing w:after="60"/>
        <w:ind w:left="216"/>
      </w:pPr>
      <w:r>
        <w:rPr>
          <w:b/>
        </w:rPr>
        <w:lastRenderedPageBreak/>
        <w:t xml:space="preserve">Original text: </w:t>
      </w:r>
      <w:r>
        <w:t>Groww is a fantastic and very easy to use app for investment. I started my first SIP 2 years ago via Groww app. It was a cool experience. Then they rolled out stocks investment feature, I am also investing in stocks. Every thing about this app is superb. Although the app is missing one feature, You can't increase the amount you are investing in your SIPs. If it's been a year and you want to increase the amount, But you can't. Kuvera App has this feature. Please add this on Groww too. :)</w:t>
      </w:r>
    </w:p>
    <w:p w14:paraId="63A12007" w14:textId="77777777" w:rsidR="00A427DF" w:rsidRDefault="00000000">
      <w:pPr>
        <w:spacing w:after="140"/>
        <w:ind w:left="216"/>
      </w:pPr>
      <w:r>
        <w:rPr>
          <w:b/>
        </w:rPr>
        <w:t xml:space="preserve">Source link: </w:t>
      </w:r>
      <w:hyperlink r:id="rId112">
        <w:r>
          <w:rPr>
            <w:color w:val="0563C1"/>
            <w:u w:val="single"/>
          </w:rPr>
          <w:t>https://play.google.com/store/apps/details?id=com.nextbillion.groww</w:t>
        </w:r>
      </w:hyperlink>
    </w:p>
    <w:p w14:paraId="37569631" w14:textId="77777777" w:rsidR="00A427DF" w:rsidRDefault="00000000">
      <w:pPr>
        <w:spacing w:after="40"/>
      </w:pPr>
      <w:r>
        <w:rPr>
          <w:color w:val="C8CDD2"/>
          <w:sz w:val="12"/>
        </w:rPr>
        <w:t>──────────────────────────────────────────</w:t>
      </w:r>
    </w:p>
    <w:p w14:paraId="0FCCB3FD" w14:textId="77777777" w:rsidR="00A427DF" w:rsidRDefault="00000000">
      <w:pPr>
        <w:keepNext/>
      </w:pPr>
      <w:r>
        <w:rPr>
          <w:b/>
          <w:color w:val="2D3748"/>
          <w:sz w:val="19"/>
        </w:rPr>
        <w:t>Record 108: Google Play Store review</w:t>
      </w:r>
    </w:p>
    <w:p w14:paraId="3B21B0C0" w14:textId="77777777" w:rsidR="00A427DF" w:rsidRDefault="00000000">
      <w:pPr>
        <w:spacing w:after="40"/>
      </w:pPr>
      <w:r>
        <w:rPr>
          <w:color w:val="5F6973"/>
          <w:sz w:val="16"/>
        </w:rPr>
        <w:t>Date: 2026-08-27 | Rating/likes: 5 | ID: e2b4833b-54ba-490f-819d-88cb913e4519 | play2</w:t>
      </w:r>
    </w:p>
    <w:p w14:paraId="1686864D" w14:textId="77777777" w:rsidR="00A427DF" w:rsidRDefault="00000000">
      <w:pPr>
        <w:spacing w:after="60"/>
        <w:ind w:left="216"/>
      </w:pPr>
      <w:r>
        <w:rPr>
          <w:b/>
        </w:rPr>
        <w:t xml:space="preserve">Original text: </w:t>
      </w:r>
      <w:r>
        <w:t>This App Is Very Good For Beginners in invest stocks Mutual funds Snd Financial tool And Gain Some Knowledge</w:t>
      </w:r>
    </w:p>
    <w:p w14:paraId="41DAF590" w14:textId="77777777" w:rsidR="00A427DF" w:rsidRDefault="00000000">
      <w:pPr>
        <w:spacing w:after="140"/>
        <w:ind w:left="216"/>
      </w:pPr>
      <w:r>
        <w:rPr>
          <w:b/>
        </w:rPr>
        <w:t xml:space="preserve">Source link: </w:t>
      </w:r>
      <w:hyperlink r:id="rId113">
        <w:r>
          <w:rPr>
            <w:color w:val="0563C1"/>
            <w:u w:val="single"/>
          </w:rPr>
          <w:t>https://play.google.com/store/apps/details?id=com.nextbillion.groww</w:t>
        </w:r>
      </w:hyperlink>
    </w:p>
    <w:p w14:paraId="080B7AFE" w14:textId="77777777" w:rsidR="00A427DF" w:rsidRDefault="00000000">
      <w:pPr>
        <w:spacing w:after="40"/>
      </w:pPr>
      <w:r>
        <w:rPr>
          <w:color w:val="C8CDD2"/>
          <w:sz w:val="12"/>
        </w:rPr>
        <w:t>──────────────────────────────────────────</w:t>
      </w:r>
    </w:p>
    <w:p w14:paraId="3B7A2868" w14:textId="77777777" w:rsidR="00A427DF" w:rsidRDefault="00000000">
      <w:pPr>
        <w:keepNext/>
      </w:pPr>
      <w:r>
        <w:rPr>
          <w:b/>
          <w:color w:val="2D3748"/>
          <w:sz w:val="19"/>
        </w:rPr>
        <w:t>Record 109: Google Play Store review</w:t>
      </w:r>
    </w:p>
    <w:p w14:paraId="586CF838" w14:textId="77777777" w:rsidR="00A427DF" w:rsidRDefault="00000000">
      <w:pPr>
        <w:spacing w:after="40"/>
      </w:pPr>
      <w:r>
        <w:rPr>
          <w:color w:val="5F6973"/>
          <w:sz w:val="16"/>
        </w:rPr>
        <w:t>Date: 2025-10-25 | Rating/likes: 5 | ID: 4631707f-c305-4bf7-81d9-aba23ed14332 | play2</w:t>
      </w:r>
    </w:p>
    <w:p w14:paraId="677B5F66" w14:textId="77777777" w:rsidR="00A427DF" w:rsidRDefault="00000000">
      <w:pPr>
        <w:spacing w:after="60"/>
        <w:ind w:left="216"/>
      </w:pPr>
      <w:r>
        <w:rPr>
          <w:b/>
        </w:rPr>
        <w:t xml:space="preserve">Original text: </w:t>
      </w:r>
      <w:r>
        <w:t>As someone new to investing, Groww has been a game changer. The stock market insights and mutual fund options are extensive, and the SIP feature has been a great way for me to build wealth steadily. The app's real-time updates and low transaction fees are very impressive. Plus, the investment tracking tools keep me informed about my portfolio’s performance. If you're looking for a beginner-friendly platform, this is it!</w:t>
      </w:r>
    </w:p>
    <w:p w14:paraId="0307AAD8" w14:textId="77777777" w:rsidR="00A427DF" w:rsidRDefault="00000000">
      <w:pPr>
        <w:spacing w:after="140"/>
        <w:ind w:left="216"/>
      </w:pPr>
      <w:r>
        <w:rPr>
          <w:b/>
        </w:rPr>
        <w:t xml:space="preserve">Source link: </w:t>
      </w:r>
      <w:hyperlink r:id="rId114">
        <w:r>
          <w:rPr>
            <w:color w:val="0563C1"/>
            <w:u w:val="single"/>
          </w:rPr>
          <w:t>https://play.google.com/store/apps/details?id=com.nextbillion.groww</w:t>
        </w:r>
      </w:hyperlink>
    </w:p>
    <w:p w14:paraId="5831CB54" w14:textId="77777777" w:rsidR="00A427DF" w:rsidRDefault="00000000">
      <w:pPr>
        <w:spacing w:after="40"/>
      </w:pPr>
      <w:r>
        <w:rPr>
          <w:color w:val="C8CDD2"/>
          <w:sz w:val="12"/>
        </w:rPr>
        <w:t>──────────────────────────────────────────</w:t>
      </w:r>
    </w:p>
    <w:p w14:paraId="09522B77" w14:textId="77777777" w:rsidR="00A427DF" w:rsidRDefault="00000000">
      <w:pPr>
        <w:keepNext/>
      </w:pPr>
      <w:r>
        <w:rPr>
          <w:b/>
          <w:color w:val="2D3748"/>
          <w:sz w:val="19"/>
        </w:rPr>
        <w:t>Record 110: Google Play Store review</w:t>
      </w:r>
    </w:p>
    <w:p w14:paraId="305A2576" w14:textId="77777777" w:rsidR="00A427DF" w:rsidRDefault="00000000">
      <w:pPr>
        <w:spacing w:after="40"/>
      </w:pPr>
      <w:r>
        <w:rPr>
          <w:color w:val="5F6973"/>
          <w:sz w:val="16"/>
        </w:rPr>
        <w:t>Date: 2023-07-11 | Rating/likes: 3 | ID: 866e8754-086c-47e0-a34b-7fcb8eab7ccf | play3</w:t>
      </w:r>
    </w:p>
    <w:p w14:paraId="0D5BE04F" w14:textId="77777777" w:rsidR="00A427DF" w:rsidRDefault="00000000">
      <w:pPr>
        <w:spacing w:after="60"/>
        <w:ind w:left="216"/>
      </w:pPr>
      <w:r>
        <w:rPr>
          <w:b/>
        </w:rPr>
        <w:t xml:space="preserve">Original text: </w:t>
      </w:r>
      <w:r>
        <w:t>After I clicked on update the update started but stucked at 89% I tried many times but same result each time. My SIP is due because I can't open the app even I tried reinstalling it but it's not installing either . Now i don't have any idead how to deposit the sip since the app is not working on my device</w:t>
      </w:r>
    </w:p>
    <w:p w14:paraId="18B8F245" w14:textId="77777777" w:rsidR="00A427DF" w:rsidRDefault="00000000">
      <w:pPr>
        <w:spacing w:after="140"/>
        <w:ind w:left="216"/>
      </w:pPr>
      <w:r>
        <w:rPr>
          <w:b/>
        </w:rPr>
        <w:t xml:space="preserve">Source link: </w:t>
      </w:r>
      <w:hyperlink r:id="rId115">
        <w:r>
          <w:rPr>
            <w:color w:val="0563C1"/>
            <w:u w:val="single"/>
          </w:rPr>
          <w:t>https://play.google.com/store/apps/details?id=com.nextbillion.groww</w:t>
        </w:r>
      </w:hyperlink>
    </w:p>
    <w:p w14:paraId="0A33040E" w14:textId="77777777" w:rsidR="00A427DF" w:rsidRDefault="00000000">
      <w:pPr>
        <w:spacing w:after="40"/>
      </w:pPr>
      <w:r>
        <w:rPr>
          <w:color w:val="C8CDD2"/>
          <w:sz w:val="12"/>
        </w:rPr>
        <w:t>──────────────────────────────────────────</w:t>
      </w:r>
    </w:p>
    <w:p w14:paraId="622F4F65" w14:textId="77777777" w:rsidR="00A427DF" w:rsidRDefault="00000000">
      <w:pPr>
        <w:keepNext/>
      </w:pPr>
      <w:r>
        <w:rPr>
          <w:b/>
          <w:color w:val="2D3748"/>
          <w:sz w:val="19"/>
        </w:rPr>
        <w:t>Record 111: Google Play Store review</w:t>
      </w:r>
    </w:p>
    <w:p w14:paraId="4C05CC61" w14:textId="77777777" w:rsidR="00A427DF" w:rsidRDefault="00000000">
      <w:pPr>
        <w:spacing w:after="40"/>
      </w:pPr>
      <w:r>
        <w:rPr>
          <w:color w:val="5F6973"/>
          <w:sz w:val="16"/>
        </w:rPr>
        <w:t>Date: 2022-05-03 | Rating/likes: 2 | ID: 270e3bab-f654-435c-bc6b-8144849d7055 | play3</w:t>
      </w:r>
    </w:p>
    <w:p w14:paraId="157E744A" w14:textId="77777777" w:rsidR="00A427DF" w:rsidRDefault="00000000">
      <w:pPr>
        <w:spacing w:after="60"/>
        <w:ind w:left="216"/>
      </w:pPr>
      <w:r>
        <w:rPr>
          <w:b/>
        </w:rPr>
        <w:t xml:space="preserve">Original text: </w:t>
      </w:r>
      <w:r>
        <w:t>Mutual funds, More features required to make user experience better. 1)There should be option for filtering Mutual Fund units older than 1 year and less than 1 year to know better about applicable taxes if I redeem now. 2)There should be feature to create sections or apply tags for Mutual funds in my portfolio so that I can see them grouped together based on my purpose or goal.</w:t>
      </w:r>
    </w:p>
    <w:p w14:paraId="2F400690" w14:textId="77777777" w:rsidR="00A427DF" w:rsidRDefault="00000000">
      <w:pPr>
        <w:spacing w:after="140"/>
        <w:ind w:left="216"/>
      </w:pPr>
      <w:r>
        <w:rPr>
          <w:b/>
        </w:rPr>
        <w:t xml:space="preserve">Source link: </w:t>
      </w:r>
      <w:hyperlink r:id="rId116">
        <w:r>
          <w:rPr>
            <w:color w:val="0563C1"/>
            <w:u w:val="single"/>
          </w:rPr>
          <w:t>https://play.google.com/store/apps/details?id=com.nextbillion.groww</w:t>
        </w:r>
      </w:hyperlink>
    </w:p>
    <w:p w14:paraId="46488752" w14:textId="77777777" w:rsidR="00A427DF" w:rsidRDefault="00000000">
      <w:pPr>
        <w:spacing w:after="40"/>
      </w:pPr>
      <w:r>
        <w:rPr>
          <w:color w:val="C8CDD2"/>
          <w:sz w:val="12"/>
        </w:rPr>
        <w:t>──────────────────────────────────────────</w:t>
      </w:r>
    </w:p>
    <w:p w14:paraId="677C39CA" w14:textId="77777777" w:rsidR="00A427DF" w:rsidRDefault="00000000">
      <w:pPr>
        <w:keepNext/>
      </w:pPr>
      <w:r>
        <w:rPr>
          <w:b/>
          <w:color w:val="2D3748"/>
          <w:sz w:val="19"/>
        </w:rPr>
        <w:t>Record 112: Google Play Store review</w:t>
      </w:r>
    </w:p>
    <w:p w14:paraId="23C1F4E5" w14:textId="77777777" w:rsidR="00A427DF" w:rsidRDefault="00000000">
      <w:pPr>
        <w:spacing w:after="40"/>
      </w:pPr>
      <w:r>
        <w:rPr>
          <w:color w:val="5F6973"/>
          <w:sz w:val="16"/>
        </w:rPr>
        <w:t>Date: 2025-09-01 | Rating/likes: 5 | ID: 70d3ea49-9452-45cf-b452-8a4c883eef3e | play3</w:t>
      </w:r>
    </w:p>
    <w:p w14:paraId="62DCA7FE" w14:textId="77777777" w:rsidR="00A427DF" w:rsidRDefault="00000000">
      <w:pPr>
        <w:spacing w:after="60"/>
        <w:ind w:left="216"/>
      </w:pPr>
      <w:r>
        <w:rPr>
          <w:b/>
        </w:rPr>
        <w:t xml:space="preserve">Original text: </w:t>
      </w:r>
      <w:r>
        <w:t>I have been using the Groww app for quite some time and my experience has been excellent. The interface is simple and easy to use, transactions are fast and secure, and it offers multiple investment options such as stocks, mutual funds, IPOs, and FDs in one place. The charges are transparent with no hidden fees, and the customer support team responds quickly and effectively. Overall, Groww has made investing simple, reliable, and convenient, and I highly recommend it to anyone starting their inv</w:t>
      </w:r>
    </w:p>
    <w:p w14:paraId="46259AF5" w14:textId="77777777" w:rsidR="00A427DF" w:rsidRDefault="00000000">
      <w:pPr>
        <w:spacing w:after="140"/>
        <w:ind w:left="216"/>
      </w:pPr>
      <w:r>
        <w:rPr>
          <w:b/>
        </w:rPr>
        <w:t xml:space="preserve">Source link: </w:t>
      </w:r>
      <w:hyperlink r:id="rId117">
        <w:r>
          <w:rPr>
            <w:color w:val="0563C1"/>
            <w:u w:val="single"/>
          </w:rPr>
          <w:t>https://play.google.com/store/apps/details?id=com.nextbillion.groww</w:t>
        </w:r>
      </w:hyperlink>
    </w:p>
    <w:p w14:paraId="2BB6811F" w14:textId="77777777" w:rsidR="00A427DF" w:rsidRDefault="00000000">
      <w:pPr>
        <w:spacing w:after="40"/>
      </w:pPr>
      <w:r>
        <w:rPr>
          <w:color w:val="C8CDD2"/>
          <w:sz w:val="12"/>
        </w:rPr>
        <w:t>──────────────────────────────────────────</w:t>
      </w:r>
    </w:p>
    <w:p w14:paraId="13844D1E" w14:textId="77777777" w:rsidR="00A427DF" w:rsidRDefault="00000000">
      <w:pPr>
        <w:keepNext/>
      </w:pPr>
      <w:r>
        <w:rPr>
          <w:b/>
          <w:color w:val="2D3748"/>
          <w:sz w:val="19"/>
        </w:rPr>
        <w:t>Record 113: Google Play Store review</w:t>
      </w:r>
    </w:p>
    <w:p w14:paraId="558F3CFB" w14:textId="77777777" w:rsidR="00A427DF" w:rsidRDefault="00000000">
      <w:pPr>
        <w:spacing w:after="40"/>
      </w:pPr>
      <w:r>
        <w:rPr>
          <w:color w:val="5F6973"/>
          <w:sz w:val="16"/>
        </w:rPr>
        <w:t>Date: 2021-02-06 | Rating/likes: 5 | ID: a0c6d00d-a147-4f91-95ff-eb5b53c1d4b1 | play3</w:t>
      </w:r>
    </w:p>
    <w:p w14:paraId="73235527" w14:textId="77777777" w:rsidR="00A427DF" w:rsidRDefault="00000000">
      <w:pPr>
        <w:spacing w:after="60"/>
        <w:ind w:left="216"/>
      </w:pPr>
      <w:r>
        <w:rPr>
          <w:b/>
        </w:rPr>
        <w:t xml:space="preserve">Original text: </w:t>
      </w:r>
      <w:r>
        <w:t>Great app... Easy to use... One stop shop for both stocks and mutual funds... Very user friendly, especially useful for beginners</w:t>
      </w:r>
    </w:p>
    <w:p w14:paraId="2D86AF8E" w14:textId="77777777" w:rsidR="00A427DF" w:rsidRDefault="00000000">
      <w:pPr>
        <w:spacing w:after="140"/>
        <w:ind w:left="216"/>
      </w:pPr>
      <w:r>
        <w:rPr>
          <w:b/>
        </w:rPr>
        <w:t xml:space="preserve">Source link: </w:t>
      </w:r>
      <w:hyperlink r:id="rId118">
        <w:r>
          <w:rPr>
            <w:color w:val="0563C1"/>
            <w:u w:val="single"/>
          </w:rPr>
          <w:t>https://play.google.com/store/apps/details?id=com.nextbillion.groww</w:t>
        </w:r>
      </w:hyperlink>
    </w:p>
    <w:p w14:paraId="2309B421" w14:textId="77777777" w:rsidR="00A427DF" w:rsidRDefault="00000000">
      <w:pPr>
        <w:spacing w:after="40"/>
      </w:pPr>
      <w:r>
        <w:rPr>
          <w:color w:val="C8CDD2"/>
          <w:sz w:val="12"/>
        </w:rPr>
        <w:lastRenderedPageBreak/>
        <w:t>──────────────────────────────────────────</w:t>
      </w:r>
    </w:p>
    <w:p w14:paraId="46500BC9" w14:textId="77777777" w:rsidR="00A427DF" w:rsidRDefault="00000000">
      <w:pPr>
        <w:keepNext/>
      </w:pPr>
      <w:r>
        <w:rPr>
          <w:b/>
          <w:color w:val="2D3748"/>
          <w:sz w:val="19"/>
        </w:rPr>
        <w:t>Record 114: Google Play Store review</w:t>
      </w:r>
    </w:p>
    <w:p w14:paraId="07E107E6" w14:textId="77777777" w:rsidR="00A427DF" w:rsidRDefault="00000000">
      <w:pPr>
        <w:spacing w:after="40"/>
      </w:pPr>
      <w:r>
        <w:rPr>
          <w:color w:val="5F6973"/>
          <w:sz w:val="16"/>
        </w:rPr>
        <w:t>Date: 2024-10-01 | Rating/likes: 5 | ID: c6ffe581-3d7f-4bfb-8cc6-68f89fe82372 | play3</w:t>
      </w:r>
    </w:p>
    <w:p w14:paraId="5EF8A8EB" w14:textId="77777777" w:rsidR="00A427DF" w:rsidRDefault="00000000">
      <w:pPr>
        <w:spacing w:after="60"/>
        <w:ind w:left="216"/>
      </w:pPr>
      <w:r>
        <w:rPr>
          <w:b/>
        </w:rPr>
        <w:t xml:space="preserve">Original text: </w:t>
      </w:r>
      <w:r>
        <w:t>Groww is a user-friendly investment app offering mutual funds, stocks, and more. It provides real-time data, educational resources, and commission-free mutual fund investments. While great for beginners, it could benefit from more advanced tools for experienced users. Overall, it's a convenient and reliable platform for managing investments.</w:t>
      </w:r>
    </w:p>
    <w:p w14:paraId="04751937" w14:textId="77777777" w:rsidR="00A427DF" w:rsidRDefault="00000000">
      <w:pPr>
        <w:spacing w:after="140"/>
        <w:ind w:left="216"/>
      </w:pPr>
      <w:r>
        <w:rPr>
          <w:b/>
        </w:rPr>
        <w:t xml:space="preserve">Source link: </w:t>
      </w:r>
      <w:hyperlink r:id="rId119">
        <w:r>
          <w:rPr>
            <w:color w:val="0563C1"/>
            <w:u w:val="single"/>
          </w:rPr>
          <w:t>https://play.google.com/store/apps/details?id=com.nextbillion.groww</w:t>
        </w:r>
      </w:hyperlink>
    </w:p>
    <w:p w14:paraId="1B54FE4B" w14:textId="77777777" w:rsidR="00A427DF" w:rsidRDefault="00000000">
      <w:pPr>
        <w:spacing w:after="40"/>
      </w:pPr>
      <w:r>
        <w:rPr>
          <w:color w:val="C8CDD2"/>
          <w:sz w:val="12"/>
        </w:rPr>
        <w:t>──────────────────────────────────────────</w:t>
      </w:r>
    </w:p>
    <w:p w14:paraId="26AC3646" w14:textId="77777777" w:rsidR="00A427DF" w:rsidRDefault="00000000">
      <w:pPr>
        <w:keepNext/>
      </w:pPr>
      <w:r>
        <w:rPr>
          <w:b/>
          <w:color w:val="2D3748"/>
          <w:sz w:val="19"/>
        </w:rPr>
        <w:t>Record 115: Google Play Store review</w:t>
      </w:r>
    </w:p>
    <w:p w14:paraId="37AAE9A8" w14:textId="77777777" w:rsidR="00A427DF" w:rsidRDefault="00000000">
      <w:pPr>
        <w:spacing w:after="40"/>
      </w:pPr>
      <w:r>
        <w:rPr>
          <w:color w:val="5F6973"/>
          <w:sz w:val="16"/>
        </w:rPr>
        <w:t>Date: 2021-09-03 | Rating/likes: 5 | ID: 162cfbeb-5dfe-45f8-a505-ac4155095036 | play3</w:t>
      </w:r>
    </w:p>
    <w:p w14:paraId="32D29DC9" w14:textId="77777777" w:rsidR="00A427DF" w:rsidRDefault="00000000">
      <w:pPr>
        <w:spacing w:after="60"/>
        <w:ind w:left="216"/>
      </w:pPr>
      <w:r>
        <w:rPr>
          <w:b/>
        </w:rPr>
        <w:t xml:space="preserve">Original text: </w:t>
      </w:r>
      <w:r>
        <w:t>Groww is Great app for beginners of investing in share market and mutual funds👌</w:t>
      </w:r>
    </w:p>
    <w:p w14:paraId="54FBF3FF" w14:textId="77777777" w:rsidR="00A427DF" w:rsidRDefault="00000000">
      <w:pPr>
        <w:spacing w:after="140"/>
        <w:ind w:left="216"/>
      </w:pPr>
      <w:r>
        <w:rPr>
          <w:b/>
        </w:rPr>
        <w:t xml:space="preserve">Source link: </w:t>
      </w:r>
      <w:hyperlink r:id="rId120">
        <w:r>
          <w:rPr>
            <w:color w:val="0563C1"/>
            <w:u w:val="single"/>
          </w:rPr>
          <w:t>https://play.google.com/store/apps/details?id=com.nextbillion.groww</w:t>
        </w:r>
      </w:hyperlink>
    </w:p>
    <w:p w14:paraId="60CC5E84" w14:textId="77777777" w:rsidR="00A427DF" w:rsidRDefault="00000000">
      <w:pPr>
        <w:spacing w:after="40"/>
      </w:pPr>
      <w:r>
        <w:rPr>
          <w:color w:val="C8CDD2"/>
          <w:sz w:val="12"/>
        </w:rPr>
        <w:t>──────────────────────────────────────────</w:t>
      </w:r>
    </w:p>
    <w:p w14:paraId="1B52E8D7" w14:textId="77777777" w:rsidR="00A427DF" w:rsidRDefault="00000000">
      <w:pPr>
        <w:pStyle w:val="Heading1"/>
      </w:pPr>
      <w:r>
        <w:t>Continuation, Habits &amp; Long-Term Behaviour (1 records)</w:t>
      </w:r>
    </w:p>
    <w:p w14:paraId="56BB2F62" w14:textId="77777777" w:rsidR="00A427DF" w:rsidRDefault="00000000">
      <w:r>
        <w:t>Records are grouped here because their text appears relevant to this topic. Treat each as individual qualitative evidence, not a verified generalisation.</w:t>
      </w:r>
    </w:p>
    <w:p w14:paraId="6615B40A" w14:textId="77777777" w:rsidR="00A427DF" w:rsidRDefault="00000000">
      <w:pPr>
        <w:pStyle w:val="Heading2"/>
      </w:pPr>
      <w:r>
        <w:t>Reddit discussion/comment</w:t>
      </w:r>
    </w:p>
    <w:p w14:paraId="69A8E3FC" w14:textId="77777777" w:rsidR="00A427DF" w:rsidRDefault="00000000">
      <w:pPr>
        <w:keepNext/>
      </w:pPr>
      <w:r>
        <w:rPr>
          <w:b/>
          <w:color w:val="2D3748"/>
          <w:sz w:val="19"/>
        </w:rPr>
        <w:t>Record 116: The star fund - Nippon India ETF Gold BeES, had a few questions regarding the same</w:t>
      </w:r>
    </w:p>
    <w:p w14:paraId="0F3F1A29" w14:textId="77777777" w:rsidR="00A427DF" w:rsidRDefault="00000000">
      <w:pPr>
        <w:spacing w:after="40"/>
      </w:pPr>
      <w:r>
        <w:rPr>
          <w:color w:val="5F6973"/>
          <w:sz w:val="16"/>
        </w:rPr>
        <w:t>Rating/likes: 2 | ID: 19 | Comment-level URL unavailable; link opens parent discussion</w:t>
      </w:r>
    </w:p>
    <w:p w14:paraId="02DB41AF" w14:textId="77777777" w:rsidR="00A427DF" w:rsidRDefault="00000000">
      <w:pPr>
        <w:spacing w:after="60"/>
        <w:ind w:left="216"/>
      </w:pPr>
      <w:r>
        <w:rPr>
          <w:b/>
        </w:rPr>
        <w:t xml:space="preserve">Original text: </w:t>
      </w:r>
      <w:r>
        <w:t>Gold mutual fund -&gt; expenses for mf + expenses of underlying etf</w:t>
      </w:r>
      <w:r>
        <w:br/>
      </w:r>
      <w:r>
        <w:br/>
        <w:t>.13 + 0.8 = .93 % total expense ratio</w:t>
      </w:r>
      <w:r>
        <w:br/>
      </w:r>
      <w:r>
        <w:br/>
        <w:t>2. You can't predict , for long duration prices will go up</w:t>
      </w:r>
      <w:r>
        <w:br/>
      </w:r>
      <w:r>
        <w:br/>
        <w:t>3. Do sip, as gold prices are fluctuating, you can't predict high and lows</w:t>
      </w:r>
      <w:r>
        <w:br/>
      </w:r>
      <w:r>
        <w:br/>
        <w:t>4. Up to 10% of your monthly investment amount.</w:t>
      </w:r>
      <w:r>
        <w:br/>
      </w:r>
      <w:r>
        <w:br/>
        <w:t>5. Use any broker app (zerodha, angel one, groww, IndMoney) to find other gold etf's, but stick with popular and high volume etf's only</w:t>
      </w:r>
    </w:p>
    <w:p w14:paraId="30737F30" w14:textId="77777777" w:rsidR="00A427DF" w:rsidRDefault="00000000">
      <w:pPr>
        <w:spacing w:after="140"/>
        <w:ind w:left="216"/>
      </w:pPr>
      <w:r>
        <w:rPr>
          <w:b/>
        </w:rPr>
        <w:t xml:space="preserve">Source link: </w:t>
      </w:r>
      <w:hyperlink r:id="rId121">
        <w:r>
          <w:rPr>
            <w:color w:val="0563C1"/>
            <w:u w:val="single"/>
          </w:rPr>
          <w:t>https://www.reddit.com/r/mutualfunds/comments/1oheiec/the_star_fund_nippon_india_etf_gold_bees_had_a/</w:t>
        </w:r>
      </w:hyperlink>
    </w:p>
    <w:p w14:paraId="59E31926" w14:textId="77777777" w:rsidR="00A427DF" w:rsidRDefault="00000000">
      <w:pPr>
        <w:spacing w:after="40"/>
      </w:pPr>
      <w:r>
        <w:rPr>
          <w:color w:val="C8CDD2"/>
          <w:sz w:val="12"/>
        </w:rPr>
        <w:t>──────────────────────────────────────────</w:t>
      </w:r>
    </w:p>
    <w:p w14:paraId="7848A6EF" w14:textId="77777777" w:rsidR="00A427DF" w:rsidRDefault="00000000">
      <w:pPr>
        <w:pStyle w:val="Heading1"/>
      </w:pPr>
      <w:r>
        <w:t>Monitoring, Portfolio Visibility &amp; Progress Tracking (103 records)</w:t>
      </w:r>
    </w:p>
    <w:p w14:paraId="163920C1" w14:textId="77777777" w:rsidR="00A427DF" w:rsidRDefault="00000000">
      <w:r>
        <w:t>Records are grouped here because their text appears relevant to this topic. Treat each as individual qualitative evidence, not a verified generalisation.</w:t>
      </w:r>
    </w:p>
    <w:p w14:paraId="28AA3E64" w14:textId="77777777" w:rsidR="00A427DF" w:rsidRDefault="00000000">
      <w:pPr>
        <w:pStyle w:val="Heading2"/>
      </w:pPr>
      <w:r>
        <w:t>Reddit discussion/post</w:t>
      </w:r>
    </w:p>
    <w:p w14:paraId="26285799" w14:textId="77777777" w:rsidR="00A427DF" w:rsidRDefault="00000000">
      <w:pPr>
        <w:keepNext/>
      </w:pPr>
      <w:r>
        <w:rPr>
          <w:b/>
          <w:color w:val="2D3748"/>
          <w:sz w:val="19"/>
        </w:rPr>
        <w:t>Record 117: Mutual funds halt investments in Gold ETF FoFs</w:t>
      </w:r>
    </w:p>
    <w:p w14:paraId="74B5572E" w14:textId="77777777" w:rsidR="00A427DF" w:rsidRDefault="00000000">
      <w:pPr>
        <w:spacing w:after="40"/>
      </w:pPr>
      <w:r>
        <w:rPr>
          <w:color w:val="5F6973"/>
          <w:sz w:val="16"/>
        </w:rPr>
        <w:t>Date: 2026-10-21T08:34:09.000Z | Rating/likes: 0 | ID: 1xbhnb3 | Subreddit: r/mutualfunds</w:t>
      </w:r>
    </w:p>
    <w:p w14:paraId="6BDE6E4E" w14:textId="77777777" w:rsidR="00A427DF" w:rsidRDefault="00000000">
      <w:pPr>
        <w:spacing w:after="60"/>
        <w:ind w:left="216"/>
      </w:pPr>
      <w:r>
        <w:rPr>
          <w:b/>
        </w:rPr>
        <w:t xml:space="preserve">Original text: </w:t>
      </w:r>
      <w:r>
        <w:t>I was doing manual SIP every month on the ICICI Gold FoF Direct Plan. Just noticed that I was not able to place the order today. Upon checking i found the article below. Gold ETF FoF Halted for fresh investments Is this fair? Please share your views. Note: Im aware that I can buy the normal ETF(s) thru exchange, just for the simplicity/tracking or to maintain discipline I started this FoF. One good thing is Gold ETF(s) can be still purchased thru the exchange. Now I'm back to buying ETFs thru exchange again. submitted by /u/NBSanthosh [link] [comments]</w:t>
      </w:r>
    </w:p>
    <w:p w14:paraId="4F3A8412" w14:textId="77777777" w:rsidR="00A427DF" w:rsidRDefault="00000000">
      <w:pPr>
        <w:spacing w:after="140"/>
        <w:ind w:left="216"/>
      </w:pPr>
      <w:r>
        <w:rPr>
          <w:b/>
        </w:rPr>
        <w:lastRenderedPageBreak/>
        <w:t xml:space="preserve">Source link: </w:t>
      </w:r>
      <w:hyperlink r:id="rId122">
        <w:r>
          <w:rPr>
            <w:color w:val="0563C1"/>
            <w:u w:val="single"/>
          </w:rPr>
          <w:t>https://www.reddit.com/r/mutualfunds/comments/1xbhnb3/mutual_funds_halt_investments_in_gold_etf_fofs/</w:t>
        </w:r>
      </w:hyperlink>
    </w:p>
    <w:p w14:paraId="12E9895F" w14:textId="77777777" w:rsidR="00A427DF" w:rsidRDefault="00000000">
      <w:pPr>
        <w:spacing w:after="40"/>
      </w:pPr>
      <w:r>
        <w:rPr>
          <w:color w:val="C8CDD2"/>
          <w:sz w:val="12"/>
        </w:rPr>
        <w:t>──────────────────────────────────────────</w:t>
      </w:r>
    </w:p>
    <w:p w14:paraId="2447CB65" w14:textId="77777777" w:rsidR="00A427DF" w:rsidRDefault="00000000">
      <w:pPr>
        <w:pStyle w:val="Heading2"/>
      </w:pPr>
      <w:r>
        <w:t>Reddit discussion/comment</w:t>
      </w:r>
    </w:p>
    <w:p w14:paraId="715298E9" w14:textId="77777777" w:rsidR="00A427DF" w:rsidRDefault="00000000">
      <w:pPr>
        <w:keepNext/>
      </w:pPr>
      <w:r>
        <w:rPr>
          <w:b/>
          <w:color w:val="2D3748"/>
          <w:sz w:val="19"/>
        </w:rPr>
        <w:t>Record 118: Help me park my ₹20L</w:t>
      </w:r>
    </w:p>
    <w:p w14:paraId="08C11DD5" w14:textId="77777777" w:rsidR="00A427DF" w:rsidRDefault="00000000">
      <w:pPr>
        <w:spacing w:after="40"/>
      </w:pPr>
      <w:r>
        <w:rPr>
          <w:color w:val="5F6973"/>
          <w:sz w:val="16"/>
        </w:rPr>
        <w:t>Rating/likes: 1 | ID: 23 | Comment-level URL unavailable; link opens parent discussion</w:t>
      </w:r>
    </w:p>
    <w:p w14:paraId="73A2192A" w14:textId="77777777" w:rsidR="00A427DF" w:rsidRDefault="00000000">
      <w:pPr>
        <w:spacing w:after="60"/>
        <w:ind w:left="216"/>
      </w:pPr>
      <w:r>
        <w:rPr>
          <w:b/>
        </w:rPr>
        <w:t xml:space="preserve">Original text: </w:t>
      </w:r>
      <w:r>
        <w:t>This is the advice I made for my sister</w:t>
      </w:r>
      <w:r>
        <w:br/>
      </w:r>
      <w:r>
        <w:br/>
        <w:t> Install groww app (it's UI is dead simple, other apps are a little more cluttered , not by miles though)</w:t>
      </w:r>
      <w:r>
        <w:br/>
      </w:r>
      <w:r>
        <w:br/>
        <w:t> Put 5000 in any fund . </w:t>
      </w:r>
      <w:r>
        <w:br/>
      </w:r>
      <w:r>
        <w:br/>
        <w:t> Track how it goes up and down over the days.</w:t>
      </w:r>
      <w:r>
        <w:br/>
      </w:r>
      <w:r>
        <w:br/>
        <w:t> Withdraw 100 after a few weeks and see how long it takes to get money in your account . </w:t>
      </w:r>
      <w:r>
        <w:br/>
      </w:r>
      <w:r>
        <w:br/>
        <w:t>This builds massive confidence into the mutual fund eco system</w:t>
      </w:r>
      <w:r>
        <w:br/>
      </w:r>
      <w:r>
        <w:br/>
        <w:t>  Choose 6 funds  </w:t>
      </w:r>
      <w:r>
        <w:br/>
      </w:r>
      <w:r>
        <w:br/>
        <w:t>All funds should have the word direct in them (should not have the word regular in them)</w:t>
      </w:r>
      <w:r>
        <w:br/>
      </w:r>
      <w:r>
        <w:br/>
        <w:t> Make your SIPs and also do small lumpsums of 5000 each once to learn both systems.</w:t>
      </w:r>
      <w:r>
        <w:br/>
      </w:r>
      <w:r>
        <w:br/>
        <w:t> Relax, enjoy and stop tracking how they perform.</w:t>
      </w:r>
      <w:r>
        <w:br/>
      </w:r>
      <w:r>
        <w:br/>
        <w:t> See the results only after 3 years minimum</w:t>
      </w:r>
    </w:p>
    <w:p w14:paraId="2CAC6794" w14:textId="77777777" w:rsidR="00A427DF" w:rsidRDefault="00000000">
      <w:pPr>
        <w:spacing w:after="140"/>
        <w:ind w:left="216"/>
      </w:pPr>
      <w:r>
        <w:rPr>
          <w:b/>
        </w:rPr>
        <w:t xml:space="preserve">Source link: </w:t>
      </w:r>
      <w:hyperlink r:id="rId123">
        <w:r>
          <w:rPr>
            <w:color w:val="0563C1"/>
            <w:u w:val="single"/>
          </w:rPr>
          <w:t>https://www.reddit.com/r/personalfinanceindia/comments/1bsv2eq/help_me_park_my_20l/</w:t>
        </w:r>
      </w:hyperlink>
    </w:p>
    <w:p w14:paraId="6D0E7467" w14:textId="77777777" w:rsidR="00A427DF" w:rsidRDefault="00000000">
      <w:pPr>
        <w:spacing w:after="40"/>
      </w:pPr>
      <w:r>
        <w:rPr>
          <w:color w:val="C8CDD2"/>
          <w:sz w:val="12"/>
        </w:rPr>
        <w:t>──────────────────────────────────────────</w:t>
      </w:r>
    </w:p>
    <w:p w14:paraId="5E9472E0" w14:textId="77777777" w:rsidR="00A427DF" w:rsidRDefault="00000000">
      <w:pPr>
        <w:pStyle w:val="Heading2"/>
      </w:pPr>
      <w:r>
        <w:t>App Store review</w:t>
      </w:r>
    </w:p>
    <w:p w14:paraId="0007E51A" w14:textId="77777777" w:rsidR="00A427DF" w:rsidRDefault="00000000">
      <w:pPr>
        <w:keepNext/>
      </w:pPr>
      <w:r>
        <w:rPr>
          <w:b/>
          <w:color w:val="2D3748"/>
          <w:sz w:val="19"/>
        </w:rPr>
        <w:t>Record 119: Account frozen, useless support, cost me thousands</w:t>
      </w:r>
    </w:p>
    <w:p w14:paraId="49ECD53C" w14:textId="77777777" w:rsidR="00A427DF" w:rsidRDefault="00000000">
      <w:pPr>
        <w:spacing w:after="40"/>
      </w:pPr>
      <w:r>
        <w:rPr>
          <w:color w:val="5F6973"/>
          <w:sz w:val="16"/>
        </w:rPr>
        <w:t>Date: 09/01/2026 23:05:23 | Rating/likes: 1 | ID: 14500632990 | Review-specific link available</w:t>
      </w:r>
    </w:p>
    <w:p w14:paraId="1DBD40E2" w14:textId="77777777" w:rsidR="00A427DF" w:rsidRDefault="00000000">
      <w:pPr>
        <w:spacing w:after="60"/>
        <w:ind w:left="216"/>
      </w:pPr>
      <w:r>
        <w:rPr>
          <w:b/>
        </w:rPr>
        <w:t xml:space="preserve">Original text: </w:t>
      </w:r>
      <w:r>
        <w:t>I have been locked out of my own investments due to a "ReKYC" process that the app explicitly claims takes "1-2 days." It has now been well over a week, and my account is still completely frozen with a systemic error stating onboarding is not allowed.</w:t>
      </w:r>
      <w:r>
        <w:br/>
        <w:t>Because Groww restricted my account, I was prevented from executing a time-sensitive sell order on August 28th. I urgently requested their support chat to manually execute the trade on my behalf to prevent a financial hit, but I was completely ignored. As a direct result of this operational failure and their account lock, my position dropped, and I suffered a direct loss of ₹4,000 in profits that I was actively trying to book.</w:t>
      </w:r>
      <w:r>
        <w:br/>
        <w:t>The customer service is abysmal. The escalation team operates in a continuous loop, closing out my tickets with automated, copy-pasted templates stating the issue is "prioritized" and "forwarded to the concerned team," yet the account remains blocked and the issue is never actually resolved.</w:t>
      </w:r>
      <w:r>
        <w:br/>
        <w:t>If you want a reliable broker where you can actually access your portfolio and sell your shares during crucial market moments, look elsewhere. Groww's system delays and completely unresponsive support will literally cost you money.</w:t>
      </w:r>
      <w:r>
        <w:br/>
        <w:t>Highly disappointing experience.</w:t>
      </w:r>
    </w:p>
    <w:p w14:paraId="006ED64D" w14:textId="77777777" w:rsidR="00A427DF" w:rsidRDefault="00000000">
      <w:pPr>
        <w:spacing w:after="140"/>
        <w:ind w:left="216"/>
      </w:pPr>
      <w:r>
        <w:rPr>
          <w:b/>
        </w:rPr>
        <w:t xml:space="preserve">Source link: </w:t>
      </w:r>
      <w:hyperlink r:id="rId124">
        <w:r>
          <w:rPr>
            <w:color w:val="0563C1"/>
            <w:u w:val="single"/>
          </w:rPr>
          <w:t>https://itunes.apple.com/in/reviews/id1949405422</w:t>
        </w:r>
      </w:hyperlink>
    </w:p>
    <w:p w14:paraId="3720044A" w14:textId="77777777" w:rsidR="00A427DF" w:rsidRDefault="00000000">
      <w:pPr>
        <w:spacing w:after="40"/>
      </w:pPr>
      <w:r>
        <w:rPr>
          <w:color w:val="C8CDD2"/>
          <w:sz w:val="12"/>
        </w:rPr>
        <w:t>──────────────────────────────────────────</w:t>
      </w:r>
    </w:p>
    <w:p w14:paraId="62516D30" w14:textId="77777777" w:rsidR="00A427DF" w:rsidRDefault="00000000">
      <w:pPr>
        <w:keepNext/>
      </w:pPr>
      <w:r>
        <w:rPr>
          <w:b/>
          <w:color w:val="2D3748"/>
          <w:sz w:val="19"/>
        </w:rPr>
        <w:t>Record 120: Very Fast &amp; Secured</w:t>
      </w:r>
    </w:p>
    <w:p w14:paraId="68D6BBBA" w14:textId="77777777" w:rsidR="00A427DF" w:rsidRDefault="00000000">
      <w:pPr>
        <w:spacing w:after="40"/>
      </w:pPr>
      <w:r>
        <w:rPr>
          <w:color w:val="5F6973"/>
          <w:sz w:val="16"/>
        </w:rPr>
        <w:t>Date: 06/30/2021 13:02:02 | Rating/likes: 5 | ID: 7524304395 | Review-specific link available</w:t>
      </w:r>
    </w:p>
    <w:p w14:paraId="10ECC0FD" w14:textId="77777777" w:rsidR="00A427DF" w:rsidRDefault="00000000">
      <w:pPr>
        <w:spacing w:after="60"/>
        <w:ind w:left="216"/>
      </w:pPr>
      <w:r>
        <w:rPr>
          <w:b/>
        </w:rPr>
        <w:t xml:space="preserve">Original text: </w:t>
      </w:r>
      <w:r>
        <w:t xml:space="preserve">I downloaded Groww just a few days ago and now, since I've had the time to go over the main features of the app, I'd firstly like to say that it is very safe to use! Your personal data is encypted and there is no way it will be compromised by </w:t>
      </w:r>
      <w:r>
        <w:lastRenderedPageBreak/>
        <w:t>Groww. Second, investing has been very easy! After registering, SIP, buying or selling of mutual funds has been so easy to carry out. Everything is priced well, at low risks which is perfect for us investors, too! Lastly, my favourite feature of Groww is that you can check up on your investments and their performance. This has helped me make decisions for my investments. I'm more than satisfied with this app and see myself using it for a long time.</w:t>
      </w:r>
    </w:p>
    <w:p w14:paraId="65B46B65" w14:textId="77777777" w:rsidR="00A427DF" w:rsidRDefault="00000000">
      <w:pPr>
        <w:spacing w:after="140"/>
        <w:ind w:left="216"/>
      </w:pPr>
      <w:r>
        <w:rPr>
          <w:b/>
        </w:rPr>
        <w:t xml:space="preserve">Source link: </w:t>
      </w:r>
      <w:hyperlink r:id="rId125">
        <w:r>
          <w:rPr>
            <w:color w:val="0563C1"/>
            <w:u w:val="single"/>
          </w:rPr>
          <w:t>https://itunes.apple.com/in/reviews/id1005123305</w:t>
        </w:r>
      </w:hyperlink>
    </w:p>
    <w:p w14:paraId="5588F874" w14:textId="77777777" w:rsidR="00A427DF" w:rsidRDefault="00000000">
      <w:pPr>
        <w:spacing w:after="40"/>
      </w:pPr>
      <w:r>
        <w:rPr>
          <w:color w:val="C8CDD2"/>
          <w:sz w:val="12"/>
        </w:rPr>
        <w:t>──────────────────────────────────────────</w:t>
      </w:r>
    </w:p>
    <w:p w14:paraId="02B0502A" w14:textId="77777777" w:rsidR="00A427DF" w:rsidRDefault="00000000">
      <w:pPr>
        <w:keepNext/>
      </w:pPr>
      <w:r>
        <w:rPr>
          <w:b/>
          <w:color w:val="2D3748"/>
          <w:sz w:val="19"/>
        </w:rPr>
        <w:t>Record 121: Brilliant tool for learning &amp; building your portfolio</w:t>
      </w:r>
    </w:p>
    <w:p w14:paraId="40FFFC74" w14:textId="77777777" w:rsidR="00A427DF" w:rsidRDefault="00000000">
      <w:pPr>
        <w:spacing w:after="40"/>
      </w:pPr>
      <w:r>
        <w:rPr>
          <w:color w:val="5F6973"/>
          <w:sz w:val="16"/>
        </w:rPr>
        <w:t>Date: 08/07/2021 22:27:49 | Rating/likes: 5 | ID: 7667882725 | Review-specific link available</w:t>
      </w:r>
    </w:p>
    <w:p w14:paraId="3784B387" w14:textId="77777777" w:rsidR="00A427DF" w:rsidRDefault="00000000">
      <w:pPr>
        <w:spacing w:after="60"/>
        <w:ind w:left="216"/>
      </w:pPr>
      <w:r>
        <w:rPr>
          <w:b/>
        </w:rPr>
        <w:t xml:space="preserve">Original text: </w:t>
      </w:r>
      <w:r>
        <w:t>I’ve been a user for couple of months now &amp; have been pleasantly surprised by the amount of analysis and learning’s you can gain from the app, the UI is catchy and very well designed, everything from dashboards to opening the account process are well refined and integrated seamlessly together. Would definitely recommend this to anyone starting their investment journey.</w:t>
      </w:r>
      <w:r>
        <w:br/>
      </w:r>
      <w:r>
        <w:br/>
        <w:t>One issue for the developers though: I’ve tried multiple times to get my already invested mutual funds integrated in the app but the process just has been stalling at “request confirmed” stage since a week now, if anyone from the team can help me with this it’d be great!</w:t>
      </w:r>
    </w:p>
    <w:p w14:paraId="78E81429" w14:textId="77777777" w:rsidR="00A427DF" w:rsidRDefault="00000000">
      <w:pPr>
        <w:spacing w:after="140"/>
        <w:ind w:left="216"/>
      </w:pPr>
      <w:r>
        <w:rPr>
          <w:b/>
        </w:rPr>
        <w:t xml:space="preserve">Source link: </w:t>
      </w:r>
      <w:hyperlink r:id="rId126">
        <w:r>
          <w:rPr>
            <w:color w:val="0563C1"/>
            <w:u w:val="single"/>
          </w:rPr>
          <w:t>https://itunes.apple.com/in/reviews/id380002445</w:t>
        </w:r>
      </w:hyperlink>
    </w:p>
    <w:p w14:paraId="7A5A6C17" w14:textId="77777777" w:rsidR="00A427DF" w:rsidRDefault="00000000">
      <w:pPr>
        <w:spacing w:after="40"/>
      </w:pPr>
      <w:r>
        <w:rPr>
          <w:color w:val="C8CDD2"/>
          <w:sz w:val="12"/>
        </w:rPr>
        <w:t>──────────────────────────────────────────</w:t>
      </w:r>
    </w:p>
    <w:p w14:paraId="79F1B0A7" w14:textId="77777777" w:rsidR="00A427DF" w:rsidRDefault="00000000">
      <w:pPr>
        <w:keepNext/>
      </w:pPr>
      <w:r>
        <w:rPr>
          <w:b/>
          <w:color w:val="2D3748"/>
          <w:sz w:val="19"/>
        </w:rPr>
        <w:t>Record 122: Unfair Practice – Mutual Fund Units Stored in DEMAT Without Investor Consent</w:t>
      </w:r>
    </w:p>
    <w:p w14:paraId="4812F213" w14:textId="77777777" w:rsidR="00A427DF" w:rsidRDefault="00000000">
      <w:pPr>
        <w:spacing w:after="40"/>
      </w:pPr>
      <w:r>
        <w:rPr>
          <w:color w:val="5F6973"/>
          <w:sz w:val="16"/>
        </w:rPr>
        <w:t>Date: 01/29/2026 04:23:51 | Rating/likes: 5 | ID: 13688873290 | Review-specific link available</w:t>
      </w:r>
    </w:p>
    <w:p w14:paraId="19DDA30A" w14:textId="77777777" w:rsidR="00A427DF" w:rsidRDefault="00000000">
      <w:pPr>
        <w:spacing w:after="60"/>
        <w:ind w:left="216"/>
      </w:pPr>
      <w:r>
        <w:rPr>
          <w:b/>
        </w:rPr>
        <w:t xml:space="preserve">Original text: </w:t>
      </w:r>
      <w:r>
        <w:t>I’ve been using the Groww App for mutual fund investments, but I’m quite disappointed with a major concern that hasn’t been addressed.</w:t>
      </w:r>
      <w:r>
        <w:br/>
      </w:r>
      <w:r>
        <w:br/>
        <w:t>Groww is directly storing mutual fund units in DEMAT format without taking proper consent or providing clear choice to investors regarding their preferred holding format — whether DEMAT or SOA (Statement of Account).</w:t>
      </w:r>
      <w:r>
        <w:br/>
      </w:r>
      <w:r>
        <w:br/>
        <w:t>Many investors prefer SOA format as it gives more flexibility (especially for switching platforms or offline transactions) and avoids unnecessary DP charges. However, Groww doesn’t offer an option to choose and automatically links all investments to the DEMAT account held with them.</w:t>
      </w:r>
      <w:r>
        <w:br/>
      </w:r>
      <w:r>
        <w:br/>
        <w:t>This is not just a matter of user experience, but an important investment decision, and Groww must take explicit consent from the investor before choosing the holding format. For a platform that claims to be investor-friendly, this is quite disappointing.</w:t>
      </w:r>
      <w:r>
        <w:br/>
      </w:r>
      <w:r>
        <w:br/>
        <w:t>I hope Groww takes this feedback seriously and starts providing the option to select the holding mode during mutual fund investment – the way other platforms like Sharekhan or MF Central do.</w:t>
      </w:r>
    </w:p>
    <w:p w14:paraId="66C46BD4" w14:textId="77777777" w:rsidR="00A427DF" w:rsidRDefault="00000000">
      <w:pPr>
        <w:spacing w:after="140"/>
        <w:ind w:left="216"/>
      </w:pPr>
      <w:r>
        <w:rPr>
          <w:b/>
        </w:rPr>
        <w:t xml:space="preserve">Source link: </w:t>
      </w:r>
      <w:hyperlink r:id="rId127">
        <w:r>
          <w:rPr>
            <w:color w:val="0563C1"/>
            <w:u w:val="single"/>
          </w:rPr>
          <w:t>https://itunes.apple.com/in/reviews/id1689074537</w:t>
        </w:r>
      </w:hyperlink>
    </w:p>
    <w:p w14:paraId="1869A2DF" w14:textId="77777777" w:rsidR="00A427DF" w:rsidRDefault="00000000">
      <w:pPr>
        <w:spacing w:after="40"/>
      </w:pPr>
      <w:r>
        <w:rPr>
          <w:color w:val="C8CDD2"/>
          <w:sz w:val="12"/>
        </w:rPr>
        <w:t>──────────────────────────────────────────</w:t>
      </w:r>
    </w:p>
    <w:p w14:paraId="279A0C58" w14:textId="77777777" w:rsidR="00A427DF" w:rsidRDefault="00000000">
      <w:pPr>
        <w:keepNext/>
      </w:pPr>
      <w:r>
        <w:rPr>
          <w:b/>
          <w:color w:val="2D3748"/>
          <w:sz w:val="19"/>
        </w:rPr>
        <w:t>Record 123: Very fast and secure.</w:t>
      </w:r>
    </w:p>
    <w:p w14:paraId="5BD862CF" w14:textId="77777777" w:rsidR="00A427DF" w:rsidRDefault="00000000">
      <w:pPr>
        <w:spacing w:after="40"/>
      </w:pPr>
      <w:r>
        <w:rPr>
          <w:color w:val="5F6973"/>
          <w:sz w:val="16"/>
        </w:rPr>
        <w:t>Date: 06/21/2019 02:27:44 | Rating/likes: 5 | ID: 4346894177 | Review-specific link available</w:t>
      </w:r>
    </w:p>
    <w:p w14:paraId="17538D0C" w14:textId="77777777" w:rsidR="00A427DF" w:rsidRDefault="00000000">
      <w:pPr>
        <w:spacing w:after="60"/>
        <w:ind w:left="216"/>
      </w:pPr>
      <w:r>
        <w:rPr>
          <w:b/>
        </w:rPr>
        <w:t xml:space="preserve">Original text: </w:t>
      </w:r>
      <w:r>
        <w:t>I downloaded Groww just a few days ago and now, since I've had the time to go over the main features of the app, I'd firstly like to say that it is very safe to use! Your personal data is encypted and there is no way it will be compromised by Groww. Second, investing has been very easy! After registering, SIP, buying or selling of mutual funds has been so easy to carry out. Everything is priced well, at low risks which is perfect for us investors, too! Lastly, my favourite feature of Groww is that you can check up on your investments and their performance. This has helped me make decisions for my investments. I'm more than satisfied with this app and see myself using it for a long time.</w:t>
      </w:r>
    </w:p>
    <w:p w14:paraId="7B56C3C5" w14:textId="77777777" w:rsidR="00A427DF" w:rsidRDefault="00000000">
      <w:pPr>
        <w:spacing w:after="140"/>
        <w:ind w:left="216"/>
      </w:pPr>
      <w:r>
        <w:rPr>
          <w:b/>
        </w:rPr>
        <w:t xml:space="preserve">Source link: </w:t>
      </w:r>
      <w:hyperlink r:id="rId128">
        <w:r>
          <w:rPr>
            <w:color w:val="0563C1"/>
            <w:u w:val="single"/>
          </w:rPr>
          <w:t>https://itunes.apple.com/in/reviews/id718871792</w:t>
        </w:r>
      </w:hyperlink>
    </w:p>
    <w:p w14:paraId="4AA16888" w14:textId="77777777" w:rsidR="00A427DF" w:rsidRDefault="00000000">
      <w:pPr>
        <w:spacing w:after="40"/>
      </w:pPr>
      <w:r>
        <w:rPr>
          <w:color w:val="C8CDD2"/>
          <w:sz w:val="12"/>
        </w:rPr>
        <w:t>──────────────────────────────────────────</w:t>
      </w:r>
    </w:p>
    <w:p w14:paraId="2D340EF0" w14:textId="77777777" w:rsidR="00A427DF" w:rsidRDefault="00000000">
      <w:pPr>
        <w:keepNext/>
      </w:pPr>
      <w:r>
        <w:rPr>
          <w:b/>
          <w:color w:val="2D3748"/>
          <w:sz w:val="19"/>
        </w:rPr>
        <w:t>Record 124: Removal of Top Mutual Funds Section from Stocks page</w:t>
      </w:r>
    </w:p>
    <w:p w14:paraId="412DC562" w14:textId="77777777" w:rsidR="00A427DF" w:rsidRDefault="00000000">
      <w:pPr>
        <w:spacing w:after="40"/>
      </w:pPr>
      <w:r>
        <w:rPr>
          <w:color w:val="5F6973"/>
          <w:sz w:val="16"/>
        </w:rPr>
        <w:t>Date: 01/14/2026 23:31:18 | Rating/likes: 5 | ID: 13635252607 | Review-specific link available</w:t>
      </w:r>
    </w:p>
    <w:p w14:paraId="13FA2349" w14:textId="77777777" w:rsidR="00A427DF" w:rsidRDefault="00000000">
      <w:pPr>
        <w:spacing w:after="60"/>
        <w:ind w:left="216"/>
      </w:pPr>
      <w:r>
        <w:rPr>
          <w:b/>
        </w:rPr>
        <w:t xml:space="preserve">Original text: </w:t>
      </w:r>
      <w:r>
        <w:t xml:space="preserve">Hey Groww team , I have been using groww for the past three years and it has been amazing to use. The application is user friendly and the ux looks clean. Since today , i think the team has removed the Top mutual funds section from </w:t>
      </w:r>
      <w:r>
        <w:lastRenderedPageBreak/>
        <w:t xml:space="preserve">the page of a particular stock. I really liked that section as it helped me visualize whether my funds were invested in good stocks or not. It even helped me to put some lumpsome amount in my fund if the timing was good. </w:t>
      </w:r>
      <w:r>
        <w:br/>
      </w:r>
      <w:r>
        <w:br/>
        <w:t>I sincerely request you to bring back that section as it helped me and many other retail investors who were regularly checking it.</w:t>
      </w:r>
      <w:r>
        <w:br/>
        <w:t>Lots of ❤️❤️</w:t>
      </w:r>
    </w:p>
    <w:p w14:paraId="7E286375" w14:textId="77777777" w:rsidR="00A427DF" w:rsidRDefault="00000000">
      <w:pPr>
        <w:spacing w:after="140"/>
        <w:ind w:left="216"/>
      </w:pPr>
      <w:r>
        <w:rPr>
          <w:b/>
        </w:rPr>
        <w:t xml:space="preserve">Source link: </w:t>
      </w:r>
      <w:hyperlink r:id="rId129">
        <w:r>
          <w:rPr>
            <w:color w:val="0563C1"/>
            <w:u w:val="single"/>
          </w:rPr>
          <w:t>https://itunes.apple.com/in/reviews/id1622397948</w:t>
        </w:r>
      </w:hyperlink>
    </w:p>
    <w:p w14:paraId="6E7C8BB1" w14:textId="77777777" w:rsidR="00A427DF" w:rsidRDefault="00000000">
      <w:pPr>
        <w:spacing w:after="40"/>
      </w:pPr>
      <w:r>
        <w:rPr>
          <w:color w:val="C8CDD2"/>
          <w:sz w:val="12"/>
        </w:rPr>
        <w:t>──────────────────────────────────────────</w:t>
      </w:r>
    </w:p>
    <w:p w14:paraId="3B07FFCF" w14:textId="77777777" w:rsidR="00A427DF" w:rsidRDefault="00000000">
      <w:pPr>
        <w:keepNext/>
      </w:pPr>
      <w:r>
        <w:rPr>
          <w:b/>
          <w:color w:val="2D3748"/>
          <w:sz w:val="19"/>
        </w:rPr>
        <w:t>Record 125: Interface</w:t>
      </w:r>
    </w:p>
    <w:p w14:paraId="3CED8170" w14:textId="77777777" w:rsidR="00A427DF" w:rsidRDefault="00000000">
      <w:pPr>
        <w:spacing w:after="40"/>
      </w:pPr>
      <w:r>
        <w:rPr>
          <w:color w:val="5F6973"/>
          <w:sz w:val="16"/>
        </w:rPr>
        <w:t>Date: 10/28/2023 02:33:47 | Rating/likes: 3 | ID: 10523773139 | Review-specific link available</w:t>
      </w:r>
    </w:p>
    <w:p w14:paraId="7E8B8C56" w14:textId="77777777" w:rsidR="00A427DF" w:rsidRDefault="00000000">
      <w:pPr>
        <w:spacing w:after="60"/>
        <w:ind w:left="216"/>
      </w:pPr>
      <w:r>
        <w:rPr>
          <w:b/>
        </w:rPr>
        <w:t xml:space="preserve">Original text: </w:t>
      </w:r>
      <w:r>
        <w:t>The only thing I don’t like about Groww is that they don’t provide the console section, which Zerodha offers. If you use Zerodha, you can see your portfolio distribution, meaning the percentage of holdings you have in a particular stock. This feature is very useful. Also, you can see in which sector you have invested most of your money. So, the interface of that console feature in Zerodha is amazing. However, the only thing I don’t like about Groww is that they don’t provide these types of features. If they could offer a console-like feature or something similar, it would be amazing. Retail investors could then see their holding percentages in different stocks or sectors. These are the kinds of features I would highly recommend to the Groww team.</w:t>
      </w:r>
    </w:p>
    <w:p w14:paraId="4A93B99A" w14:textId="77777777" w:rsidR="00A427DF" w:rsidRDefault="00000000">
      <w:pPr>
        <w:spacing w:after="140"/>
        <w:ind w:left="216"/>
      </w:pPr>
      <w:r>
        <w:rPr>
          <w:b/>
        </w:rPr>
        <w:t xml:space="preserve">Source link: </w:t>
      </w:r>
      <w:hyperlink r:id="rId130">
        <w:r>
          <w:rPr>
            <w:color w:val="0563C1"/>
            <w:u w:val="single"/>
          </w:rPr>
          <w:t>https://itunes.apple.com/in/reviews/id1540275742</w:t>
        </w:r>
      </w:hyperlink>
    </w:p>
    <w:p w14:paraId="20441440" w14:textId="77777777" w:rsidR="00A427DF" w:rsidRDefault="00000000">
      <w:pPr>
        <w:spacing w:after="40"/>
      </w:pPr>
      <w:r>
        <w:rPr>
          <w:color w:val="C8CDD2"/>
          <w:sz w:val="12"/>
        </w:rPr>
        <w:t>──────────────────────────────────────────</w:t>
      </w:r>
    </w:p>
    <w:p w14:paraId="6EC9A3C7" w14:textId="77777777" w:rsidR="00A427DF" w:rsidRDefault="00000000">
      <w:pPr>
        <w:keepNext/>
      </w:pPr>
      <w:r>
        <w:rPr>
          <w:b/>
          <w:color w:val="2D3748"/>
          <w:sz w:val="19"/>
        </w:rPr>
        <w:t>Record 126: Nice app that can be even better!</w:t>
      </w:r>
    </w:p>
    <w:p w14:paraId="489D02E7" w14:textId="77777777" w:rsidR="00A427DF" w:rsidRDefault="00000000">
      <w:pPr>
        <w:spacing w:after="40"/>
      </w:pPr>
      <w:r>
        <w:rPr>
          <w:color w:val="5F6973"/>
          <w:sz w:val="16"/>
        </w:rPr>
        <w:t>Date: 11/30/2024 09:26:31 | Rating/likes: 4 | ID: 12009989641 | Review-specific link available</w:t>
      </w:r>
    </w:p>
    <w:p w14:paraId="4A852A44" w14:textId="77777777" w:rsidR="00A427DF" w:rsidRDefault="00000000">
      <w:pPr>
        <w:spacing w:after="60"/>
        <w:ind w:left="216"/>
      </w:pPr>
      <w:r>
        <w:rPr>
          <w:b/>
        </w:rPr>
        <w:t xml:space="preserve">Original text: </w:t>
      </w:r>
      <w:r>
        <w:t>Overall, I like using this app. Here are a few features I would like to see:</w:t>
      </w:r>
      <w:r>
        <w:br/>
        <w:t xml:space="preserve">1. More sort options. While exploring MFs, I would like to see the performance of MFs with different time ranges right from 1 month. Currently </w:t>
      </w:r>
      <w:r>
        <w:br/>
        <w:t>2. Would like to have a feature that allows me to compare the performance of funds I have invested in.</w:t>
      </w:r>
      <w:r>
        <w:br/>
        <w:t>3. While exploration, I would like to see more collections such as MFs that provide fixed income MFs and MFs focused on stocks that pay dividends.</w:t>
      </w:r>
      <w:r>
        <w:br/>
        <w:t>4. Portfolio analysis can provide more in-depth analysis such as day-to-day changes. It is also not clear when the changes to MFs value gets updated after the market closes.</w:t>
      </w:r>
    </w:p>
    <w:p w14:paraId="71B33E14" w14:textId="77777777" w:rsidR="00A427DF" w:rsidRDefault="00000000">
      <w:pPr>
        <w:spacing w:after="140"/>
        <w:ind w:left="216"/>
      </w:pPr>
      <w:r>
        <w:rPr>
          <w:b/>
        </w:rPr>
        <w:t xml:space="preserve">Source link: </w:t>
      </w:r>
      <w:hyperlink r:id="rId131">
        <w:r>
          <w:rPr>
            <w:color w:val="0563C1"/>
            <w:u w:val="single"/>
          </w:rPr>
          <w:t>https://itunes.apple.com/in/reviews/id8620084</w:t>
        </w:r>
      </w:hyperlink>
    </w:p>
    <w:p w14:paraId="04617B22" w14:textId="77777777" w:rsidR="00A427DF" w:rsidRDefault="00000000">
      <w:pPr>
        <w:spacing w:after="40"/>
      </w:pPr>
      <w:r>
        <w:rPr>
          <w:color w:val="C8CDD2"/>
          <w:sz w:val="12"/>
        </w:rPr>
        <w:t>──────────────────────────────────────────</w:t>
      </w:r>
    </w:p>
    <w:p w14:paraId="2ABD7030" w14:textId="77777777" w:rsidR="00A427DF" w:rsidRDefault="00000000">
      <w:pPr>
        <w:keepNext/>
      </w:pPr>
      <w:r>
        <w:rPr>
          <w:b/>
          <w:color w:val="2D3748"/>
          <w:sz w:val="19"/>
        </w:rPr>
        <w:t>Record 127: Worst Mutual fund Platform</w:t>
      </w:r>
    </w:p>
    <w:p w14:paraId="4085BB0D" w14:textId="77777777" w:rsidR="00A427DF" w:rsidRDefault="00000000">
      <w:pPr>
        <w:spacing w:after="40"/>
      </w:pPr>
      <w:r>
        <w:rPr>
          <w:color w:val="5F6973"/>
          <w:sz w:val="16"/>
        </w:rPr>
        <w:t>Date: 05/09/2020 01:23:10 | Rating/likes: 1 | ID: 5922628061 | Review-specific link available</w:t>
      </w:r>
    </w:p>
    <w:p w14:paraId="6565C4DA" w14:textId="77777777" w:rsidR="00A427DF" w:rsidRDefault="00000000">
      <w:pPr>
        <w:spacing w:after="60"/>
        <w:ind w:left="216"/>
      </w:pPr>
      <w:r>
        <w:rPr>
          <w:b/>
        </w:rPr>
        <w:t xml:space="preserve">Original text: </w:t>
      </w:r>
      <w:r>
        <w:t xml:space="preserve">I have been using Groww since a year </w:t>
      </w:r>
      <w:r>
        <w:br/>
        <w:t>I frequently check my Statements since beginning i found an error in statement the Invested amount is more than The amount Shown on Dashboard so i contacted Customer care they told it was a mistake they cleared error and I continued with SIP’s later i again noticed same error my investment is more than actual displayed amount i tried to contact customer care they responds once in 15 days with “ we will get back to you as earliest “ similar jumla they don't care about customer service they only want you money thats it.</w:t>
      </w:r>
      <w:r>
        <w:br/>
        <w:t>So i am trying to shift my investment to other platform but Groww is not responding anyhow ill manage to take my money from groww I request other not to to with this worst service provider your money will be at high risk and those who are using it please check your CAS and try to match with Groww Statement</w:t>
      </w:r>
      <w:r>
        <w:br/>
        <w:t>Thanks</w:t>
      </w:r>
    </w:p>
    <w:p w14:paraId="0C3DC4F4" w14:textId="77777777" w:rsidR="00A427DF" w:rsidRDefault="00000000">
      <w:pPr>
        <w:spacing w:after="140"/>
        <w:ind w:left="216"/>
      </w:pPr>
      <w:r>
        <w:rPr>
          <w:b/>
        </w:rPr>
        <w:t xml:space="preserve">Source link: </w:t>
      </w:r>
      <w:hyperlink r:id="rId132">
        <w:r>
          <w:rPr>
            <w:color w:val="0563C1"/>
            <w:u w:val="single"/>
          </w:rPr>
          <w:t>https://itunes.apple.com/in/reviews/id538353067</w:t>
        </w:r>
      </w:hyperlink>
    </w:p>
    <w:p w14:paraId="38B96B61" w14:textId="77777777" w:rsidR="00A427DF" w:rsidRDefault="00000000">
      <w:pPr>
        <w:spacing w:after="40"/>
      </w:pPr>
      <w:r>
        <w:rPr>
          <w:color w:val="C8CDD2"/>
          <w:sz w:val="12"/>
        </w:rPr>
        <w:t>──────────────────────────────────────────</w:t>
      </w:r>
    </w:p>
    <w:p w14:paraId="3C593E8E" w14:textId="77777777" w:rsidR="00A427DF" w:rsidRDefault="00000000">
      <w:pPr>
        <w:keepNext/>
      </w:pPr>
      <w:r>
        <w:rPr>
          <w:b/>
          <w:color w:val="2D3748"/>
          <w:sz w:val="19"/>
        </w:rPr>
        <w:t>Record 128: Dashboard blues</w:t>
      </w:r>
    </w:p>
    <w:p w14:paraId="46C1B104" w14:textId="77777777" w:rsidR="00A427DF" w:rsidRDefault="00000000">
      <w:pPr>
        <w:spacing w:after="40"/>
      </w:pPr>
      <w:r>
        <w:rPr>
          <w:color w:val="5F6973"/>
          <w:sz w:val="16"/>
        </w:rPr>
        <w:t>Date: 06/11/2026 22:04:25 | Rating/likes: 4 | ID: 14172581953 | Review-specific link available</w:t>
      </w:r>
    </w:p>
    <w:p w14:paraId="0FB0C1B8" w14:textId="77777777" w:rsidR="00A427DF" w:rsidRDefault="00000000">
      <w:pPr>
        <w:spacing w:after="60"/>
        <w:ind w:left="216"/>
      </w:pPr>
      <w:r>
        <w:rPr>
          <w:b/>
        </w:rPr>
        <w:t xml:space="preserve">Original text: </w:t>
      </w:r>
      <w:r>
        <w:t>Thanks for the new features in the latest update! But I have a complaint…. Earlier I could navigate back to my Dashboard whether I chose mutual funds or stocks and stayed there across interfaces. But in this latest update whenever I choose a new screen option it goes to the ‘explore’ page by default. Like while checking the details of my stocks from dashboard and clicking back, it takes me to the explore page again instead of the Dashboard. That is quite irritating, especially when you want to check multiple things in your Dashboard. Please correct this in your next update! Thanks</w:t>
      </w:r>
    </w:p>
    <w:p w14:paraId="0B046C77" w14:textId="77777777" w:rsidR="00A427DF" w:rsidRDefault="00000000">
      <w:pPr>
        <w:spacing w:after="140"/>
        <w:ind w:left="216"/>
      </w:pPr>
      <w:r>
        <w:rPr>
          <w:b/>
        </w:rPr>
        <w:lastRenderedPageBreak/>
        <w:t xml:space="preserve">Source link: </w:t>
      </w:r>
      <w:hyperlink r:id="rId133">
        <w:r>
          <w:rPr>
            <w:color w:val="0563C1"/>
            <w:u w:val="single"/>
          </w:rPr>
          <w:t>https://itunes.apple.com/in/reviews/id460676376</w:t>
        </w:r>
      </w:hyperlink>
    </w:p>
    <w:p w14:paraId="43C1C2AF" w14:textId="77777777" w:rsidR="00A427DF" w:rsidRDefault="00000000">
      <w:pPr>
        <w:spacing w:after="40"/>
      </w:pPr>
      <w:r>
        <w:rPr>
          <w:color w:val="C8CDD2"/>
          <w:sz w:val="12"/>
        </w:rPr>
        <w:t>──────────────────────────────────────────</w:t>
      </w:r>
    </w:p>
    <w:p w14:paraId="7B5688EA" w14:textId="77777777" w:rsidR="00A427DF" w:rsidRDefault="00000000">
      <w:pPr>
        <w:keepNext/>
      </w:pPr>
      <w:r>
        <w:rPr>
          <w:b/>
          <w:color w:val="2D3748"/>
          <w:sz w:val="19"/>
        </w:rPr>
        <w:t>Record 129: Great Platform, But Where is the iPad App?</w:t>
      </w:r>
    </w:p>
    <w:p w14:paraId="41CF74F0" w14:textId="77777777" w:rsidR="00A427DF" w:rsidRDefault="00000000">
      <w:pPr>
        <w:spacing w:after="40"/>
      </w:pPr>
      <w:r>
        <w:rPr>
          <w:color w:val="5F6973"/>
          <w:sz w:val="16"/>
        </w:rPr>
        <w:t>Date: 03/27/2026 05:46:54 | Rating/likes: 3 | ID: 13892430549 | Review-specific link available</w:t>
      </w:r>
    </w:p>
    <w:p w14:paraId="4EC605CF" w14:textId="77777777" w:rsidR="00A427DF" w:rsidRDefault="00000000">
      <w:pPr>
        <w:spacing w:after="60"/>
        <w:ind w:left="216"/>
      </w:pPr>
      <w:r>
        <w:rPr>
          <w:b/>
        </w:rPr>
        <w:t xml:space="preserve">Original text: </w:t>
      </w:r>
      <w:r>
        <w:t>Groww offers one of the most intuitive and clean interfaces for investing, but it is becoming increasingly difficult to overlook the lack of a native iPadOS application.</w:t>
      </w:r>
      <w:r>
        <w:br/>
      </w:r>
      <w:r>
        <w:br/>
        <w:t>While the iPhone app is excellent, using it on an iPad feels like a massive step backward. Currently, iPad users are forced to use the scaled-up iPhone version, which results in:</w:t>
      </w:r>
      <w:r>
        <w:br/>
      </w:r>
      <w:r>
        <w:br/>
        <w:t>Wasted Space: Massive black bars on the sides and a layout that doesn't utilize the extra screen real estate for multi-chart viewing or deeper data analysis.</w:t>
      </w:r>
      <w:r>
        <w:br/>
      </w:r>
      <w:r>
        <w:br/>
        <w:t>Inconvenience: Most major competitors already offer dedicated, high-resolution iPad apps that allow for a much more professional "terminal" feel.</w:t>
      </w:r>
      <w:r>
        <w:br/>
      </w:r>
      <w:r>
        <w:br/>
        <w:t>For a platform that prides itself on technology and user experience, it’s disappointing that power users are stuck with a mobile-only layout. Navigating complex portfolios or analyzing candlesticks is far more convenient on a tablet, but only if the app is designed for it.</w:t>
      </w:r>
      <w:r>
        <w:br/>
      </w:r>
      <w:r>
        <w:br/>
        <w:t>Bottom line: Please bring a dedicated iPad app to the ecosystem. Until then, it’s hard to call this a complete cross-platform solution.</w:t>
      </w:r>
    </w:p>
    <w:p w14:paraId="1DD9C240" w14:textId="77777777" w:rsidR="00A427DF" w:rsidRDefault="00000000">
      <w:pPr>
        <w:spacing w:after="140"/>
        <w:ind w:left="216"/>
      </w:pPr>
      <w:r>
        <w:rPr>
          <w:b/>
        </w:rPr>
        <w:t xml:space="preserve">Source link: </w:t>
      </w:r>
      <w:hyperlink r:id="rId134">
        <w:r>
          <w:rPr>
            <w:color w:val="0563C1"/>
            <w:u w:val="single"/>
          </w:rPr>
          <w:t>https://itunes.apple.com/in/reviews/id1518545910</w:t>
        </w:r>
      </w:hyperlink>
    </w:p>
    <w:p w14:paraId="45FDC1E1" w14:textId="77777777" w:rsidR="00A427DF" w:rsidRDefault="00000000">
      <w:pPr>
        <w:spacing w:after="40"/>
      </w:pPr>
      <w:r>
        <w:rPr>
          <w:color w:val="C8CDD2"/>
          <w:sz w:val="12"/>
        </w:rPr>
        <w:t>──────────────────────────────────────────</w:t>
      </w:r>
    </w:p>
    <w:p w14:paraId="3303AA28" w14:textId="77777777" w:rsidR="00A427DF" w:rsidRDefault="00000000">
      <w:pPr>
        <w:keepNext/>
      </w:pPr>
      <w:r>
        <w:rPr>
          <w:b/>
          <w:color w:val="2D3748"/>
          <w:sz w:val="19"/>
        </w:rPr>
        <w:t>Record 130: Great info-dense app but can do better</w:t>
      </w:r>
    </w:p>
    <w:p w14:paraId="2EA39D12" w14:textId="77777777" w:rsidR="00A427DF" w:rsidRDefault="00000000">
      <w:pPr>
        <w:spacing w:after="40"/>
      </w:pPr>
      <w:r>
        <w:rPr>
          <w:color w:val="5F6973"/>
          <w:sz w:val="16"/>
        </w:rPr>
        <w:t>Date: 04/02/2026 22:38:48 | Rating/likes: 3 | ID: 13916732468 | Review-specific link available</w:t>
      </w:r>
    </w:p>
    <w:p w14:paraId="55CD7B87" w14:textId="77777777" w:rsidR="00A427DF" w:rsidRDefault="00000000">
      <w:pPr>
        <w:spacing w:after="60"/>
        <w:ind w:left="216"/>
      </w:pPr>
      <w:r>
        <w:rPr>
          <w:b/>
        </w:rPr>
        <w:t xml:space="preserve">Original text: </w:t>
      </w:r>
      <w:r>
        <w:t>The app is very functional, reliable and feature rich but it can get way better.</w:t>
      </w:r>
      <w:r>
        <w:br/>
      </w:r>
      <w:r>
        <w:br/>
        <w:t>1. Cut the clutter - The app doesn’t always need to throw stuff at my face. Please remove unnecessary suggestions or popular funds, I won’t throw in money on new things everytime I open the app. Atleast give a toggle to turn it off or add a collapse button to hide it when I don’t need it. (and the collapse should remember)</w:t>
      </w:r>
      <w:r>
        <w:br/>
      </w:r>
      <w:r>
        <w:br/>
        <w:t>2. Add a Live Gold and Silver price ticker and graph, I miss this the most after I left TickerTape app.</w:t>
      </w:r>
      <w:r>
        <w:br/>
      </w:r>
      <w:r>
        <w:br/>
        <w:t>3. Refine the app, although it’s better than before, it still at someplace feels like a web app,  it jitters and lags.</w:t>
      </w:r>
      <w:r>
        <w:br/>
      </w:r>
      <w:r>
        <w:br/>
        <w:t>4. Give the user an option to set a Default HomePage when they launch the app. (I only want to see mutual funds dashboard when I launch in, not explore)</w:t>
      </w:r>
      <w:r>
        <w:br/>
      </w:r>
      <w:r>
        <w:br/>
        <w:t>5. Why this upi and loans? I don’t get it. (Please be merciful and let the user turn them off/disappear from the navigation tab below)</w:t>
      </w:r>
      <w:r>
        <w:br/>
      </w:r>
      <w:r>
        <w:br/>
        <w:t>I just want a clean and straight to the point experience from my broker with which I entrust my money. 💰</w:t>
      </w:r>
    </w:p>
    <w:p w14:paraId="4708C887" w14:textId="77777777" w:rsidR="00A427DF" w:rsidRDefault="00000000">
      <w:pPr>
        <w:spacing w:after="140"/>
        <w:ind w:left="216"/>
      </w:pPr>
      <w:r>
        <w:rPr>
          <w:b/>
        </w:rPr>
        <w:t xml:space="preserve">Source link: </w:t>
      </w:r>
      <w:hyperlink r:id="rId135">
        <w:r>
          <w:rPr>
            <w:color w:val="0563C1"/>
            <w:u w:val="single"/>
          </w:rPr>
          <w:t>https://itunes.apple.com/in/reviews/id1836858938</w:t>
        </w:r>
      </w:hyperlink>
    </w:p>
    <w:p w14:paraId="3701BEC2" w14:textId="77777777" w:rsidR="00A427DF" w:rsidRDefault="00000000">
      <w:pPr>
        <w:spacing w:after="40"/>
      </w:pPr>
      <w:r>
        <w:rPr>
          <w:color w:val="C8CDD2"/>
          <w:sz w:val="12"/>
        </w:rPr>
        <w:t>──────────────────────────────────────────</w:t>
      </w:r>
    </w:p>
    <w:p w14:paraId="58FFD88A" w14:textId="77777777" w:rsidR="00A427DF" w:rsidRDefault="00000000">
      <w:pPr>
        <w:keepNext/>
      </w:pPr>
      <w:r>
        <w:rPr>
          <w:b/>
          <w:color w:val="2D3748"/>
          <w:sz w:val="19"/>
        </w:rPr>
        <w:t>Record 131: A Reliable and User-Centric Investment Platform</w:t>
      </w:r>
    </w:p>
    <w:p w14:paraId="6A230B95" w14:textId="77777777" w:rsidR="00A427DF" w:rsidRDefault="00000000">
      <w:pPr>
        <w:spacing w:after="40"/>
      </w:pPr>
      <w:r>
        <w:rPr>
          <w:color w:val="5F6973"/>
          <w:sz w:val="16"/>
        </w:rPr>
        <w:t>Date: 01/17/2026 00:02:03 | Rating/likes: 4 | ID: 13642862350 | Review-specific link available</w:t>
      </w:r>
    </w:p>
    <w:p w14:paraId="5D805115" w14:textId="77777777" w:rsidR="00A427DF" w:rsidRDefault="00000000">
      <w:pPr>
        <w:spacing w:after="60"/>
        <w:ind w:left="216"/>
      </w:pPr>
      <w:r>
        <w:rPr>
          <w:b/>
        </w:rPr>
        <w:t xml:space="preserve">Original text: </w:t>
      </w:r>
      <w:r>
        <w:t>Groww is an efficient and well-designed platform that simplifies the investment experience for both new and seasoned investors. The app’s user interface is clean and intuitive, enabling users to seamlessly manage mutual funds, stocks, and ETFs. The onboarding process, including KYC verification, is smooth, and transactions are executed promptly with clear transparency.</w:t>
      </w:r>
      <w:r>
        <w:br/>
        <w:t xml:space="preserve">While the overall performance is commendable, the platform could benefit from enhanced analytical tools and more </w:t>
      </w:r>
      <w:r>
        <w:lastRenderedPageBreak/>
        <w:t>responsive customer support. Nevertheless, Groww remains a reliable and comprehensive solution for users looking to manage and monitor their investments effectively.</w:t>
      </w:r>
    </w:p>
    <w:p w14:paraId="1EB3796F" w14:textId="77777777" w:rsidR="00A427DF" w:rsidRDefault="00000000">
      <w:pPr>
        <w:spacing w:after="140"/>
        <w:ind w:left="216"/>
      </w:pPr>
      <w:r>
        <w:rPr>
          <w:b/>
        </w:rPr>
        <w:t xml:space="preserve">Source link: </w:t>
      </w:r>
      <w:hyperlink r:id="rId136">
        <w:r>
          <w:rPr>
            <w:color w:val="0563C1"/>
            <w:u w:val="single"/>
          </w:rPr>
          <w:t>https://itunes.apple.com/in/reviews/id1817561119</w:t>
        </w:r>
      </w:hyperlink>
    </w:p>
    <w:p w14:paraId="664652E4" w14:textId="77777777" w:rsidR="00A427DF" w:rsidRDefault="00000000">
      <w:pPr>
        <w:spacing w:after="40"/>
      </w:pPr>
      <w:r>
        <w:rPr>
          <w:color w:val="C8CDD2"/>
          <w:sz w:val="12"/>
        </w:rPr>
        <w:t>──────────────────────────────────────────</w:t>
      </w:r>
    </w:p>
    <w:p w14:paraId="32E6DE2E" w14:textId="77777777" w:rsidR="00A427DF" w:rsidRDefault="00000000">
      <w:pPr>
        <w:keepNext/>
      </w:pPr>
      <w:r>
        <w:rPr>
          <w:b/>
          <w:color w:val="2D3748"/>
          <w:sz w:val="19"/>
        </w:rPr>
        <w:t>Record 132: Incorrect Average holding price</w:t>
      </w:r>
    </w:p>
    <w:p w14:paraId="5DE64D05" w14:textId="77777777" w:rsidR="00A427DF" w:rsidRDefault="00000000">
      <w:pPr>
        <w:spacing w:after="40"/>
      </w:pPr>
      <w:r>
        <w:rPr>
          <w:color w:val="5F6973"/>
          <w:sz w:val="16"/>
        </w:rPr>
        <w:t>Date: 08/27/2023 20:55:08 | Rating/likes: 1 | ID: 10307062962 | Review-specific link available</w:t>
      </w:r>
    </w:p>
    <w:p w14:paraId="6725AF80" w14:textId="77777777" w:rsidR="00A427DF" w:rsidRDefault="00000000">
      <w:pPr>
        <w:spacing w:after="60"/>
        <w:ind w:left="216"/>
      </w:pPr>
      <w:r>
        <w:rPr>
          <w:b/>
        </w:rPr>
        <w:t xml:space="preserve">Original text: </w:t>
      </w:r>
      <w:r>
        <w:t>The average stock price shown in the portfolio is incorrect. I made various meaningful conversations and mails but no use.</w:t>
      </w:r>
      <w:r>
        <w:br/>
      </w:r>
      <w:r>
        <w:br/>
        <w:t>I want all of you to check the average value of a  particular stock or portfolio of your holding. Groww team is so confident that in our portfolio average, they also consider intraday transactions of that and show the average price.</w:t>
      </w:r>
      <w:r>
        <w:br/>
      </w:r>
      <w:r>
        <w:br/>
        <w:t>Ideally the average portfolio value shouldn’t be using the intraday buy orders but Groww does and they argue it is correct and refer everything to SEBI or RBI norms.</w:t>
      </w:r>
      <w:r>
        <w:br/>
      </w:r>
      <w:r>
        <w:br/>
        <w:t>Here is an example  :</w:t>
      </w:r>
      <w:r>
        <w:br/>
      </w:r>
      <w:r>
        <w:br/>
        <w:t>Why is Groww platform showing incorrect average price without following FIFO? Please see the mail attached and share your comments</w:t>
      </w:r>
      <w:r>
        <w:br/>
      </w:r>
      <w:r>
        <w:br/>
        <w:t>Example: The following are the transactions in sequence for Same Share/Stock in the same day:</w:t>
      </w:r>
      <w:r>
        <w:br/>
      </w:r>
      <w:r>
        <w:br/>
        <w:t>Buy 1 qty at 100 INR at 10:00am</w:t>
      </w:r>
      <w:r>
        <w:br/>
      </w:r>
      <w:r>
        <w:br/>
        <w:t>Sell 1 qty at 95 INR at 10:30 am</w:t>
      </w:r>
      <w:r>
        <w:br/>
      </w:r>
      <w:r>
        <w:br/>
        <w:t>Buy 1 qty at 90 INR at 11:00 am and take delivery of this 1 qty.</w:t>
      </w:r>
      <w:r>
        <w:br/>
      </w:r>
      <w:r>
        <w:br/>
        <w:t>Groww shows average buy price is 95 instead of 90 INR. Why is intraday transaction buy value considered to show the average holding value of stock? Why would anyone average intraday and holding value to show average buy value of a stock?</w:t>
      </w:r>
    </w:p>
    <w:p w14:paraId="2BCAB6EA" w14:textId="77777777" w:rsidR="00A427DF" w:rsidRDefault="00000000">
      <w:pPr>
        <w:spacing w:after="140"/>
        <w:ind w:left="216"/>
      </w:pPr>
      <w:r>
        <w:rPr>
          <w:b/>
        </w:rPr>
        <w:t xml:space="preserve">Source link: </w:t>
      </w:r>
      <w:hyperlink r:id="rId137">
        <w:r>
          <w:rPr>
            <w:color w:val="0563C1"/>
            <w:u w:val="single"/>
          </w:rPr>
          <w:t>https://itunes.apple.com/in/reviews/id124006103</w:t>
        </w:r>
      </w:hyperlink>
    </w:p>
    <w:p w14:paraId="1AD7FAB0" w14:textId="77777777" w:rsidR="00A427DF" w:rsidRDefault="00000000">
      <w:pPr>
        <w:spacing w:after="40"/>
      </w:pPr>
      <w:r>
        <w:rPr>
          <w:color w:val="C8CDD2"/>
          <w:sz w:val="12"/>
        </w:rPr>
        <w:t>──────────────────────────────────────────</w:t>
      </w:r>
    </w:p>
    <w:p w14:paraId="6AB8F6F2" w14:textId="77777777" w:rsidR="00A427DF" w:rsidRDefault="00000000">
      <w:pPr>
        <w:keepNext/>
      </w:pPr>
      <w:r>
        <w:rPr>
          <w:b/>
          <w:color w:val="2D3748"/>
          <w:sz w:val="19"/>
        </w:rPr>
        <w:t>Record 133: One of the best and simple, great investment app.</w:t>
      </w:r>
    </w:p>
    <w:p w14:paraId="54E686EB" w14:textId="77777777" w:rsidR="00A427DF" w:rsidRDefault="00000000">
      <w:pPr>
        <w:spacing w:after="40"/>
      </w:pPr>
      <w:r>
        <w:rPr>
          <w:color w:val="5F6973"/>
          <w:sz w:val="16"/>
        </w:rPr>
        <w:t>Date: 04/27/2019 20:10:17 | Rating/likes: 5 | ID: 4069859105 | Review-specific link available</w:t>
      </w:r>
    </w:p>
    <w:p w14:paraId="2AD2B984" w14:textId="77777777" w:rsidR="00A427DF" w:rsidRDefault="00000000">
      <w:pPr>
        <w:spacing w:after="60"/>
        <w:ind w:left="216"/>
      </w:pPr>
      <w:r>
        <w:rPr>
          <w:b/>
        </w:rPr>
        <w:t xml:space="preserve">Original text: </w:t>
      </w:r>
      <w:r>
        <w:t xml:space="preserve">Groww provides best looking but very some and easy to use interface for the mutual fund investment. </w:t>
      </w:r>
      <w:r>
        <w:br/>
        <w:t>A person just study the prefect funds for investment and within 5 min he/she can invest in that particular fund easily.</w:t>
      </w:r>
      <w:r>
        <w:br/>
        <w:t>The investment directly goes to fund, Groww won't keep the money or any part of it. So who fears what would to their investment if ghe app is disappeared or stop working. Don't worry, you can get back your invested money from Indian clearing house using your folio number.</w:t>
      </w:r>
      <w:r>
        <w:br/>
      </w:r>
      <w:r>
        <w:br/>
        <w:t>Groww is simply mutual funds investment gone easy.</w:t>
      </w:r>
    </w:p>
    <w:p w14:paraId="7123D61D" w14:textId="77777777" w:rsidR="00A427DF" w:rsidRDefault="00000000">
      <w:pPr>
        <w:spacing w:after="140"/>
        <w:ind w:left="216"/>
      </w:pPr>
      <w:r>
        <w:rPr>
          <w:b/>
        </w:rPr>
        <w:t xml:space="preserve">Source link: </w:t>
      </w:r>
      <w:hyperlink r:id="rId138">
        <w:r>
          <w:rPr>
            <w:color w:val="0563C1"/>
            <w:u w:val="single"/>
          </w:rPr>
          <w:t>https://itunes.apple.com/in/reviews/id529247018</w:t>
        </w:r>
      </w:hyperlink>
    </w:p>
    <w:p w14:paraId="06DA1C96" w14:textId="77777777" w:rsidR="00A427DF" w:rsidRDefault="00000000">
      <w:pPr>
        <w:spacing w:after="40"/>
      </w:pPr>
      <w:r>
        <w:rPr>
          <w:color w:val="C8CDD2"/>
          <w:sz w:val="12"/>
        </w:rPr>
        <w:t>──────────────────────────────────────────</w:t>
      </w:r>
    </w:p>
    <w:p w14:paraId="78875851" w14:textId="77777777" w:rsidR="00A427DF" w:rsidRDefault="00000000">
      <w:pPr>
        <w:keepNext/>
      </w:pPr>
      <w:r>
        <w:rPr>
          <w:b/>
          <w:color w:val="2D3748"/>
          <w:sz w:val="19"/>
        </w:rPr>
        <w:t>Record 134: Feature Suggestion: Option to track returns for individual investments/lumpsums</w:t>
      </w:r>
    </w:p>
    <w:p w14:paraId="7B54139C" w14:textId="77777777" w:rsidR="00A427DF" w:rsidRDefault="00000000">
      <w:pPr>
        <w:spacing w:after="40"/>
      </w:pPr>
      <w:r>
        <w:rPr>
          <w:color w:val="5F6973"/>
          <w:sz w:val="16"/>
        </w:rPr>
        <w:t>Date: 07/12/2026 03:07:26 | Rating/likes: 4 | ID: 14293547896 | Review-specific link available</w:t>
      </w:r>
    </w:p>
    <w:p w14:paraId="63812EFF" w14:textId="77777777" w:rsidR="00A427DF" w:rsidRDefault="00000000">
      <w:pPr>
        <w:spacing w:after="60"/>
        <w:ind w:left="216"/>
      </w:pPr>
      <w:r>
        <w:rPr>
          <w:b/>
        </w:rPr>
        <w:t xml:space="preserve">Original text: </w:t>
      </w:r>
      <w:r>
        <w:t>IF I invest in mutual funds 4 times a year (quarterly lumpsum) instead of a monthly SIP. Currently, the app shows the overall combined return of the fund. It would be extremely helpful if Groww could show separate returns (XIRR/Absolute) for each individual investment month or transaction.</w:t>
      </w:r>
      <w:r>
        <w:br/>
      </w:r>
      <w:r>
        <w:br/>
        <w:t>For example, if I invest in January, April, July, and October, I want to see the specific return of my January investment separately from my April investment. Please consider adding this feature to track separate investment slots!</w:t>
      </w:r>
    </w:p>
    <w:p w14:paraId="6DF4D90E" w14:textId="77777777" w:rsidR="00A427DF" w:rsidRDefault="00000000">
      <w:pPr>
        <w:spacing w:after="140"/>
        <w:ind w:left="216"/>
      </w:pPr>
      <w:r>
        <w:rPr>
          <w:b/>
        </w:rPr>
        <w:t xml:space="preserve">Source link: </w:t>
      </w:r>
      <w:hyperlink r:id="rId139">
        <w:r>
          <w:rPr>
            <w:color w:val="0563C1"/>
            <w:u w:val="single"/>
          </w:rPr>
          <w:t>https://itunes.apple.com/in/reviews/id1944015259</w:t>
        </w:r>
      </w:hyperlink>
    </w:p>
    <w:p w14:paraId="6537E7EB" w14:textId="77777777" w:rsidR="00A427DF" w:rsidRDefault="00000000">
      <w:pPr>
        <w:spacing w:after="40"/>
      </w:pPr>
      <w:r>
        <w:rPr>
          <w:color w:val="C8CDD2"/>
          <w:sz w:val="12"/>
        </w:rPr>
        <w:lastRenderedPageBreak/>
        <w:t>──────────────────────────────────────────</w:t>
      </w:r>
    </w:p>
    <w:p w14:paraId="2CC909B3" w14:textId="77777777" w:rsidR="00A427DF" w:rsidRDefault="00000000">
      <w:pPr>
        <w:keepNext/>
      </w:pPr>
      <w:r>
        <w:rPr>
          <w:b/>
          <w:color w:val="2D3748"/>
          <w:sz w:val="19"/>
        </w:rPr>
        <w:t>Record 135: Groww is great app for funds growth</w:t>
      </w:r>
    </w:p>
    <w:p w14:paraId="3785DE03" w14:textId="77777777" w:rsidR="00A427DF" w:rsidRDefault="00000000">
      <w:pPr>
        <w:spacing w:after="40"/>
      </w:pPr>
      <w:r>
        <w:rPr>
          <w:color w:val="5F6973"/>
          <w:sz w:val="16"/>
        </w:rPr>
        <w:t>Date: 06/18/2021 20:42:08 | Rating/likes: 5 | ID: 7480714189 | Review-specific link available</w:t>
      </w:r>
    </w:p>
    <w:p w14:paraId="25A2E598" w14:textId="77777777" w:rsidR="00A427DF" w:rsidRDefault="00000000">
      <w:pPr>
        <w:spacing w:after="60"/>
        <w:ind w:left="216"/>
      </w:pPr>
      <w:r>
        <w:rPr>
          <w:b/>
        </w:rPr>
        <w:t xml:space="preserve">Original text: </w:t>
      </w:r>
      <w:r>
        <w:t>Groww app is an excellent tool for managing your stocks, mutual funds &amp; SIP. The graphical interface is so simple, lite &amp; clutter free. You get all the information about a stock or funds on the same tool. It also has the option to pull the data of mutual funds or SIP from any other vendors. Plus, it offers the option to track and analyse the funds. It also has the option to switch to direct funds from regular funds and save lots of money in the long run. I just love it.</w:t>
      </w:r>
    </w:p>
    <w:p w14:paraId="754EBD26" w14:textId="77777777" w:rsidR="00A427DF" w:rsidRDefault="00000000">
      <w:pPr>
        <w:spacing w:after="140"/>
        <w:ind w:left="216"/>
      </w:pPr>
      <w:r>
        <w:rPr>
          <w:b/>
        </w:rPr>
        <w:t xml:space="preserve">Source link: </w:t>
      </w:r>
      <w:hyperlink r:id="rId140">
        <w:r>
          <w:rPr>
            <w:color w:val="0563C1"/>
            <w:u w:val="single"/>
          </w:rPr>
          <w:t>https://itunes.apple.com/in/reviews/id115773606</w:t>
        </w:r>
      </w:hyperlink>
    </w:p>
    <w:p w14:paraId="68BB5F33" w14:textId="77777777" w:rsidR="00A427DF" w:rsidRDefault="00000000">
      <w:pPr>
        <w:spacing w:after="40"/>
      </w:pPr>
      <w:r>
        <w:rPr>
          <w:color w:val="C8CDD2"/>
          <w:sz w:val="12"/>
        </w:rPr>
        <w:t>──────────────────────────────────────────</w:t>
      </w:r>
    </w:p>
    <w:p w14:paraId="7740263A" w14:textId="77777777" w:rsidR="00A427DF" w:rsidRDefault="00000000">
      <w:pPr>
        <w:keepNext/>
      </w:pPr>
      <w:r>
        <w:rPr>
          <w:b/>
          <w:color w:val="2D3748"/>
          <w:sz w:val="19"/>
        </w:rPr>
        <w:t>Record 136: Disappointing Experience with Groww App</w:t>
      </w:r>
    </w:p>
    <w:p w14:paraId="73078530" w14:textId="77777777" w:rsidR="00A427DF" w:rsidRDefault="00000000">
      <w:pPr>
        <w:spacing w:after="40"/>
      </w:pPr>
      <w:r>
        <w:rPr>
          <w:color w:val="5F6973"/>
          <w:sz w:val="16"/>
        </w:rPr>
        <w:t>Date: 09/05/2023 04:19:44 | Rating/likes: 1 | ID: 10336290561 | Review-specific link available</w:t>
      </w:r>
    </w:p>
    <w:p w14:paraId="028D880A" w14:textId="77777777" w:rsidR="00A427DF" w:rsidRDefault="00000000">
      <w:pPr>
        <w:spacing w:after="60"/>
        <w:ind w:left="216"/>
      </w:pPr>
      <w:r>
        <w:rPr>
          <w:b/>
        </w:rPr>
        <w:t xml:space="preserve">Original text: </w:t>
      </w:r>
      <w:r>
        <w:t>I must express my extreme disappointment with the Groww app. It has been nothing but a frustrating experience since I started using it. Here are some of the issues I've encountered:</w:t>
      </w:r>
      <w:r>
        <w:br/>
      </w:r>
      <w:r>
        <w:br/>
        <w:t>1. **Technical Glitches:** The app frequently crashes and freezes, making it almost impossible to perform even basic tasks like checking my portfolio or placing orders.</w:t>
      </w:r>
      <w:r>
        <w:br/>
      </w:r>
      <w:r>
        <w:br/>
        <w:t>2. **Slow Updates:** The market data on the app is often delayed, making it unreliable for real-time trading or tracking investments accurately.</w:t>
      </w:r>
      <w:r>
        <w:br/>
      </w:r>
      <w:r>
        <w:br/>
        <w:t>3. **Limited Features:** Groww lacks many essential features that other investment apps offer, such as advanced charting tools, options trading, and in-depth research capabilities.</w:t>
      </w:r>
      <w:r>
        <w:br/>
      </w:r>
      <w:r>
        <w:br/>
        <w:t>4. **Customer Support:** When I faced issues and tried to reach out to customer support, I received slow and unhelpful responses, leaving me feeling unsupported as a user.</w:t>
      </w:r>
      <w:r>
        <w:br/>
      </w:r>
      <w:r>
        <w:br/>
        <w:t>Overall, my experience with the Groww app has been frustrating and unsatisfactory. I would not recommend it to anyone serious about managing their investments effectively.</w:t>
      </w:r>
    </w:p>
    <w:p w14:paraId="0AA89604" w14:textId="77777777" w:rsidR="00A427DF" w:rsidRDefault="00000000">
      <w:pPr>
        <w:spacing w:after="140"/>
        <w:ind w:left="216"/>
      </w:pPr>
      <w:r>
        <w:rPr>
          <w:b/>
        </w:rPr>
        <w:t xml:space="preserve">Source link: </w:t>
      </w:r>
      <w:hyperlink r:id="rId141">
        <w:r>
          <w:rPr>
            <w:color w:val="0563C1"/>
            <w:u w:val="single"/>
          </w:rPr>
          <w:t>https://itunes.apple.com/in/reviews/id1377541997</w:t>
        </w:r>
      </w:hyperlink>
    </w:p>
    <w:p w14:paraId="008FDBA5" w14:textId="77777777" w:rsidR="00A427DF" w:rsidRDefault="00000000">
      <w:pPr>
        <w:spacing w:after="40"/>
      </w:pPr>
      <w:r>
        <w:rPr>
          <w:color w:val="C8CDD2"/>
          <w:sz w:val="12"/>
        </w:rPr>
        <w:t>──────────────────────────────────────────</w:t>
      </w:r>
    </w:p>
    <w:p w14:paraId="29E9F84A" w14:textId="77777777" w:rsidR="00A427DF" w:rsidRDefault="00000000">
      <w:pPr>
        <w:keepNext/>
      </w:pPr>
      <w:r>
        <w:rPr>
          <w:b/>
          <w:color w:val="2D3748"/>
          <w:sz w:val="19"/>
        </w:rPr>
        <w:t>Record 137: Redemptions not working, fake success status</w:t>
      </w:r>
    </w:p>
    <w:p w14:paraId="0FE6F1AD" w14:textId="77777777" w:rsidR="00A427DF" w:rsidRDefault="00000000">
      <w:pPr>
        <w:spacing w:after="40"/>
      </w:pPr>
      <w:r>
        <w:rPr>
          <w:color w:val="5F6973"/>
          <w:sz w:val="16"/>
        </w:rPr>
        <w:t>Date: 04/02/2025 08:49:51 | Rating/likes: 1 | ID: 12495101015 | Review-specific link available</w:t>
      </w:r>
    </w:p>
    <w:p w14:paraId="29D23A2D" w14:textId="77777777" w:rsidR="00A427DF" w:rsidRDefault="00000000">
      <w:pPr>
        <w:spacing w:after="60"/>
        <w:ind w:left="216"/>
      </w:pPr>
      <w:r>
        <w:rPr>
          <w:b/>
        </w:rPr>
        <w:t xml:space="preserve">Original text: </w:t>
      </w:r>
      <w:r>
        <w:t>Groww has made a blunder in my friend’s bank account. As a result, withdrawals go ‘on hold’. Groww wrongly shows redemption successful, and there is no way of reporting the issue to customer care. Customers realise this when there is no money in account after 10-15 days.</w:t>
      </w:r>
      <w:r>
        <w:br/>
      </w:r>
      <w:r>
        <w:br/>
        <w:t>The only way of getting money, is to go through the bank account modification procedure to be done in person for each folio separately, which takes 10-15 days. Removal of hold takes another 10 days. In total, redemption takes 6-8 weeks of rigorous efforts because they messed up in their DB.</w:t>
      </w:r>
      <w:r>
        <w:br/>
      </w:r>
      <w:r>
        <w:br/>
        <w:t>We have used several other apps. Never seen this happening elsewhere.</w:t>
      </w:r>
    </w:p>
    <w:p w14:paraId="010E94A6" w14:textId="77777777" w:rsidR="00A427DF" w:rsidRDefault="00000000">
      <w:pPr>
        <w:spacing w:after="140"/>
        <w:ind w:left="216"/>
      </w:pPr>
      <w:r>
        <w:rPr>
          <w:b/>
        </w:rPr>
        <w:t xml:space="preserve">Source link: </w:t>
      </w:r>
      <w:hyperlink r:id="rId142">
        <w:r>
          <w:rPr>
            <w:color w:val="0563C1"/>
            <w:u w:val="single"/>
          </w:rPr>
          <w:t>https://itunes.apple.com/in/reviews/id1621860671</w:t>
        </w:r>
      </w:hyperlink>
    </w:p>
    <w:p w14:paraId="27695A4B" w14:textId="77777777" w:rsidR="00A427DF" w:rsidRDefault="00000000">
      <w:pPr>
        <w:spacing w:after="40"/>
      </w:pPr>
      <w:r>
        <w:rPr>
          <w:color w:val="C8CDD2"/>
          <w:sz w:val="12"/>
        </w:rPr>
        <w:t>──────────────────────────────────────────</w:t>
      </w:r>
    </w:p>
    <w:p w14:paraId="0FB9B100" w14:textId="77777777" w:rsidR="00A427DF" w:rsidRDefault="00000000">
      <w:pPr>
        <w:keepNext/>
      </w:pPr>
      <w:r>
        <w:rPr>
          <w:b/>
          <w:color w:val="2D3748"/>
          <w:sz w:val="19"/>
        </w:rPr>
        <w:t>Record 138: Very unhappy with groww app</w:t>
      </w:r>
    </w:p>
    <w:p w14:paraId="61C807BE" w14:textId="77777777" w:rsidR="00A427DF" w:rsidRDefault="00000000">
      <w:pPr>
        <w:spacing w:after="40"/>
      </w:pPr>
      <w:r>
        <w:rPr>
          <w:color w:val="5F6973"/>
          <w:sz w:val="16"/>
        </w:rPr>
        <w:t>Date: 10/10/2021 21:55:20 | Rating/likes: 1 | ID: 7901386383 | Review-specific link available</w:t>
      </w:r>
    </w:p>
    <w:p w14:paraId="51DDED72" w14:textId="77777777" w:rsidR="00A427DF" w:rsidRDefault="00000000">
      <w:pPr>
        <w:spacing w:after="60"/>
        <w:ind w:left="216"/>
      </w:pPr>
      <w:r>
        <w:rPr>
          <w:b/>
        </w:rPr>
        <w:t xml:space="preserve">Original text: </w:t>
      </w:r>
      <w:r>
        <w:t>App certainly have issue with its UI Element, on dashboard weather it is stock or mutual funds you can’t sell or redeem then if you try to see the details of the stocks or mutual funds from your dashboard screen tends to fed out and unaccessible which makes selling or redeeming of your at good profit margins impossible, i am feeling i am stuck with this app and whenever app gets updated that day only for some hours it work perfectly.</w:t>
      </w:r>
      <w:r>
        <w:br/>
      </w:r>
      <w:r>
        <w:br/>
        <w:t>It is hard to understand why this happening and why groww development team haven’t test or fixed this basic and core function of trading app.</w:t>
      </w:r>
      <w:r>
        <w:br/>
      </w:r>
      <w:r>
        <w:lastRenderedPageBreak/>
        <w:br/>
        <w:t>I recommend just don’t fall for its good UI,functionality matters the most over UI looks.</w:t>
      </w:r>
    </w:p>
    <w:p w14:paraId="49EB1E0F" w14:textId="77777777" w:rsidR="00A427DF" w:rsidRDefault="00000000">
      <w:pPr>
        <w:spacing w:after="140"/>
        <w:ind w:left="216"/>
      </w:pPr>
      <w:r>
        <w:rPr>
          <w:b/>
        </w:rPr>
        <w:t xml:space="preserve">Source link: </w:t>
      </w:r>
      <w:hyperlink r:id="rId143">
        <w:r>
          <w:rPr>
            <w:color w:val="0563C1"/>
            <w:u w:val="single"/>
          </w:rPr>
          <w:t>https://itunes.apple.com/in/reviews/id294599629</w:t>
        </w:r>
      </w:hyperlink>
    </w:p>
    <w:p w14:paraId="5BECF1A6" w14:textId="77777777" w:rsidR="00A427DF" w:rsidRDefault="00000000">
      <w:pPr>
        <w:spacing w:after="40"/>
      </w:pPr>
      <w:r>
        <w:rPr>
          <w:color w:val="C8CDD2"/>
          <w:sz w:val="12"/>
        </w:rPr>
        <w:t>──────────────────────────────────────────</w:t>
      </w:r>
    </w:p>
    <w:p w14:paraId="2BFF6318" w14:textId="77777777" w:rsidR="00A427DF" w:rsidRDefault="00000000">
      <w:pPr>
        <w:keepNext/>
      </w:pPr>
      <w:r>
        <w:rPr>
          <w:b/>
          <w:color w:val="2D3748"/>
          <w:sz w:val="19"/>
        </w:rPr>
        <w:t>Record 139: Very poor iOS UI</w:t>
      </w:r>
    </w:p>
    <w:p w14:paraId="7F8957DF" w14:textId="77777777" w:rsidR="00A427DF" w:rsidRDefault="00000000">
      <w:pPr>
        <w:spacing w:after="40"/>
      </w:pPr>
      <w:r>
        <w:rPr>
          <w:color w:val="5F6973"/>
          <w:sz w:val="16"/>
        </w:rPr>
        <w:t>Date: 07/29/2021 09:25:18 | Rating/likes: 3 | ID: 7631984885 | Review-specific link available</w:t>
      </w:r>
    </w:p>
    <w:p w14:paraId="52FD0324" w14:textId="77777777" w:rsidR="00A427DF" w:rsidRDefault="00000000">
      <w:pPr>
        <w:spacing w:after="60"/>
        <w:ind w:left="216"/>
      </w:pPr>
      <w:r>
        <w:rPr>
          <w:b/>
        </w:rPr>
        <w:t xml:space="preserve">Original text: </w:t>
      </w:r>
      <w:r>
        <w:t>There are few problems like the app is not suited for big size tablets. It’s UI is so poor with very little content. It will just enlarge the mobile screen size content to expand and fill a screen of 10” that’s ridiculous. Another problems in the financials it doesn’t give Debt equity ratio, PEG ratio, ideally these parameters should be customisable. Then you can’t have more Watchlists or tracking Demo portfolios which is being provided by even free apps and websites these days. I think Groww team should work on these points if it’s really serious to grow…</w:t>
      </w:r>
    </w:p>
    <w:p w14:paraId="4F6E631B" w14:textId="77777777" w:rsidR="00A427DF" w:rsidRDefault="00000000">
      <w:pPr>
        <w:spacing w:after="140"/>
        <w:ind w:left="216"/>
      </w:pPr>
      <w:r>
        <w:rPr>
          <w:b/>
        </w:rPr>
        <w:t xml:space="preserve">Source link: </w:t>
      </w:r>
      <w:hyperlink r:id="rId144">
        <w:r>
          <w:rPr>
            <w:color w:val="0563C1"/>
            <w:u w:val="single"/>
          </w:rPr>
          <w:t>https://itunes.apple.com/in/reviews/id1309504263</w:t>
        </w:r>
      </w:hyperlink>
    </w:p>
    <w:p w14:paraId="58DCD348" w14:textId="77777777" w:rsidR="00A427DF" w:rsidRDefault="00000000">
      <w:pPr>
        <w:spacing w:after="40"/>
      </w:pPr>
      <w:r>
        <w:rPr>
          <w:color w:val="C8CDD2"/>
          <w:sz w:val="12"/>
        </w:rPr>
        <w:t>──────────────────────────────────────────</w:t>
      </w:r>
    </w:p>
    <w:p w14:paraId="2AA24E25" w14:textId="77777777" w:rsidR="00A427DF" w:rsidRDefault="00000000">
      <w:pPr>
        <w:keepNext/>
      </w:pPr>
      <w:r>
        <w:rPr>
          <w:b/>
          <w:color w:val="2D3748"/>
          <w:sz w:val="19"/>
        </w:rPr>
        <w:t>Record 140: Almost Super Stock App</w:t>
      </w:r>
    </w:p>
    <w:p w14:paraId="2F9CA4E1" w14:textId="77777777" w:rsidR="00A427DF" w:rsidRDefault="00000000">
      <w:pPr>
        <w:spacing w:after="40"/>
      </w:pPr>
      <w:r>
        <w:rPr>
          <w:color w:val="5F6973"/>
          <w:sz w:val="16"/>
        </w:rPr>
        <w:t>Date: 02/08/2023 10:33:40 | Rating/likes: 5 | ID: 9596898790 | Review-specific link available</w:t>
      </w:r>
    </w:p>
    <w:p w14:paraId="276E1180" w14:textId="77777777" w:rsidR="00A427DF" w:rsidRDefault="00000000">
      <w:pPr>
        <w:spacing w:after="60"/>
        <w:ind w:left="216"/>
      </w:pPr>
      <w:r>
        <w:rPr>
          <w:b/>
        </w:rPr>
        <w:t xml:space="preserve">Original text: </w:t>
      </w:r>
      <w:r>
        <w:t>The cleanest and easy UI i ever use on any stock broking app. Easy to use and understanding feature. I also like the you tube videos. Everything is perfect. The missing is US stock features on app it available on web but if we got on that feature on app than it will complete. Sometime i travel in between i want to check my us portfolio that time i moss that features in app.</w:t>
      </w:r>
    </w:p>
    <w:p w14:paraId="44A21319" w14:textId="77777777" w:rsidR="00A427DF" w:rsidRDefault="00000000">
      <w:pPr>
        <w:spacing w:after="140"/>
        <w:ind w:left="216"/>
      </w:pPr>
      <w:r>
        <w:rPr>
          <w:b/>
        </w:rPr>
        <w:t xml:space="preserve">Source link: </w:t>
      </w:r>
      <w:hyperlink r:id="rId145">
        <w:r>
          <w:rPr>
            <w:color w:val="0563C1"/>
            <w:u w:val="single"/>
          </w:rPr>
          <w:t>https://itunes.apple.com/in/reviews/id555162632</w:t>
        </w:r>
      </w:hyperlink>
    </w:p>
    <w:p w14:paraId="18C37762" w14:textId="77777777" w:rsidR="00A427DF" w:rsidRDefault="00000000">
      <w:pPr>
        <w:spacing w:after="40"/>
      </w:pPr>
      <w:r>
        <w:rPr>
          <w:color w:val="C8CDD2"/>
          <w:sz w:val="12"/>
        </w:rPr>
        <w:t>──────────────────────────────────────────</w:t>
      </w:r>
    </w:p>
    <w:p w14:paraId="1DC7A127" w14:textId="77777777" w:rsidR="00A427DF" w:rsidRDefault="00000000">
      <w:pPr>
        <w:keepNext/>
      </w:pPr>
      <w:r>
        <w:rPr>
          <w:b/>
          <w:color w:val="2D3748"/>
          <w:sz w:val="19"/>
        </w:rPr>
        <w:t>Record 141: Good platform but Some suggestions</w:t>
      </w:r>
    </w:p>
    <w:p w14:paraId="0E7E11A3" w14:textId="77777777" w:rsidR="00A427DF" w:rsidRDefault="00000000">
      <w:pPr>
        <w:spacing w:after="40"/>
      </w:pPr>
      <w:r>
        <w:rPr>
          <w:color w:val="5F6973"/>
          <w:sz w:val="16"/>
        </w:rPr>
        <w:t>Date: 06/14/2026 21:28:27 | Rating/likes: 5 | ID: 14184313033 | Review-specific link available</w:t>
      </w:r>
    </w:p>
    <w:p w14:paraId="15776419" w14:textId="77777777" w:rsidR="00A427DF" w:rsidRDefault="00000000">
      <w:pPr>
        <w:spacing w:after="60"/>
        <w:ind w:left="216"/>
      </w:pPr>
      <w:r>
        <w:rPr>
          <w:b/>
        </w:rPr>
        <w:t xml:space="preserve">Original text: </w:t>
      </w:r>
      <w:r>
        <w:t>Out of curiosity I had started investing though groww but the user experience is so consistent and user friendly it became by primary portal for investment. One of the best platform this is. Keep it up guys one suggestion please add a option through which we can modify kyc details of mf folio though the app itself without the hassle of going to their site also add swp in the mobile client.</w:t>
      </w:r>
    </w:p>
    <w:p w14:paraId="2047CA4E" w14:textId="77777777" w:rsidR="00A427DF" w:rsidRDefault="00000000">
      <w:pPr>
        <w:spacing w:after="140"/>
        <w:ind w:left="216"/>
      </w:pPr>
      <w:r>
        <w:rPr>
          <w:b/>
        </w:rPr>
        <w:t xml:space="preserve">Source link: </w:t>
      </w:r>
      <w:hyperlink r:id="rId146">
        <w:r>
          <w:rPr>
            <w:color w:val="0563C1"/>
            <w:u w:val="single"/>
          </w:rPr>
          <w:t>https://itunes.apple.com/in/reviews/id1038410361</w:t>
        </w:r>
      </w:hyperlink>
    </w:p>
    <w:p w14:paraId="7D28E727" w14:textId="77777777" w:rsidR="00A427DF" w:rsidRDefault="00000000">
      <w:pPr>
        <w:spacing w:after="40"/>
      </w:pPr>
      <w:r>
        <w:rPr>
          <w:color w:val="C8CDD2"/>
          <w:sz w:val="12"/>
        </w:rPr>
        <w:t>──────────────────────────────────────────</w:t>
      </w:r>
    </w:p>
    <w:p w14:paraId="2538B4B0" w14:textId="77777777" w:rsidR="00A427DF" w:rsidRDefault="00000000">
      <w:pPr>
        <w:keepNext/>
      </w:pPr>
      <w:r>
        <w:rPr>
          <w:b/>
          <w:color w:val="2D3748"/>
          <w:sz w:val="19"/>
        </w:rPr>
        <w:t>Record 142: Good but has to improve</w:t>
      </w:r>
    </w:p>
    <w:p w14:paraId="0B787E9C" w14:textId="77777777" w:rsidR="00A427DF" w:rsidRDefault="00000000">
      <w:pPr>
        <w:spacing w:after="40"/>
      </w:pPr>
      <w:r>
        <w:rPr>
          <w:color w:val="5F6973"/>
          <w:sz w:val="16"/>
        </w:rPr>
        <w:t>Date: 08/31/2018 20:14:31 | Rating/likes: 4 | ID: 3139313926 | Review-specific link available</w:t>
      </w:r>
    </w:p>
    <w:p w14:paraId="289DE2C4" w14:textId="77777777" w:rsidR="00A427DF" w:rsidRDefault="00000000">
      <w:pPr>
        <w:spacing w:after="60"/>
        <w:ind w:left="216"/>
      </w:pPr>
      <w:r>
        <w:rPr>
          <w:b/>
        </w:rPr>
        <w:t xml:space="preserve">Original text: </w:t>
      </w:r>
      <w:r>
        <w:t>The major drawback is “the NAV’s are not updating regularly. All AMC’s are updating their NAV values by 10-10:30 PM every day into amfi (all mutual fund association in India) central server from there different parties like grow, cams, mfutility etc.. pull-up data. All the rest of the portals are updating their sites in between 12AM-2 AM. But groww app and its site are updating NAV values after 8AM sometimes. I am writing this review at 8:30 AM, still I couldn’t see the latest NAV against the mutual fund I invested through Groww..I am observing this situation from the time when I have been invested.</w:t>
      </w:r>
      <w:r>
        <w:br/>
      </w:r>
      <w:r>
        <w:br/>
        <w:t>My suggestion to Groww is to make your app and site to get update NAV values as fast as possible at least say by 6AM.</w:t>
      </w:r>
      <w:r>
        <w:br/>
      </w:r>
      <w:r>
        <w:br/>
        <w:t>Also, the NAV’s are rounding off to nearest vales, which leads to some confusion.</w:t>
      </w:r>
      <w:r>
        <w:br/>
      </w:r>
      <w:r>
        <w:br/>
        <w:t>No other major issues observed. It’s simple and straightforward to begin and use.</w:t>
      </w:r>
    </w:p>
    <w:p w14:paraId="4C11469B" w14:textId="77777777" w:rsidR="00A427DF" w:rsidRDefault="00000000">
      <w:pPr>
        <w:spacing w:after="140"/>
        <w:ind w:left="216"/>
      </w:pPr>
      <w:r>
        <w:rPr>
          <w:b/>
        </w:rPr>
        <w:t xml:space="preserve">Source link: </w:t>
      </w:r>
      <w:hyperlink r:id="rId147">
        <w:r>
          <w:rPr>
            <w:color w:val="0563C1"/>
            <w:u w:val="single"/>
          </w:rPr>
          <w:t>https://itunes.apple.com/in/reviews/id878649056</w:t>
        </w:r>
      </w:hyperlink>
    </w:p>
    <w:p w14:paraId="4DCE7423" w14:textId="77777777" w:rsidR="00A427DF" w:rsidRDefault="00000000">
      <w:pPr>
        <w:spacing w:after="40"/>
      </w:pPr>
      <w:r>
        <w:rPr>
          <w:color w:val="C8CDD2"/>
          <w:sz w:val="12"/>
        </w:rPr>
        <w:t>──────────────────────────────────────────</w:t>
      </w:r>
    </w:p>
    <w:p w14:paraId="044A35AA" w14:textId="77777777" w:rsidR="00A427DF" w:rsidRDefault="00000000">
      <w:pPr>
        <w:keepNext/>
      </w:pPr>
      <w:r>
        <w:rPr>
          <w:b/>
          <w:color w:val="2D3748"/>
          <w:sz w:val="19"/>
        </w:rPr>
        <w:t>Record 143: Stocks, sips, ETFs</w:t>
      </w:r>
    </w:p>
    <w:p w14:paraId="2DF97128" w14:textId="77777777" w:rsidR="00A427DF" w:rsidRDefault="00000000">
      <w:pPr>
        <w:spacing w:after="40"/>
      </w:pPr>
      <w:r>
        <w:rPr>
          <w:color w:val="5F6973"/>
          <w:sz w:val="16"/>
        </w:rPr>
        <w:t>Date: 05/16/2026 23:18:46 | Rating/likes: 5 | ID: 14073683557 | Review-specific link available</w:t>
      </w:r>
    </w:p>
    <w:p w14:paraId="5576E06D" w14:textId="77777777" w:rsidR="00A427DF" w:rsidRDefault="00000000">
      <w:pPr>
        <w:spacing w:after="60"/>
        <w:ind w:left="216"/>
      </w:pPr>
      <w:r>
        <w:rPr>
          <w:b/>
        </w:rPr>
        <w:t xml:space="preserve">Original text: </w:t>
      </w:r>
      <w:r>
        <w:t>I've been using this app for quite some time, and it has been reliable with funds and market performance. I've also noticed that the GUI is very simple for those with limited knowledge and for those seeking portfolios.</w:t>
      </w:r>
      <w:r>
        <w:br/>
      </w:r>
      <w:r>
        <w:br/>
      </w:r>
      <w:r>
        <w:lastRenderedPageBreak/>
        <w:t>I recommend using the app for a couple of months and trying it out yourself. I hope they continue to maintain the application without any glitches.</w:t>
      </w:r>
    </w:p>
    <w:p w14:paraId="4C8C87B8" w14:textId="77777777" w:rsidR="00A427DF" w:rsidRDefault="00000000">
      <w:pPr>
        <w:spacing w:after="140"/>
        <w:ind w:left="216"/>
      </w:pPr>
      <w:r>
        <w:rPr>
          <w:b/>
        </w:rPr>
        <w:t xml:space="preserve">Source link: </w:t>
      </w:r>
      <w:hyperlink r:id="rId148">
        <w:r>
          <w:rPr>
            <w:color w:val="0563C1"/>
            <w:u w:val="single"/>
          </w:rPr>
          <w:t>https://itunes.apple.com/in/reviews/id1667372086</w:t>
        </w:r>
      </w:hyperlink>
    </w:p>
    <w:p w14:paraId="463F7AAE" w14:textId="77777777" w:rsidR="00A427DF" w:rsidRDefault="00000000">
      <w:pPr>
        <w:spacing w:after="40"/>
      </w:pPr>
      <w:r>
        <w:rPr>
          <w:color w:val="C8CDD2"/>
          <w:sz w:val="12"/>
        </w:rPr>
        <w:t>──────────────────────────────────────────</w:t>
      </w:r>
    </w:p>
    <w:p w14:paraId="0C524114" w14:textId="77777777" w:rsidR="00A427DF" w:rsidRDefault="00000000">
      <w:pPr>
        <w:keepNext/>
      </w:pPr>
      <w:r>
        <w:rPr>
          <w:b/>
          <w:color w:val="2D3748"/>
          <w:sz w:val="19"/>
        </w:rPr>
        <w:t>Record 144: Feature Request: US Stocks (At least Dashboard)</w:t>
      </w:r>
    </w:p>
    <w:p w14:paraId="4A9743E7" w14:textId="77777777" w:rsidR="00A427DF" w:rsidRDefault="00000000">
      <w:pPr>
        <w:spacing w:after="40"/>
      </w:pPr>
      <w:r>
        <w:rPr>
          <w:color w:val="5F6973"/>
          <w:sz w:val="16"/>
        </w:rPr>
        <w:t>Date: 04/13/2022 01:38:09 | Rating/likes: 1 | ID: 8562046038 | Review-specific link available</w:t>
      </w:r>
    </w:p>
    <w:p w14:paraId="2814D221" w14:textId="77777777" w:rsidR="00A427DF" w:rsidRDefault="00000000">
      <w:pPr>
        <w:spacing w:after="60"/>
        <w:ind w:left="216"/>
      </w:pPr>
      <w:r>
        <w:rPr>
          <w:b/>
        </w:rPr>
        <w:t xml:space="preserve">Original text: </w:t>
      </w:r>
      <w:r>
        <w:t>The overall app is good but I don’t know from when the customers are hearing that US Stocks will be made available on the app as well, saw a lot of tweets and commitments but sadly still this feature is missing and it’s important for me since every time I don’t want to go to website to see my holdings and to buy/sell.</w:t>
      </w:r>
      <w:r>
        <w:br/>
        <w:t>At least, you guys should make dashboard available for the portfolio analysis if buying/selling feature will take time.</w:t>
      </w:r>
      <w:r>
        <w:br/>
        <w:t>I hope you guys will listen to this and work on this and will be glad to hear from you as well.</w:t>
      </w:r>
      <w:r>
        <w:br/>
        <w:t>Thanks!</w:t>
      </w:r>
    </w:p>
    <w:p w14:paraId="41CE1454" w14:textId="77777777" w:rsidR="00A427DF" w:rsidRDefault="00000000">
      <w:pPr>
        <w:spacing w:after="140"/>
        <w:ind w:left="216"/>
      </w:pPr>
      <w:r>
        <w:rPr>
          <w:b/>
        </w:rPr>
        <w:t xml:space="preserve">Source link: </w:t>
      </w:r>
      <w:hyperlink r:id="rId149">
        <w:r>
          <w:rPr>
            <w:color w:val="0563C1"/>
            <w:u w:val="single"/>
          </w:rPr>
          <w:t>https://itunes.apple.com/in/reviews/id1021539892</w:t>
        </w:r>
      </w:hyperlink>
    </w:p>
    <w:p w14:paraId="19EEBA47" w14:textId="77777777" w:rsidR="00A427DF" w:rsidRDefault="00000000">
      <w:pPr>
        <w:spacing w:after="40"/>
      </w:pPr>
      <w:r>
        <w:rPr>
          <w:color w:val="C8CDD2"/>
          <w:sz w:val="12"/>
        </w:rPr>
        <w:t>──────────────────────────────────────────</w:t>
      </w:r>
    </w:p>
    <w:p w14:paraId="766CEE83" w14:textId="77777777" w:rsidR="00A427DF" w:rsidRDefault="00000000">
      <w:pPr>
        <w:pStyle w:val="Heading2"/>
      </w:pPr>
      <w:r>
        <w:t>Play Store review</w:t>
      </w:r>
    </w:p>
    <w:p w14:paraId="4C0704AF" w14:textId="77777777" w:rsidR="00A427DF" w:rsidRDefault="00000000">
      <w:pPr>
        <w:keepNext/>
      </w:pPr>
      <w:r>
        <w:rPr>
          <w:b/>
          <w:color w:val="2D3748"/>
          <w:sz w:val="19"/>
        </w:rPr>
        <w:t>Record 145: Google Play Store review</w:t>
      </w:r>
    </w:p>
    <w:p w14:paraId="444B9965" w14:textId="77777777" w:rsidR="00A427DF" w:rsidRDefault="00000000">
      <w:pPr>
        <w:spacing w:after="40"/>
      </w:pPr>
      <w:r>
        <w:rPr>
          <w:color w:val="5F6973"/>
          <w:sz w:val="16"/>
        </w:rPr>
        <w:t>Date: 25-Aug-26 | Rating/likes: 1 | ID: b9bec466-bf53-4c88-b49b-03174eab4814 | play1</w:t>
      </w:r>
    </w:p>
    <w:p w14:paraId="2348A025" w14:textId="77777777" w:rsidR="00A427DF" w:rsidRDefault="00000000">
      <w:pPr>
        <w:spacing w:after="60"/>
        <w:ind w:left="216"/>
      </w:pPr>
      <w:r>
        <w:rPr>
          <w:b/>
        </w:rPr>
        <w:t xml:space="preserve">Original text: </w:t>
      </w:r>
      <w:r>
        <w:t>This app is getting worse day by day when I got few minor issues so I tried to contact customer care through chat but but even after waiting 15 minutes no one replied it keeps assigning to different different agents. will move my portfolio to other brokerage.</w:t>
      </w:r>
    </w:p>
    <w:p w14:paraId="343466DC" w14:textId="77777777" w:rsidR="00A427DF" w:rsidRDefault="00000000">
      <w:pPr>
        <w:spacing w:after="140"/>
        <w:ind w:left="216"/>
      </w:pPr>
      <w:r>
        <w:rPr>
          <w:b/>
        </w:rPr>
        <w:t xml:space="preserve">Source link: </w:t>
      </w:r>
      <w:hyperlink r:id="rId150">
        <w:r>
          <w:rPr>
            <w:color w:val="0563C1"/>
            <w:u w:val="single"/>
          </w:rPr>
          <w:t>https://play.google.com/store/apps/details?id=com.nextbillion.groww&amp;hl=en_IN</w:t>
        </w:r>
      </w:hyperlink>
    </w:p>
    <w:p w14:paraId="595AE155" w14:textId="77777777" w:rsidR="00A427DF" w:rsidRDefault="00000000">
      <w:pPr>
        <w:spacing w:after="40"/>
      </w:pPr>
      <w:r>
        <w:rPr>
          <w:color w:val="C8CDD2"/>
          <w:sz w:val="12"/>
        </w:rPr>
        <w:t>──────────────────────────────────────────</w:t>
      </w:r>
    </w:p>
    <w:p w14:paraId="0E836ACD" w14:textId="77777777" w:rsidR="00A427DF" w:rsidRDefault="00000000">
      <w:pPr>
        <w:keepNext/>
      </w:pPr>
      <w:r>
        <w:rPr>
          <w:b/>
          <w:color w:val="2D3748"/>
          <w:sz w:val="19"/>
        </w:rPr>
        <w:t>Record 146: Google Play Store review</w:t>
      </w:r>
    </w:p>
    <w:p w14:paraId="62A4E3AE" w14:textId="77777777" w:rsidR="00A427DF" w:rsidRDefault="00000000">
      <w:pPr>
        <w:spacing w:after="40"/>
      </w:pPr>
      <w:r>
        <w:rPr>
          <w:color w:val="5F6973"/>
          <w:sz w:val="16"/>
        </w:rPr>
        <w:t>Date: 29-Aug-26 | Rating/likes: 1 | ID: 41d30ea1-090c-4b90-86ee-697e4a5a71f3 | play1</w:t>
      </w:r>
    </w:p>
    <w:p w14:paraId="6ABF86AA" w14:textId="77777777" w:rsidR="00A427DF" w:rsidRDefault="00000000">
      <w:pPr>
        <w:spacing w:after="60"/>
        <w:ind w:left="216"/>
      </w:pPr>
      <w:r>
        <w:rPr>
          <w:b/>
        </w:rPr>
        <w:t xml:space="preserve">Original text: </w:t>
      </w:r>
      <w:r>
        <w:t>portfolio analysis not correct... it shows wrong figure... before update it shows right but after update of app it shows huge difference between invested and current values... kindly fix it</w:t>
      </w:r>
    </w:p>
    <w:p w14:paraId="509E1CA5" w14:textId="77777777" w:rsidR="00A427DF" w:rsidRDefault="00000000">
      <w:pPr>
        <w:spacing w:after="140"/>
        <w:ind w:left="216"/>
      </w:pPr>
      <w:r>
        <w:rPr>
          <w:b/>
        </w:rPr>
        <w:t xml:space="preserve">Source link: </w:t>
      </w:r>
      <w:hyperlink r:id="rId151">
        <w:r>
          <w:rPr>
            <w:color w:val="0563C1"/>
            <w:u w:val="single"/>
          </w:rPr>
          <w:t>https://play.google.com/store/apps/details?id=com.nextbillion.groww&amp;hl=en_IN</w:t>
        </w:r>
      </w:hyperlink>
    </w:p>
    <w:p w14:paraId="5CBDCD91" w14:textId="77777777" w:rsidR="00A427DF" w:rsidRDefault="00000000">
      <w:pPr>
        <w:spacing w:after="40"/>
      </w:pPr>
      <w:r>
        <w:rPr>
          <w:color w:val="C8CDD2"/>
          <w:sz w:val="12"/>
        </w:rPr>
        <w:t>──────────────────────────────────────────</w:t>
      </w:r>
    </w:p>
    <w:p w14:paraId="78841587" w14:textId="77777777" w:rsidR="00A427DF" w:rsidRDefault="00000000">
      <w:pPr>
        <w:keepNext/>
      </w:pPr>
      <w:r>
        <w:rPr>
          <w:b/>
          <w:color w:val="2D3748"/>
          <w:sz w:val="19"/>
        </w:rPr>
        <w:t>Record 147: Google Play Store review</w:t>
      </w:r>
    </w:p>
    <w:p w14:paraId="7E3AE4C9" w14:textId="77777777" w:rsidR="00A427DF" w:rsidRDefault="00000000">
      <w:pPr>
        <w:spacing w:after="40"/>
      </w:pPr>
      <w:r>
        <w:rPr>
          <w:color w:val="5F6973"/>
          <w:sz w:val="16"/>
        </w:rPr>
        <w:t>Date: 03-Oct-26 | Rating/likes: 5 | ID: 43ef6e9f-e01a-4099-8b8d-a194e4e1de1d | play1</w:t>
      </w:r>
    </w:p>
    <w:p w14:paraId="3467DFE4" w14:textId="77777777" w:rsidR="00A427DF" w:rsidRDefault="00000000">
      <w:pPr>
        <w:spacing w:after="60"/>
        <w:ind w:left="216"/>
      </w:pPr>
      <w:r>
        <w:rPr>
          <w:b/>
        </w:rPr>
        <w:t xml:space="preserve">Original text: </w:t>
      </w:r>
      <w:r>
        <w:t>Best app I���ve used for the last 7 years! ������ I have one feature request: please add an option to hide or minimize one stock/F&amp;O position from the portfolio view, so I can easily see the profits and losses of my other positions without that position affecting the overall view. This would make the app much more convenient for active traders. Please consider adding</w:t>
      </w:r>
    </w:p>
    <w:p w14:paraId="100504D3" w14:textId="77777777" w:rsidR="00A427DF" w:rsidRDefault="00000000">
      <w:pPr>
        <w:spacing w:after="140"/>
        <w:ind w:left="216"/>
      </w:pPr>
      <w:r>
        <w:rPr>
          <w:b/>
        </w:rPr>
        <w:t xml:space="preserve">Source link: </w:t>
      </w:r>
      <w:hyperlink r:id="rId152">
        <w:r>
          <w:rPr>
            <w:color w:val="0563C1"/>
            <w:u w:val="single"/>
          </w:rPr>
          <w:t>https://play.google.com/store/apps/details?id=com.nextbillion.groww&amp;hl=en_IN</w:t>
        </w:r>
      </w:hyperlink>
    </w:p>
    <w:p w14:paraId="2B96C1B5" w14:textId="77777777" w:rsidR="00A427DF" w:rsidRDefault="00000000">
      <w:pPr>
        <w:spacing w:after="40"/>
      </w:pPr>
      <w:r>
        <w:rPr>
          <w:color w:val="C8CDD2"/>
          <w:sz w:val="12"/>
        </w:rPr>
        <w:t>──────────────────────────────────────────</w:t>
      </w:r>
    </w:p>
    <w:p w14:paraId="5192194A" w14:textId="77777777" w:rsidR="00A427DF" w:rsidRDefault="00000000">
      <w:pPr>
        <w:keepNext/>
      </w:pPr>
      <w:r>
        <w:rPr>
          <w:b/>
          <w:color w:val="2D3748"/>
          <w:sz w:val="19"/>
        </w:rPr>
        <w:t>Record 148: Google Play Store review</w:t>
      </w:r>
    </w:p>
    <w:p w14:paraId="6CE1123C" w14:textId="77777777" w:rsidR="00A427DF" w:rsidRDefault="00000000">
      <w:pPr>
        <w:spacing w:after="40"/>
      </w:pPr>
      <w:r>
        <w:rPr>
          <w:color w:val="5F6973"/>
          <w:sz w:val="16"/>
        </w:rPr>
        <w:t>Date: 24-Aug-26 | Rating/likes: 3 | ID: 2c49fbd7-d0ef-4c5f-976b-2fed64fbfad7 | play1</w:t>
      </w:r>
    </w:p>
    <w:p w14:paraId="11856649" w14:textId="77777777" w:rsidR="00A427DF" w:rsidRDefault="00000000">
      <w:pPr>
        <w:spacing w:after="60"/>
        <w:ind w:left="216"/>
      </w:pPr>
      <w:r>
        <w:rPr>
          <w:b/>
        </w:rPr>
        <w:t xml:space="preserve">Original text: </w:t>
      </w:r>
      <w:r>
        <w:t>App is OK. Need one support from you guys - could you please show the purchase price per share for each stock in the portfolio section? Since we enter the sell price per share when selling, having the purchase price per share displayed in the portfolio would make it easier to track the investment and compare it with the current/sell price.</w:t>
      </w:r>
    </w:p>
    <w:p w14:paraId="45B1B3F2" w14:textId="77777777" w:rsidR="00A427DF" w:rsidRDefault="00000000">
      <w:pPr>
        <w:spacing w:after="140"/>
        <w:ind w:left="216"/>
      </w:pPr>
      <w:r>
        <w:rPr>
          <w:b/>
        </w:rPr>
        <w:t xml:space="preserve">Source link: </w:t>
      </w:r>
      <w:hyperlink r:id="rId153">
        <w:r>
          <w:rPr>
            <w:color w:val="0563C1"/>
            <w:u w:val="single"/>
          </w:rPr>
          <w:t>https://play.google.com/store/apps/details?id=com.nextbillion.groww&amp;hl=en_IN</w:t>
        </w:r>
      </w:hyperlink>
    </w:p>
    <w:p w14:paraId="4D5111F2" w14:textId="77777777" w:rsidR="00A427DF" w:rsidRDefault="00000000">
      <w:pPr>
        <w:spacing w:after="40"/>
      </w:pPr>
      <w:r>
        <w:rPr>
          <w:color w:val="C8CDD2"/>
          <w:sz w:val="12"/>
        </w:rPr>
        <w:t>──────────────────────────────────────────</w:t>
      </w:r>
    </w:p>
    <w:p w14:paraId="3A2A523F" w14:textId="77777777" w:rsidR="00A427DF" w:rsidRDefault="00000000">
      <w:pPr>
        <w:keepNext/>
      </w:pPr>
      <w:r>
        <w:rPr>
          <w:b/>
          <w:color w:val="2D3748"/>
          <w:sz w:val="19"/>
        </w:rPr>
        <w:t>Record 149: Google Play Store review</w:t>
      </w:r>
    </w:p>
    <w:p w14:paraId="04A212DB" w14:textId="77777777" w:rsidR="00A427DF" w:rsidRDefault="00000000">
      <w:pPr>
        <w:spacing w:after="40"/>
      </w:pPr>
      <w:r>
        <w:rPr>
          <w:color w:val="5F6973"/>
          <w:sz w:val="16"/>
        </w:rPr>
        <w:t>Date: 08-Oct-26 | Rating/likes: 1 | ID: a5686e45-ee3a-4dac-865b-f4fb40254ba5 | play1</w:t>
      </w:r>
    </w:p>
    <w:p w14:paraId="58BA1879" w14:textId="77777777" w:rsidR="00A427DF" w:rsidRDefault="00000000">
      <w:pPr>
        <w:spacing w:after="60"/>
        <w:ind w:left="216"/>
      </w:pPr>
      <w:r>
        <w:rPr>
          <w:b/>
        </w:rPr>
        <w:t xml:space="preserve">Original text: </w:t>
      </w:r>
      <w:r>
        <w:t>For the past three days I have not been able to open the dashboard in Mutual Fund. I have been calling their customer care but they are not responding. I keep getting messages from error something went wrong</w:t>
      </w:r>
    </w:p>
    <w:p w14:paraId="7649CDA5" w14:textId="77777777" w:rsidR="00A427DF" w:rsidRDefault="00000000">
      <w:pPr>
        <w:spacing w:after="140"/>
        <w:ind w:left="216"/>
      </w:pPr>
      <w:r>
        <w:rPr>
          <w:b/>
        </w:rPr>
        <w:lastRenderedPageBreak/>
        <w:t xml:space="preserve">Source link: </w:t>
      </w:r>
      <w:hyperlink r:id="rId154">
        <w:r>
          <w:rPr>
            <w:color w:val="0563C1"/>
            <w:u w:val="single"/>
          </w:rPr>
          <w:t>https://play.google.com/store/apps/details?id=com.nextbillion.groww&amp;hl=en_IN</w:t>
        </w:r>
      </w:hyperlink>
    </w:p>
    <w:p w14:paraId="08631E2B" w14:textId="77777777" w:rsidR="00A427DF" w:rsidRDefault="00000000">
      <w:pPr>
        <w:spacing w:after="40"/>
      </w:pPr>
      <w:r>
        <w:rPr>
          <w:color w:val="C8CDD2"/>
          <w:sz w:val="12"/>
        </w:rPr>
        <w:t>──────────────────────────────────────────</w:t>
      </w:r>
    </w:p>
    <w:p w14:paraId="5D890866" w14:textId="77777777" w:rsidR="00A427DF" w:rsidRDefault="00000000">
      <w:pPr>
        <w:keepNext/>
      </w:pPr>
      <w:r>
        <w:rPr>
          <w:b/>
          <w:color w:val="2D3748"/>
          <w:sz w:val="19"/>
        </w:rPr>
        <w:t>Record 150: Google Play Store review</w:t>
      </w:r>
    </w:p>
    <w:p w14:paraId="6D141468" w14:textId="77777777" w:rsidR="00A427DF" w:rsidRDefault="00000000">
      <w:pPr>
        <w:spacing w:after="40"/>
      </w:pPr>
      <w:r>
        <w:rPr>
          <w:color w:val="5F6973"/>
          <w:sz w:val="16"/>
        </w:rPr>
        <w:t>Date: 16-Jul-26 | Rating/likes: 3 | ID: 83ec220f-e7d8-49a0-908e-a37d3aaa802c | play1</w:t>
      </w:r>
    </w:p>
    <w:p w14:paraId="365FD471" w14:textId="77777777" w:rsidR="00A427DF" w:rsidRDefault="00000000">
      <w:pPr>
        <w:spacing w:after="60"/>
        <w:ind w:left="216"/>
      </w:pPr>
      <w:r>
        <w:rPr>
          <w:b/>
        </w:rPr>
        <w:t xml:space="preserve">Original text: </w:t>
      </w:r>
      <w:r>
        <w:t>3 stars because it often shows wrong amount invested in individual mutual funds,so the whole portfolio shows incorrect amount.i have to double check on kuvera or tickertape...my entire portfolio.Every time you complain,there's no proper reply or solution,even though I refresh my portfolio daily,it will continue showing incorrect amount.</w:t>
      </w:r>
    </w:p>
    <w:p w14:paraId="1565B3DE" w14:textId="77777777" w:rsidR="00A427DF" w:rsidRDefault="00000000">
      <w:pPr>
        <w:spacing w:after="140"/>
        <w:ind w:left="216"/>
      </w:pPr>
      <w:r>
        <w:rPr>
          <w:b/>
        </w:rPr>
        <w:t xml:space="preserve">Source link: </w:t>
      </w:r>
      <w:hyperlink r:id="rId155">
        <w:r>
          <w:rPr>
            <w:color w:val="0563C1"/>
            <w:u w:val="single"/>
          </w:rPr>
          <w:t>https://play.google.com/store/apps/details?id=com.nextbillion.groww&amp;hl=en_IN</w:t>
        </w:r>
      </w:hyperlink>
    </w:p>
    <w:p w14:paraId="79B203B1" w14:textId="77777777" w:rsidR="00A427DF" w:rsidRDefault="00000000">
      <w:pPr>
        <w:spacing w:after="40"/>
      </w:pPr>
      <w:r>
        <w:rPr>
          <w:color w:val="C8CDD2"/>
          <w:sz w:val="12"/>
        </w:rPr>
        <w:t>──────────────────────────────────────────</w:t>
      </w:r>
    </w:p>
    <w:p w14:paraId="3D449869" w14:textId="77777777" w:rsidR="00A427DF" w:rsidRDefault="00000000">
      <w:pPr>
        <w:keepNext/>
      </w:pPr>
      <w:r>
        <w:rPr>
          <w:b/>
          <w:color w:val="2D3748"/>
          <w:sz w:val="19"/>
        </w:rPr>
        <w:t>Record 151: Google Play Store review</w:t>
      </w:r>
    </w:p>
    <w:p w14:paraId="0B97B868" w14:textId="77777777" w:rsidR="00A427DF" w:rsidRDefault="00000000">
      <w:pPr>
        <w:spacing w:after="40"/>
      </w:pPr>
      <w:r>
        <w:rPr>
          <w:color w:val="5F6973"/>
          <w:sz w:val="16"/>
        </w:rPr>
        <w:t>Date: 03-Aug-26 | Rating/likes: 5 | ID: c9ccb88b-6c48-4649-ad0d-894cfb0a4648 | play1</w:t>
      </w:r>
    </w:p>
    <w:p w14:paraId="568A3377" w14:textId="77777777" w:rsidR="00A427DF" w:rsidRDefault="00000000">
      <w:pPr>
        <w:spacing w:after="60"/>
        <w:ind w:left="216"/>
      </w:pPr>
      <w:r>
        <w:rPr>
          <w:b/>
        </w:rPr>
        <w:t xml:space="preserve">Original text: </w:t>
      </w:r>
      <w:r>
        <w:t>Latest update of adding family accounts is very good, please add also an option to track or view family dashboard which shows combined value of all the portfolios. It'll be the best feature</w:t>
      </w:r>
    </w:p>
    <w:p w14:paraId="0EE5333A" w14:textId="77777777" w:rsidR="00A427DF" w:rsidRDefault="00000000">
      <w:pPr>
        <w:spacing w:after="140"/>
        <w:ind w:left="216"/>
      </w:pPr>
      <w:r>
        <w:rPr>
          <w:b/>
        </w:rPr>
        <w:t xml:space="preserve">Source link: </w:t>
      </w:r>
      <w:hyperlink r:id="rId156">
        <w:r>
          <w:rPr>
            <w:color w:val="0563C1"/>
            <w:u w:val="single"/>
          </w:rPr>
          <w:t>https://play.google.com/store/apps/details?id=com.nextbillion.groww&amp;hl=en_IN</w:t>
        </w:r>
      </w:hyperlink>
    </w:p>
    <w:p w14:paraId="09EAE721" w14:textId="77777777" w:rsidR="00A427DF" w:rsidRDefault="00000000">
      <w:pPr>
        <w:spacing w:after="40"/>
      </w:pPr>
      <w:r>
        <w:rPr>
          <w:color w:val="C8CDD2"/>
          <w:sz w:val="12"/>
        </w:rPr>
        <w:t>──────────────────────────────────────────</w:t>
      </w:r>
    </w:p>
    <w:p w14:paraId="13B1932A" w14:textId="77777777" w:rsidR="00A427DF" w:rsidRDefault="00000000">
      <w:pPr>
        <w:keepNext/>
      </w:pPr>
      <w:r>
        <w:rPr>
          <w:b/>
          <w:color w:val="2D3748"/>
          <w:sz w:val="19"/>
        </w:rPr>
        <w:t>Record 152: Google Play Store review</w:t>
      </w:r>
    </w:p>
    <w:p w14:paraId="1E677240" w14:textId="77777777" w:rsidR="00A427DF" w:rsidRDefault="00000000">
      <w:pPr>
        <w:spacing w:after="40"/>
      </w:pPr>
      <w:r>
        <w:rPr>
          <w:color w:val="5F6973"/>
          <w:sz w:val="16"/>
        </w:rPr>
        <w:t>Date: 20-Aug-26 | Rating/likes: 3 | ID: 410a9541-e911-45a0-bab0-96d808e7865e | play1</w:t>
      </w:r>
    </w:p>
    <w:p w14:paraId="0196B960" w14:textId="77777777" w:rsidR="00A427DF" w:rsidRDefault="00000000">
      <w:pPr>
        <w:spacing w:after="60"/>
        <w:ind w:left="216"/>
      </w:pPr>
      <w:r>
        <w:rPr>
          <w:b/>
        </w:rPr>
        <w:t xml:space="preserve">Original text: </w:t>
      </w:r>
      <w:r>
        <w:t>Overall a Good experience, it's has improved alot now. But should add "Return Value - Total &amp; Days change" just as it's available in Moneycontrol portfolio section alongwith %change. thanks ���</w:t>
      </w:r>
    </w:p>
    <w:p w14:paraId="0E524D3A" w14:textId="77777777" w:rsidR="00A427DF" w:rsidRDefault="00000000">
      <w:pPr>
        <w:spacing w:after="140"/>
        <w:ind w:left="216"/>
      </w:pPr>
      <w:r>
        <w:rPr>
          <w:b/>
        </w:rPr>
        <w:t xml:space="preserve">Source link: </w:t>
      </w:r>
      <w:hyperlink r:id="rId157">
        <w:r>
          <w:rPr>
            <w:color w:val="0563C1"/>
            <w:u w:val="single"/>
          </w:rPr>
          <w:t>https://play.google.com/store/apps/details?id=com.nextbillion.groww&amp;hl=en_IN</w:t>
        </w:r>
      </w:hyperlink>
    </w:p>
    <w:p w14:paraId="06696A24" w14:textId="77777777" w:rsidR="00A427DF" w:rsidRDefault="00000000">
      <w:pPr>
        <w:spacing w:after="40"/>
      </w:pPr>
      <w:r>
        <w:rPr>
          <w:color w:val="C8CDD2"/>
          <w:sz w:val="12"/>
        </w:rPr>
        <w:t>──────────────────────────────────────────</w:t>
      </w:r>
    </w:p>
    <w:p w14:paraId="15198B4F" w14:textId="77777777" w:rsidR="00A427DF" w:rsidRDefault="00000000">
      <w:pPr>
        <w:keepNext/>
      </w:pPr>
      <w:r>
        <w:rPr>
          <w:b/>
          <w:color w:val="2D3748"/>
          <w:sz w:val="19"/>
        </w:rPr>
        <w:t>Record 153: Google Play Store review</w:t>
      </w:r>
    </w:p>
    <w:p w14:paraId="10021594" w14:textId="77777777" w:rsidR="00A427DF" w:rsidRDefault="00000000">
      <w:pPr>
        <w:spacing w:after="40"/>
      </w:pPr>
      <w:r>
        <w:rPr>
          <w:color w:val="5F6973"/>
          <w:sz w:val="16"/>
        </w:rPr>
        <w:t>Date: 17-Sep-26 | Rating/likes: 1 | ID: 236b0231-4c2b-495d-bd16-c5a936a96b1f | play1</w:t>
      </w:r>
    </w:p>
    <w:p w14:paraId="3B028F9E" w14:textId="77777777" w:rsidR="00A427DF" w:rsidRDefault="00000000">
      <w:pPr>
        <w:spacing w:after="60"/>
        <w:ind w:left="216"/>
      </w:pPr>
      <w:r>
        <w:rPr>
          <w:b/>
        </w:rPr>
        <w:t xml:space="preserve">Original text: </w:t>
      </w:r>
      <w:r>
        <w:t>I���m not sure what���s going on with the Groww app. My September investment in one of my mutual funds has disappeared, even though the NAV was already credited. Additionally, I���m facing an issue where two folios are being created for my SIP, despite my Demat account having been closed over a year ago. I���ve contacted Groww support multiple times, but the issue is still not resolved. Very d</w:t>
      </w:r>
    </w:p>
    <w:p w14:paraId="6C4C6F1C" w14:textId="77777777" w:rsidR="00A427DF" w:rsidRDefault="00000000">
      <w:pPr>
        <w:spacing w:after="140"/>
        <w:ind w:left="216"/>
      </w:pPr>
      <w:r>
        <w:rPr>
          <w:b/>
        </w:rPr>
        <w:t xml:space="preserve">Source link: </w:t>
      </w:r>
      <w:hyperlink r:id="rId158">
        <w:r>
          <w:rPr>
            <w:color w:val="0563C1"/>
            <w:u w:val="single"/>
          </w:rPr>
          <w:t>https://play.google.com/store/apps/details?id=com.nextbillion.groww&amp;hl=en_IN</w:t>
        </w:r>
      </w:hyperlink>
    </w:p>
    <w:p w14:paraId="4B4F6B13" w14:textId="77777777" w:rsidR="00A427DF" w:rsidRDefault="00000000">
      <w:pPr>
        <w:spacing w:after="40"/>
      </w:pPr>
      <w:r>
        <w:rPr>
          <w:color w:val="C8CDD2"/>
          <w:sz w:val="12"/>
        </w:rPr>
        <w:t>──────────────────────────────────────────</w:t>
      </w:r>
    </w:p>
    <w:p w14:paraId="40CB92F1" w14:textId="77777777" w:rsidR="00A427DF" w:rsidRDefault="00000000">
      <w:pPr>
        <w:keepNext/>
      </w:pPr>
      <w:r>
        <w:rPr>
          <w:b/>
          <w:color w:val="2D3748"/>
          <w:sz w:val="19"/>
        </w:rPr>
        <w:t>Record 154: Google Play Store review</w:t>
      </w:r>
    </w:p>
    <w:p w14:paraId="5CD0F5A0" w14:textId="77777777" w:rsidR="00A427DF" w:rsidRDefault="00000000">
      <w:pPr>
        <w:spacing w:after="40"/>
      </w:pPr>
      <w:r>
        <w:rPr>
          <w:color w:val="5F6973"/>
          <w:sz w:val="16"/>
        </w:rPr>
        <w:t>Date: 14-Oct-26 | Rating/likes: 4 | ID: 005caa48-8853-4f1c-a3b5-17a54a897a93 | play1</w:t>
      </w:r>
    </w:p>
    <w:p w14:paraId="576BDF4E" w14:textId="77777777" w:rsidR="00A427DF" w:rsidRDefault="00000000">
      <w:pPr>
        <w:spacing w:after="60"/>
        <w:ind w:left="216"/>
      </w:pPr>
      <w:r>
        <w:rPr>
          <w:b/>
        </w:rPr>
        <w:t xml:space="preserve">Original text: </w:t>
      </w:r>
      <w:r>
        <w:t>No option to view family portfolio on one page. We have to switch to see the other family member portfolio. Actually there should be a consolidated view of all the mutual fund investments just like PowerUp, Dezerv, IndMoney apps.</w:t>
      </w:r>
    </w:p>
    <w:p w14:paraId="6062878E" w14:textId="77777777" w:rsidR="00A427DF" w:rsidRDefault="00000000">
      <w:pPr>
        <w:spacing w:after="140"/>
        <w:ind w:left="216"/>
      </w:pPr>
      <w:r>
        <w:rPr>
          <w:b/>
        </w:rPr>
        <w:t xml:space="preserve">Source link: </w:t>
      </w:r>
      <w:hyperlink r:id="rId159">
        <w:r>
          <w:rPr>
            <w:color w:val="0563C1"/>
            <w:u w:val="single"/>
          </w:rPr>
          <w:t>https://play.google.com/store/apps/details?id=com.nextbillion.groww&amp;hl=en_IN</w:t>
        </w:r>
      </w:hyperlink>
    </w:p>
    <w:p w14:paraId="3EF732B8" w14:textId="77777777" w:rsidR="00A427DF" w:rsidRDefault="00000000">
      <w:pPr>
        <w:spacing w:after="40"/>
      </w:pPr>
      <w:r>
        <w:rPr>
          <w:color w:val="C8CDD2"/>
          <w:sz w:val="12"/>
        </w:rPr>
        <w:t>──────────────────────────────────────────</w:t>
      </w:r>
    </w:p>
    <w:p w14:paraId="2C619868" w14:textId="77777777" w:rsidR="00A427DF" w:rsidRDefault="00000000">
      <w:pPr>
        <w:keepNext/>
      </w:pPr>
      <w:r>
        <w:rPr>
          <w:b/>
          <w:color w:val="2D3748"/>
          <w:sz w:val="19"/>
        </w:rPr>
        <w:t>Record 155: Google Play Store review</w:t>
      </w:r>
    </w:p>
    <w:p w14:paraId="3720A646" w14:textId="77777777" w:rsidR="00A427DF" w:rsidRDefault="00000000">
      <w:pPr>
        <w:spacing w:after="40"/>
      </w:pPr>
      <w:r>
        <w:rPr>
          <w:color w:val="5F6973"/>
          <w:sz w:val="16"/>
        </w:rPr>
        <w:t>Date: 06-Oct-26 | Rating/likes: 1 | ID: 2cdbf16c-bc75-496c-afab-388317f24fb5 | play1</w:t>
      </w:r>
    </w:p>
    <w:p w14:paraId="7A9792C2" w14:textId="77777777" w:rsidR="00A427DF" w:rsidRDefault="00000000">
      <w:pPr>
        <w:spacing w:after="60"/>
        <w:ind w:left="216"/>
      </w:pPr>
      <w:r>
        <w:rPr>
          <w:b/>
        </w:rPr>
        <w:t xml:space="preserve">Original text: </w:t>
      </w:r>
      <w:r>
        <w:t>Too slow in processing SIP orders. Deadline for completing the MF order gets violate and one on reaching support desk they ask to wait for another 3 to 4 working days due to which I had to resort to another platform to track my portfolio in real time.</w:t>
      </w:r>
    </w:p>
    <w:p w14:paraId="23E619AF" w14:textId="77777777" w:rsidR="00A427DF" w:rsidRDefault="00000000">
      <w:pPr>
        <w:spacing w:after="140"/>
        <w:ind w:left="216"/>
      </w:pPr>
      <w:r>
        <w:rPr>
          <w:b/>
        </w:rPr>
        <w:t xml:space="preserve">Source link: </w:t>
      </w:r>
      <w:hyperlink r:id="rId160">
        <w:r>
          <w:rPr>
            <w:color w:val="0563C1"/>
            <w:u w:val="single"/>
          </w:rPr>
          <w:t>https://play.google.com/store/apps/details?id=com.nextbillion.groww&amp;hl=en_IN</w:t>
        </w:r>
      </w:hyperlink>
    </w:p>
    <w:p w14:paraId="4D741621" w14:textId="77777777" w:rsidR="00A427DF" w:rsidRDefault="00000000">
      <w:pPr>
        <w:spacing w:after="40"/>
      </w:pPr>
      <w:r>
        <w:rPr>
          <w:color w:val="C8CDD2"/>
          <w:sz w:val="12"/>
        </w:rPr>
        <w:t>──────────────────────────────────────────</w:t>
      </w:r>
    </w:p>
    <w:p w14:paraId="7981DBBB" w14:textId="77777777" w:rsidR="00A427DF" w:rsidRDefault="00000000">
      <w:pPr>
        <w:keepNext/>
      </w:pPr>
      <w:r>
        <w:rPr>
          <w:b/>
          <w:color w:val="2D3748"/>
          <w:sz w:val="19"/>
        </w:rPr>
        <w:t>Record 156: Google Play Store review</w:t>
      </w:r>
    </w:p>
    <w:p w14:paraId="05D79CC8" w14:textId="77777777" w:rsidR="00A427DF" w:rsidRDefault="00000000">
      <w:pPr>
        <w:spacing w:after="40"/>
      </w:pPr>
      <w:r>
        <w:rPr>
          <w:color w:val="5F6973"/>
          <w:sz w:val="16"/>
        </w:rPr>
        <w:t>Date: 24-Sep-26 | Rating/likes: 1 | ID: e7f835ec-d787-47ff-b0a2-cef3baab1798 | play1</w:t>
      </w:r>
    </w:p>
    <w:p w14:paraId="3BA66445" w14:textId="77777777" w:rsidR="00A427DF" w:rsidRDefault="00000000">
      <w:pPr>
        <w:spacing w:after="60"/>
        <w:ind w:left="216"/>
      </w:pPr>
      <w:r>
        <w:rPr>
          <w:b/>
        </w:rPr>
        <w:t xml:space="preserve">Original text: </w:t>
      </w:r>
      <w:r>
        <w:t>nowadays they are doing cheating with their customers, I had mutual fund account in groww for many years which is free ,now they are forcing me to open their stock account too so they charged me account opening charges and later on annual maintenance charges. I don't want to do trading or buy or sell any stocks etc then why do you forcing me for that. I am not able to see my mutual funds portfolio status because your inbuilt system is asking for details to open account.</w:t>
      </w:r>
    </w:p>
    <w:p w14:paraId="79618D12" w14:textId="77777777" w:rsidR="00A427DF" w:rsidRDefault="00000000">
      <w:pPr>
        <w:spacing w:after="140"/>
        <w:ind w:left="216"/>
      </w:pPr>
      <w:r>
        <w:rPr>
          <w:b/>
        </w:rPr>
        <w:lastRenderedPageBreak/>
        <w:t xml:space="preserve">Source link: </w:t>
      </w:r>
      <w:hyperlink r:id="rId161">
        <w:r>
          <w:rPr>
            <w:color w:val="0563C1"/>
            <w:u w:val="single"/>
          </w:rPr>
          <w:t>https://play.google.com/store/apps/details?id=com.nextbillion.groww&amp;hl=en_IN</w:t>
        </w:r>
      </w:hyperlink>
    </w:p>
    <w:p w14:paraId="2E6DDBDC" w14:textId="77777777" w:rsidR="00A427DF" w:rsidRDefault="00000000">
      <w:pPr>
        <w:spacing w:after="40"/>
      </w:pPr>
      <w:r>
        <w:rPr>
          <w:color w:val="C8CDD2"/>
          <w:sz w:val="12"/>
        </w:rPr>
        <w:t>──────────────────────────────────────────</w:t>
      </w:r>
    </w:p>
    <w:p w14:paraId="47984530" w14:textId="77777777" w:rsidR="00A427DF" w:rsidRDefault="00000000">
      <w:pPr>
        <w:keepNext/>
      </w:pPr>
      <w:r>
        <w:rPr>
          <w:b/>
          <w:color w:val="2D3748"/>
          <w:sz w:val="19"/>
        </w:rPr>
        <w:t>Record 157: Google Play Store review</w:t>
      </w:r>
    </w:p>
    <w:p w14:paraId="37A31A1B" w14:textId="77777777" w:rsidR="00A427DF" w:rsidRDefault="00000000">
      <w:pPr>
        <w:spacing w:after="40"/>
      </w:pPr>
      <w:r>
        <w:rPr>
          <w:color w:val="5F6973"/>
          <w:sz w:val="16"/>
        </w:rPr>
        <w:t>Date: 03-Jun-26 | Rating/likes: 1 | ID: b0733e30-dd86-4590-9f7c-1a5dcbbd99d3 | play1</w:t>
      </w:r>
    </w:p>
    <w:p w14:paraId="072D4538" w14:textId="77777777" w:rsidR="00A427DF" w:rsidRDefault="00000000">
      <w:pPr>
        <w:spacing w:after="60"/>
        <w:ind w:left="216"/>
      </w:pPr>
      <w:r>
        <w:rPr>
          <w:b/>
        </w:rPr>
        <w:t xml:space="preserve">Original text: </w:t>
      </w:r>
      <w:r>
        <w:t>Keeps sending stupid notifications constantly showing stocks in portfolio down or up by 2%, sometimes when they are not. Need to keep notifications on for the stock alerts I have put. Will edit the rating once this is resolved. Otherwise everything in the app is great.</w:t>
      </w:r>
    </w:p>
    <w:p w14:paraId="6EC52CCA" w14:textId="77777777" w:rsidR="00A427DF" w:rsidRDefault="00000000">
      <w:pPr>
        <w:spacing w:after="140"/>
        <w:ind w:left="216"/>
      </w:pPr>
      <w:r>
        <w:rPr>
          <w:b/>
        </w:rPr>
        <w:t xml:space="preserve">Source link: </w:t>
      </w:r>
      <w:hyperlink r:id="rId162">
        <w:r>
          <w:rPr>
            <w:color w:val="0563C1"/>
            <w:u w:val="single"/>
          </w:rPr>
          <w:t>https://play.google.com/store/apps/details?id=com.nextbillion.groww&amp;hl=en_IN</w:t>
        </w:r>
      </w:hyperlink>
    </w:p>
    <w:p w14:paraId="1D542B1C" w14:textId="77777777" w:rsidR="00A427DF" w:rsidRDefault="00000000">
      <w:pPr>
        <w:spacing w:after="40"/>
      </w:pPr>
      <w:r>
        <w:rPr>
          <w:color w:val="C8CDD2"/>
          <w:sz w:val="12"/>
        </w:rPr>
        <w:t>──────────────────────────────────────────</w:t>
      </w:r>
    </w:p>
    <w:p w14:paraId="41069009" w14:textId="77777777" w:rsidR="00A427DF" w:rsidRDefault="00000000">
      <w:pPr>
        <w:keepNext/>
      </w:pPr>
      <w:r>
        <w:rPr>
          <w:b/>
          <w:color w:val="2D3748"/>
          <w:sz w:val="19"/>
        </w:rPr>
        <w:t>Record 158: Google Play Store review</w:t>
      </w:r>
    </w:p>
    <w:p w14:paraId="33D09252" w14:textId="77777777" w:rsidR="00A427DF" w:rsidRDefault="00000000">
      <w:pPr>
        <w:spacing w:after="40"/>
      </w:pPr>
      <w:r>
        <w:rPr>
          <w:color w:val="5F6973"/>
          <w:sz w:val="16"/>
        </w:rPr>
        <w:t>Date: 20-May-26 | Rating/likes: 1 | ID: 7ac43e43-d7df-4930-9052-06e21109e2f4 | play1</w:t>
      </w:r>
    </w:p>
    <w:p w14:paraId="638A2097" w14:textId="77777777" w:rsidR="00A427DF" w:rsidRDefault="00000000">
      <w:pPr>
        <w:spacing w:after="60"/>
        <w:ind w:left="216"/>
      </w:pPr>
      <w:r>
        <w:rPr>
          <w:b/>
        </w:rPr>
        <w:t xml:space="preserve">Original text: </w:t>
      </w:r>
      <w:r>
        <w:t>don't trust portfolio, holding data , my actual portfolio is in loss but showing profitable. don't blindly buy or sell your stock , all value are mis calculated. groww developer team work on maths side. your niche is simplicity, don't make it complex . my stock avg price is 104 but after selling 50% share , my stock avg price show 87 now, they now averaging my price from share which is available in my portfolio not from overall, it create confusion.</w:t>
      </w:r>
    </w:p>
    <w:p w14:paraId="451121AA" w14:textId="77777777" w:rsidR="00A427DF" w:rsidRDefault="00000000">
      <w:pPr>
        <w:spacing w:after="140"/>
        <w:ind w:left="216"/>
      </w:pPr>
      <w:r>
        <w:rPr>
          <w:b/>
        </w:rPr>
        <w:t xml:space="preserve">Source link: </w:t>
      </w:r>
      <w:hyperlink r:id="rId163">
        <w:r>
          <w:rPr>
            <w:color w:val="0563C1"/>
            <w:u w:val="single"/>
          </w:rPr>
          <w:t>https://play.google.com/store/apps/details?id=com.nextbillion.groww&amp;hl=en_IN</w:t>
        </w:r>
      </w:hyperlink>
    </w:p>
    <w:p w14:paraId="3D45444F" w14:textId="77777777" w:rsidR="00A427DF" w:rsidRDefault="00000000">
      <w:pPr>
        <w:spacing w:after="40"/>
      </w:pPr>
      <w:r>
        <w:rPr>
          <w:color w:val="C8CDD2"/>
          <w:sz w:val="12"/>
        </w:rPr>
        <w:t>──────────────────────────────────────────</w:t>
      </w:r>
    </w:p>
    <w:p w14:paraId="255A6477" w14:textId="77777777" w:rsidR="00A427DF" w:rsidRDefault="00000000">
      <w:pPr>
        <w:keepNext/>
      </w:pPr>
      <w:r>
        <w:rPr>
          <w:b/>
          <w:color w:val="2D3748"/>
          <w:sz w:val="19"/>
        </w:rPr>
        <w:t>Record 159: Google Play Store review</w:t>
      </w:r>
    </w:p>
    <w:p w14:paraId="17CCF3F0" w14:textId="77777777" w:rsidR="00A427DF" w:rsidRDefault="00000000">
      <w:pPr>
        <w:spacing w:after="40"/>
      </w:pPr>
      <w:r>
        <w:rPr>
          <w:color w:val="5F6973"/>
          <w:sz w:val="16"/>
        </w:rPr>
        <w:t>Date: 22-May-26 | Rating/likes: 3 | ID: 8ffc6113-9e0d-4c2b-9b80-a61cf2ab5794 | play1</w:t>
      </w:r>
    </w:p>
    <w:p w14:paraId="2CB6F556" w14:textId="77777777" w:rsidR="00A427DF" w:rsidRDefault="00000000">
      <w:pPr>
        <w:spacing w:after="60"/>
        <w:ind w:left="216"/>
      </w:pPr>
      <w:r>
        <w:rPr>
          <w:b/>
        </w:rPr>
        <w:t xml:space="preserve">Original text: </w:t>
      </w:r>
      <w:r>
        <w:t>good app for stocks and mutual funds. plz don't use it to buy Bonds. you dont get any service or reports to help track monthly payouts. you have to rely on your own bank statements and manual tracking and mailing. groww does not have any tracking report to help you. there are other apps with much better features and options for Bonds.</w:t>
      </w:r>
    </w:p>
    <w:p w14:paraId="01EEB219" w14:textId="77777777" w:rsidR="00A427DF" w:rsidRDefault="00000000">
      <w:pPr>
        <w:spacing w:after="140"/>
        <w:ind w:left="216"/>
      </w:pPr>
      <w:r>
        <w:rPr>
          <w:b/>
        </w:rPr>
        <w:t xml:space="preserve">Source link: </w:t>
      </w:r>
      <w:hyperlink r:id="rId164">
        <w:r>
          <w:rPr>
            <w:color w:val="0563C1"/>
            <w:u w:val="single"/>
          </w:rPr>
          <w:t>https://play.google.com/store/apps/details?id=com.nextbillion.groww&amp;hl=en_IN</w:t>
        </w:r>
      </w:hyperlink>
    </w:p>
    <w:p w14:paraId="3D3311FE" w14:textId="77777777" w:rsidR="00A427DF" w:rsidRDefault="00000000">
      <w:pPr>
        <w:spacing w:after="40"/>
      </w:pPr>
      <w:r>
        <w:rPr>
          <w:color w:val="C8CDD2"/>
          <w:sz w:val="12"/>
        </w:rPr>
        <w:t>──────────────────────────────────────────</w:t>
      </w:r>
    </w:p>
    <w:p w14:paraId="6B461DDB" w14:textId="77777777" w:rsidR="00A427DF" w:rsidRDefault="00000000">
      <w:pPr>
        <w:keepNext/>
      </w:pPr>
      <w:r>
        <w:rPr>
          <w:b/>
          <w:color w:val="2D3748"/>
          <w:sz w:val="19"/>
        </w:rPr>
        <w:t>Record 160: Google Play Store review</w:t>
      </w:r>
    </w:p>
    <w:p w14:paraId="7BF45091" w14:textId="77777777" w:rsidR="00A427DF" w:rsidRDefault="00000000">
      <w:pPr>
        <w:spacing w:after="40"/>
      </w:pPr>
      <w:r>
        <w:rPr>
          <w:color w:val="5F6973"/>
          <w:sz w:val="16"/>
        </w:rPr>
        <w:t>Date: 20-Jun-26 | Rating/likes: 1 | ID: f3fc0f80-9c9a-443e-bb89-1528b63f7576 | play1</w:t>
      </w:r>
    </w:p>
    <w:p w14:paraId="66C3CE2C" w14:textId="77777777" w:rsidR="00A427DF" w:rsidRDefault="00000000">
      <w:pPr>
        <w:spacing w:after="60"/>
        <w:ind w:left="216"/>
      </w:pPr>
      <w:r>
        <w:rPr>
          <w:b/>
        </w:rPr>
        <w:t xml:space="preserve">Original text: </w:t>
      </w:r>
      <w:r>
        <w:t>���The bond investment experience on Groww is currently the worst I've seen compared to other platforms. It feels like the feature was added just for the sake of it, completely lacking critical tracking insights. For any invested bond, there is no clear breakdown of the invested amount, the repayment schedule, or the exact dates payouts will reflect in my account. Furthermore, the holdings section doesn't accurately reflect the actual amount in my portfolio analysis Stop adding half-baked feature</w:t>
      </w:r>
    </w:p>
    <w:p w14:paraId="00C965CD" w14:textId="77777777" w:rsidR="00A427DF" w:rsidRDefault="00000000">
      <w:pPr>
        <w:spacing w:after="140"/>
        <w:ind w:left="216"/>
      </w:pPr>
      <w:r>
        <w:rPr>
          <w:b/>
        </w:rPr>
        <w:t xml:space="preserve">Source link: </w:t>
      </w:r>
      <w:hyperlink r:id="rId165">
        <w:r>
          <w:rPr>
            <w:color w:val="0563C1"/>
            <w:u w:val="single"/>
          </w:rPr>
          <w:t>https://play.google.com/store/apps/details?id=com.nextbillion.groww&amp;hl=en_IN</w:t>
        </w:r>
      </w:hyperlink>
    </w:p>
    <w:p w14:paraId="49530798" w14:textId="77777777" w:rsidR="00A427DF" w:rsidRDefault="00000000">
      <w:pPr>
        <w:spacing w:after="40"/>
      </w:pPr>
      <w:r>
        <w:rPr>
          <w:color w:val="C8CDD2"/>
          <w:sz w:val="12"/>
        </w:rPr>
        <w:t>──────────────────────────────────────────</w:t>
      </w:r>
    </w:p>
    <w:p w14:paraId="11572CD0" w14:textId="77777777" w:rsidR="00A427DF" w:rsidRDefault="00000000">
      <w:pPr>
        <w:keepNext/>
      </w:pPr>
      <w:r>
        <w:rPr>
          <w:b/>
          <w:color w:val="2D3748"/>
          <w:sz w:val="19"/>
        </w:rPr>
        <w:t>Record 161: Google Play Store review</w:t>
      </w:r>
    </w:p>
    <w:p w14:paraId="585ED74A" w14:textId="77777777" w:rsidR="00A427DF" w:rsidRDefault="00000000">
      <w:pPr>
        <w:spacing w:after="40"/>
      </w:pPr>
      <w:r>
        <w:rPr>
          <w:color w:val="5F6973"/>
          <w:sz w:val="16"/>
        </w:rPr>
        <w:t>Date: 24-Aug-26 | Rating/likes: 1 | ID: b3cda52e-092e-460c-8647-b7f865af1b82 | play1</w:t>
      </w:r>
    </w:p>
    <w:p w14:paraId="497626C5" w14:textId="77777777" w:rsidR="00A427DF" w:rsidRDefault="00000000">
      <w:pPr>
        <w:spacing w:after="60"/>
        <w:ind w:left="216"/>
      </w:pPr>
      <w:r>
        <w:rPr>
          <w:b/>
        </w:rPr>
        <w:t xml:space="preserve">Original text: </w:t>
      </w:r>
      <w:r>
        <w:t>Being a 5+ year user, I think it���s finally time to uninstall Groww. The customer support experience has become really disappointing. I���ve faced multiple issues with F&amp;O, and whenever I try to contact support, getting connected over a call is almost impossible. Even with emails and chats, tickets are being closed without proper acknowledgement or resolution. And please don���t reply here asking me for my ticket details. Please check my portfolio and account history first. Anyo</w:t>
      </w:r>
    </w:p>
    <w:p w14:paraId="54BA3B31" w14:textId="77777777" w:rsidR="00A427DF" w:rsidRDefault="00000000">
      <w:pPr>
        <w:spacing w:after="140"/>
        <w:ind w:left="216"/>
      </w:pPr>
      <w:r>
        <w:rPr>
          <w:b/>
        </w:rPr>
        <w:t xml:space="preserve">Source link: </w:t>
      </w:r>
      <w:hyperlink r:id="rId166">
        <w:r>
          <w:rPr>
            <w:color w:val="0563C1"/>
            <w:u w:val="single"/>
          </w:rPr>
          <w:t>https://play.google.com/store/apps/details?id=com.nextbillion.groww&amp;hl=en_IN</w:t>
        </w:r>
      </w:hyperlink>
    </w:p>
    <w:p w14:paraId="077DA8A9" w14:textId="77777777" w:rsidR="00A427DF" w:rsidRDefault="00000000">
      <w:pPr>
        <w:spacing w:after="40"/>
      </w:pPr>
      <w:r>
        <w:rPr>
          <w:color w:val="C8CDD2"/>
          <w:sz w:val="12"/>
        </w:rPr>
        <w:t>──────────────────────────────────────────</w:t>
      </w:r>
    </w:p>
    <w:p w14:paraId="7ABC1769" w14:textId="77777777" w:rsidR="00A427DF" w:rsidRDefault="00000000">
      <w:pPr>
        <w:keepNext/>
      </w:pPr>
      <w:r>
        <w:rPr>
          <w:b/>
          <w:color w:val="2D3748"/>
          <w:sz w:val="19"/>
        </w:rPr>
        <w:t>Record 162: Google Play Store review</w:t>
      </w:r>
    </w:p>
    <w:p w14:paraId="1CDB03F1" w14:textId="77777777" w:rsidR="00A427DF" w:rsidRDefault="00000000">
      <w:pPr>
        <w:spacing w:after="40"/>
      </w:pPr>
      <w:r>
        <w:rPr>
          <w:color w:val="5F6973"/>
          <w:sz w:val="16"/>
        </w:rPr>
        <w:t>Date: 25-Jun-26 | Rating/likes: 1 | ID: 4a043a84-1e25-40a1-ae99-61d802a34835 | play1</w:t>
      </w:r>
    </w:p>
    <w:p w14:paraId="19330481" w14:textId="77777777" w:rsidR="00A427DF" w:rsidRDefault="00000000">
      <w:pPr>
        <w:spacing w:after="60"/>
        <w:ind w:left="216"/>
      </w:pPr>
      <w:r>
        <w:rPr>
          <w:b/>
        </w:rPr>
        <w:t xml:space="preserve">Original text: </w:t>
      </w:r>
      <w:r>
        <w:t>App interface is bad after this latest update. in mutual fund Dashboard section daily and overall profit were shown in Green Colour and Loss were Shown in Red Colour Font. Which was very convenient and clear. But after update Both Profit and Loss are showing in White colour font which is very confusing. Before this we were able to find profit and Loss very easily, only by seeing green &amp; red colour. But not now. I request you to please Fix this issue as soon as possible.</w:t>
      </w:r>
    </w:p>
    <w:p w14:paraId="55407512" w14:textId="77777777" w:rsidR="00A427DF" w:rsidRDefault="00000000">
      <w:pPr>
        <w:spacing w:after="140"/>
        <w:ind w:left="216"/>
      </w:pPr>
      <w:r>
        <w:rPr>
          <w:b/>
        </w:rPr>
        <w:t xml:space="preserve">Source link: </w:t>
      </w:r>
      <w:hyperlink r:id="rId167">
        <w:r>
          <w:rPr>
            <w:color w:val="0563C1"/>
            <w:u w:val="single"/>
          </w:rPr>
          <w:t>https://play.google.com/store/apps/details?id=com.nextbillion.groww&amp;hl=en_IN</w:t>
        </w:r>
      </w:hyperlink>
    </w:p>
    <w:p w14:paraId="24D813D3" w14:textId="77777777" w:rsidR="00A427DF" w:rsidRDefault="00000000">
      <w:pPr>
        <w:spacing w:after="40"/>
      </w:pPr>
      <w:r>
        <w:rPr>
          <w:color w:val="C8CDD2"/>
          <w:sz w:val="12"/>
        </w:rPr>
        <w:lastRenderedPageBreak/>
        <w:t>──────────────────────────────────────────</w:t>
      </w:r>
    </w:p>
    <w:p w14:paraId="107D48CB" w14:textId="77777777" w:rsidR="00A427DF" w:rsidRDefault="00000000">
      <w:pPr>
        <w:keepNext/>
      </w:pPr>
      <w:r>
        <w:rPr>
          <w:b/>
          <w:color w:val="2D3748"/>
          <w:sz w:val="19"/>
        </w:rPr>
        <w:t>Record 163: Google Play Store review</w:t>
      </w:r>
    </w:p>
    <w:p w14:paraId="315E3DA2" w14:textId="77777777" w:rsidR="00A427DF" w:rsidRDefault="00000000">
      <w:pPr>
        <w:spacing w:after="40"/>
      </w:pPr>
      <w:r>
        <w:rPr>
          <w:color w:val="5F6973"/>
          <w:sz w:val="16"/>
        </w:rPr>
        <w:t>Date: 2026-09-17 | Rating/likes: 1 | ID: 236b0231-4c2b-495d-bd16-c5a936a96b1f | play2</w:t>
      </w:r>
    </w:p>
    <w:p w14:paraId="076F37F0" w14:textId="77777777" w:rsidR="00A427DF" w:rsidRDefault="00000000">
      <w:pPr>
        <w:spacing w:after="60"/>
        <w:ind w:left="216"/>
      </w:pPr>
      <w:r>
        <w:rPr>
          <w:b/>
        </w:rPr>
        <w:t xml:space="preserve">Original text: </w:t>
      </w:r>
      <w:r>
        <w:t>I’m not sure what’s going on with the Groww app. My September investment in one of my mutual funds has disappeared, even though the NAV was already credited. Additionally, I’m facing an issue where two folios are being created for my SIP, despite my Demat account having been closed over a year ago. I’ve contacted Groww support multiple times, but the issue is still not resolved. Very disappointing experience.</w:t>
      </w:r>
    </w:p>
    <w:p w14:paraId="50C19B9F" w14:textId="77777777" w:rsidR="00A427DF" w:rsidRDefault="00000000">
      <w:pPr>
        <w:spacing w:after="140"/>
        <w:ind w:left="216"/>
      </w:pPr>
      <w:r>
        <w:rPr>
          <w:b/>
        </w:rPr>
        <w:t xml:space="preserve">Source link: </w:t>
      </w:r>
      <w:hyperlink r:id="rId168">
        <w:r>
          <w:rPr>
            <w:color w:val="0563C1"/>
            <w:u w:val="single"/>
          </w:rPr>
          <w:t>https://play.google.com/store/apps/details?id=com.nextbillion.groww</w:t>
        </w:r>
      </w:hyperlink>
    </w:p>
    <w:p w14:paraId="2E7C0DC3" w14:textId="77777777" w:rsidR="00A427DF" w:rsidRDefault="00000000">
      <w:pPr>
        <w:spacing w:after="40"/>
      </w:pPr>
      <w:r>
        <w:rPr>
          <w:color w:val="C8CDD2"/>
          <w:sz w:val="12"/>
        </w:rPr>
        <w:t>──────────────────────────────────────────</w:t>
      </w:r>
    </w:p>
    <w:p w14:paraId="6828B400" w14:textId="77777777" w:rsidR="00A427DF" w:rsidRDefault="00000000">
      <w:pPr>
        <w:keepNext/>
      </w:pPr>
      <w:r>
        <w:rPr>
          <w:b/>
          <w:color w:val="2D3748"/>
          <w:sz w:val="19"/>
        </w:rPr>
        <w:t>Record 164: Google Play Store review</w:t>
      </w:r>
    </w:p>
    <w:p w14:paraId="7C8E4CBF" w14:textId="77777777" w:rsidR="00A427DF" w:rsidRDefault="00000000">
      <w:pPr>
        <w:spacing w:after="40"/>
      </w:pPr>
      <w:r>
        <w:rPr>
          <w:color w:val="5F6973"/>
          <w:sz w:val="16"/>
        </w:rPr>
        <w:t>Date: 2026-10-14 | Rating/likes: 3 | ID: 4a16d02f-f219-4e8d-866b-762eed990af4 | play2</w:t>
      </w:r>
    </w:p>
    <w:p w14:paraId="7A23390A" w14:textId="77777777" w:rsidR="00A427DF" w:rsidRDefault="00000000">
      <w:pPr>
        <w:spacing w:after="60"/>
        <w:ind w:left="216"/>
      </w:pPr>
      <w:r>
        <w:rPr>
          <w:b/>
        </w:rPr>
        <w:t xml:space="preserve">Original text: </w:t>
      </w:r>
      <w:r>
        <w:t>User interface is excellent, but App takes more Time in Showing Daily Gain/Loss of Mutual Funds. I have to keep another App just to track my Daily Gains/Losses of MFs.</w:t>
      </w:r>
    </w:p>
    <w:p w14:paraId="34502600" w14:textId="77777777" w:rsidR="00A427DF" w:rsidRDefault="00000000">
      <w:pPr>
        <w:spacing w:after="140"/>
        <w:ind w:left="216"/>
      </w:pPr>
      <w:r>
        <w:rPr>
          <w:b/>
        </w:rPr>
        <w:t xml:space="preserve">Source link: </w:t>
      </w:r>
      <w:hyperlink r:id="rId169">
        <w:r>
          <w:rPr>
            <w:color w:val="0563C1"/>
            <w:u w:val="single"/>
          </w:rPr>
          <w:t>https://play.google.com/store/apps/details?id=com.nextbillion.groww</w:t>
        </w:r>
      </w:hyperlink>
    </w:p>
    <w:p w14:paraId="01CEA119" w14:textId="77777777" w:rsidR="00A427DF" w:rsidRDefault="00000000">
      <w:pPr>
        <w:spacing w:after="40"/>
      </w:pPr>
      <w:r>
        <w:rPr>
          <w:color w:val="C8CDD2"/>
          <w:sz w:val="12"/>
        </w:rPr>
        <w:t>──────────────────────────────────────────</w:t>
      </w:r>
    </w:p>
    <w:p w14:paraId="6F07006A" w14:textId="77777777" w:rsidR="00A427DF" w:rsidRDefault="00000000">
      <w:pPr>
        <w:keepNext/>
      </w:pPr>
      <w:r>
        <w:rPr>
          <w:b/>
          <w:color w:val="2D3748"/>
          <w:sz w:val="19"/>
        </w:rPr>
        <w:t>Record 165: Google Play Store review</w:t>
      </w:r>
    </w:p>
    <w:p w14:paraId="7AA7D586" w14:textId="77777777" w:rsidR="00A427DF" w:rsidRDefault="00000000">
      <w:pPr>
        <w:spacing w:after="40"/>
      </w:pPr>
      <w:r>
        <w:rPr>
          <w:color w:val="5F6973"/>
          <w:sz w:val="16"/>
        </w:rPr>
        <w:t>Date: 2026-10-12 | Rating/likes: 5 | ID: 28d07306-de52-4533-9f3c-7b79d680ed55 | play2</w:t>
      </w:r>
    </w:p>
    <w:p w14:paraId="13B75F8E" w14:textId="77777777" w:rsidR="00A427DF" w:rsidRDefault="00000000">
      <w:pPr>
        <w:spacing w:after="60"/>
        <w:ind w:left="216"/>
      </w:pPr>
      <w:r>
        <w:rPr>
          <w:b/>
        </w:rPr>
        <w:t xml:space="preserve">Original text: </w:t>
      </w:r>
      <w:r>
        <w:t>I had a great experience with Groww. The app is user-friendly, easy to navigate, and makes investing in stocks and mutual funds convenient. Great platform for investors!</w:t>
      </w:r>
    </w:p>
    <w:p w14:paraId="7CD99762" w14:textId="77777777" w:rsidR="00A427DF" w:rsidRDefault="00000000">
      <w:pPr>
        <w:spacing w:after="140"/>
        <w:ind w:left="216"/>
      </w:pPr>
      <w:r>
        <w:rPr>
          <w:b/>
        </w:rPr>
        <w:t xml:space="preserve">Source link: </w:t>
      </w:r>
      <w:hyperlink r:id="rId170">
        <w:r>
          <w:rPr>
            <w:color w:val="0563C1"/>
            <w:u w:val="single"/>
          </w:rPr>
          <w:t>https://play.google.com/store/apps/details?id=com.nextbillion.groww</w:t>
        </w:r>
      </w:hyperlink>
    </w:p>
    <w:p w14:paraId="429191C6" w14:textId="77777777" w:rsidR="00A427DF" w:rsidRDefault="00000000">
      <w:pPr>
        <w:spacing w:after="40"/>
      </w:pPr>
      <w:r>
        <w:rPr>
          <w:color w:val="C8CDD2"/>
          <w:sz w:val="12"/>
        </w:rPr>
        <w:t>──────────────────────────────────────────</w:t>
      </w:r>
    </w:p>
    <w:p w14:paraId="6592267A" w14:textId="77777777" w:rsidR="00A427DF" w:rsidRDefault="00000000">
      <w:pPr>
        <w:keepNext/>
      </w:pPr>
      <w:r>
        <w:rPr>
          <w:b/>
          <w:color w:val="2D3748"/>
          <w:sz w:val="19"/>
        </w:rPr>
        <w:t>Record 166: Google Play Store review</w:t>
      </w:r>
    </w:p>
    <w:p w14:paraId="32DB1673" w14:textId="77777777" w:rsidR="00A427DF" w:rsidRDefault="00000000">
      <w:pPr>
        <w:spacing w:after="40"/>
      </w:pPr>
      <w:r>
        <w:rPr>
          <w:color w:val="5F6973"/>
          <w:sz w:val="16"/>
        </w:rPr>
        <w:t>Date: 2026-09-23 | Rating/likes: 5 | ID: a2ad8a58-6e7d-42b2-ae54-2b837672c4b4 | play2</w:t>
      </w:r>
    </w:p>
    <w:p w14:paraId="19F9047C" w14:textId="77777777" w:rsidR="00A427DF" w:rsidRDefault="00000000">
      <w:pPr>
        <w:spacing w:after="60"/>
        <w:ind w:left="216"/>
      </w:pPr>
      <w:r>
        <w:rPr>
          <w:b/>
        </w:rPr>
        <w:t xml:space="preserve">Original text: </w:t>
      </w:r>
      <w:r>
        <w:t>its a simple and easy app for investment and mutual funds. A small suggestion: make feature of note to watchlisted stocks and portfolio stocks to remember why i keep the stock</w:t>
      </w:r>
    </w:p>
    <w:p w14:paraId="012DC033" w14:textId="77777777" w:rsidR="00A427DF" w:rsidRDefault="00000000">
      <w:pPr>
        <w:spacing w:after="140"/>
        <w:ind w:left="216"/>
      </w:pPr>
      <w:r>
        <w:rPr>
          <w:b/>
        </w:rPr>
        <w:t xml:space="preserve">Source link: </w:t>
      </w:r>
      <w:hyperlink r:id="rId171">
        <w:r>
          <w:rPr>
            <w:color w:val="0563C1"/>
            <w:u w:val="single"/>
          </w:rPr>
          <w:t>https://play.google.com/store/apps/details?id=com.nextbillion.groww</w:t>
        </w:r>
      </w:hyperlink>
    </w:p>
    <w:p w14:paraId="53330C04" w14:textId="77777777" w:rsidR="00A427DF" w:rsidRDefault="00000000">
      <w:pPr>
        <w:spacing w:after="40"/>
      </w:pPr>
      <w:r>
        <w:rPr>
          <w:color w:val="C8CDD2"/>
          <w:sz w:val="12"/>
        </w:rPr>
        <w:t>──────────────────────────────────────────</w:t>
      </w:r>
    </w:p>
    <w:p w14:paraId="6860C4BA" w14:textId="77777777" w:rsidR="00A427DF" w:rsidRDefault="00000000">
      <w:pPr>
        <w:keepNext/>
      </w:pPr>
      <w:r>
        <w:rPr>
          <w:b/>
          <w:color w:val="2D3748"/>
          <w:sz w:val="19"/>
        </w:rPr>
        <w:t>Record 167: Google Play Store review</w:t>
      </w:r>
    </w:p>
    <w:p w14:paraId="6367FF9D" w14:textId="77777777" w:rsidR="00A427DF" w:rsidRDefault="00000000">
      <w:pPr>
        <w:spacing w:after="40"/>
      </w:pPr>
      <w:r>
        <w:rPr>
          <w:color w:val="5F6973"/>
          <w:sz w:val="16"/>
        </w:rPr>
        <w:t>Date: 2026-06-10 | Rating/likes: 1 | ID: 44e8654a-ffe5-457b-968e-b39640b3604f | play2</w:t>
      </w:r>
    </w:p>
    <w:p w14:paraId="27C62764" w14:textId="77777777" w:rsidR="00A427DF" w:rsidRDefault="00000000">
      <w:pPr>
        <w:spacing w:after="60"/>
        <w:ind w:left="216"/>
      </w:pPr>
      <w:r>
        <w:rPr>
          <w:b/>
        </w:rPr>
        <w:t xml:space="preserve">Original text: </w:t>
      </w:r>
      <w:r>
        <w:t>This is not a good app for treading and investment in mutual funds. When I will redeem my amount in this app show a different amount and the amount credited in account is a loose making a different amount. when I call with the customer care service the agent tells you Show the amount on app it was a previous day amount and this is the real amount who will credit in your account. So, You will show in this application everything is false details.</w:t>
      </w:r>
    </w:p>
    <w:p w14:paraId="77E1FCBE" w14:textId="77777777" w:rsidR="00A427DF" w:rsidRDefault="00000000">
      <w:pPr>
        <w:spacing w:after="140"/>
        <w:ind w:left="216"/>
      </w:pPr>
      <w:r>
        <w:rPr>
          <w:b/>
        </w:rPr>
        <w:t xml:space="preserve">Source link: </w:t>
      </w:r>
      <w:hyperlink r:id="rId172">
        <w:r>
          <w:rPr>
            <w:color w:val="0563C1"/>
            <w:u w:val="single"/>
          </w:rPr>
          <w:t>https://play.google.com/store/apps/details?id=com.nextbillion.groww</w:t>
        </w:r>
      </w:hyperlink>
    </w:p>
    <w:p w14:paraId="33AA07ED" w14:textId="77777777" w:rsidR="00A427DF" w:rsidRDefault="00000000">
      <w:pPr>
        <w:spacing w:after="40"/>
      </w:pPr>
      <w:r>
        <w:rPr>
          <w:color w:val="C8CDD2"/>
          <w:sz w:val="12"/>
        </w:rPr>
        <w:t>──────────────────────────────────────────</w:t>
      </w:r>
    </w:p>
    <w:p w14:paraId="1CFECF2A" w14:textId="77777777" w:rsidR="00A427DF" w:rsidRDefault="00000000">
      <w:pPr>
        <w:keepNext/>
      </w:pPr>
      <w:r>
        <w:rPr>
          <w:b/>
          <w:color w:val="2D3748"/>
          <w:sz w:val="19"/>
        </w:rPr>
        <w:t>Record 168: Google Play Store review</w:t>
      </w:r>
    </w:p>
    <w:p w14:paraId="765E3D58" w14:textId="77777777" w:rsidR="00A427DF" w:rsidRDefault="00000000">
      <w:pPr>
        <w:spacing w:after="40"/>
      </w:pPr>
      <w:r>
        <w:rPr>
          <w:color w:val="5F6973"/>
          <w:sz w:val="16"/>
        </w:rPr>
        <w:t>Date: 2026-04-27 | Rating/likes: 1 | ID: f6c66a20-7a01-44f6-a296-590a997b1381 | play2</w:t>
      </w:r>
    </w:p>
    <w:p w14:paraId="186456ED" w14:textId="77777777" w:rsidR="00A427DF" w:rsidRDefault="00000000">
      <w:pPr>
        <w:spacing w:after="60"/>
        <w:ind w:left="216"/>
      </w:pPr>
      <w:r>
        <w:rPr>
          <w:b/>
        </w:rPr>
        <w:t xml:space="preserve">Original text: </w:t>
      </w:r>
      <w:r>
        <w:t>one of the worst experience today when I saw the mutual funds holdings amount wrong. I don't want to continue with this app anymore. Every now and then the app shows wrong data. I have lost faith in this app. Now u guys have made MF demat based which is difficult for me to shift.</w:t>
      </w:r>
    </w:p>
    <w:p w14:paraId="5C67829C" w14:textId="77777777" w:rsidR="00A427DF" w:rsidRDefault="00000000">
      <w:pPr>
        <w:spacing w:after="140"/>
        <w:ind w:left="216"/>
      </w:pPr>
      <w:r>
        <w:rPr>
          <w:b/>
        </w:rPr>
        <w:t xml:space="preserve">Source link: </w:t>
      </w:r>
      <w:hyperlink r:id="rId173">
        <w:r>
          <w:rPr>
            <w:color w:val="0563C1"/>
            <w:u w:val="single"/>
          </w:rPr>
          <w:t>https://play.google.com/store/apps/details?id=com.nextbillion.groww</w:t>
        </w:r>
      </w:hyperlink>
    </w:p>
    <w:p w14:paraId="0A0A8393" w14:textId="77777777" w:rsidR="00A427DF" w:rsidRDefault="00000000">
      <w:pPr>
        <w:spacing w:after="40"/>
      </w:pPr>
      <w:r>
        <w:rPr>
          <w:color w:val="C8CDD2"/>
          <w:sz w:val="12"/>
        </w:rPr>
        <w:t>──────────────────────────────────────────</w:t>
      </w:r>
    </w:p>
    <w:p w14:paraId="50665D44" w14:textId="77777777" w:rsidR="00A427DF" w:rsidRDefault="00000000">
      <w:pPr>
        <w:keepNext/>
      </w:pPr>
      <w:r>
        <w:rPr>
          <w:b/>
          <w:color w:val="2D3748"/>
          <w:sz w:val="19"/>
        </w:rPr>
        <w:t>Record 169: Google Play Store review</w:t>
      </w:r>
    </w:p>
    <w:p w14:paraId="0214E2C2" w14:textId="77777777" w:rsidR="00A427DF" w:rsidRDefault="00000000">
      <w:pPr>
        <w:spacing w:after="40"/>
      </w:pPr>
      <w:r>
        <w:rPr>
          <w:color w:val="5F6973"/>
          <w:sz w:val="16"/>
        </w:rPr>
        <w:t>Date: 2026-04-02 | Rating/likes: 3 | ID: 53c40545-e033-4575-af83-8916ac3e8ce5 | play2</w:t>
      </w:r>
    </w:p>
    <w:p w14:paraId="764BD2E9" w14:textId="77777777" w:rsidR="00A427DF" w:rsidRDefault="00000000">
      <w:pPr>
        <w:spacing w:after="60"/>
        <w:ind w:left="216"/>
      </w:pPr>
      <w:r>
        <w:rPr>
          <w:b/>
        </w:rPr>
        <w:t xml:space="preserve">Original text: </w:t>
      </w:r>
      <w:r>
        <w:t>Great interface, clean UI, provides more useful information. Drawbacks being 1. No weekly SIPs for Mutual funds. 2. No switch between funds in your portfolio with different fund houses. Please try to include these, would really help a lot.</w:t>
      </w:r>
    </w:p>
    <w:p w14:paraId="55E73BD1" w14:textId="77777777" w:rsidR="00A427DF" w:rsidRDefault="00000000">
      <w:pPr>
        <w:spacing w:after="140"/>
        <w:ind w:left="216"/>
      </w:pPr>
      <w:r>
        <w:rPr>
          <w:b/>
        </w:rPr>
        <w:t xml:space="preserve">Source link: </w:t>
      </w:r>
      <w:hyperlink r:id="rId174">
        <w:r>
          <w:rPr>
            <w:color w:val="0563C1"/>
            <w:u w:val="single"/>
          </w:rPr>
          <w:t>https://play.google.com/store/apps/details?id=com.nextbillion.groww</w:t>
        </w:r>
      </w:hyperlink>
    </w:p>
    <w:p w14:paraId="22EEA58E" w14:textId="77777777" w:rsidR="00A427DF" w:rsidRDefault="00000000">
      <w:pPr>
        <w:spacing w:after="40"/>
      </w:pPr>
      <w:r>
        <w:rPr>
          <w:color w:val="C8CDD2"/>
          <w:sz w:val="12"/>
        </w:rPr>
        <w:t>──────────────────────────────────────────</w:t>
      </w:r>
    </w:p>
    <w:p w14:paraId="38521041" w14:textId="77777777" w:rsidR="00A427DF" w:rsidRDefault="00000000">
      <w:pPr>
        <w:keepNext/>
      </w:pPr>
      <w:r>
        <w:rPr>
          <w:b/>
          <w:color w:val="2D3748"/>
          <w:sz w:val="19"/>
        </w:rPr>
        <w:lastRenderedPageBreak/>
        <w:t>Record 170: Google Play Store review</w:t>
      </w:r>
    </w:p>
    <w:p w14:paraId="3F465505" w14:textId="77777777" w:rsidR="00A427DF" w:rsidRDefault="00000000">
      <w:pPr>
        <w:spacing w:after="40"/>
      </w:pPr>
      <w:r>
        <w:rPr>
          <w:color w:val="5F6973"/>
          <w:sz w:val="16"/>
        </w:rPr>
        <w:t>Date: 2026-04-06 | Rating/likes: 1 | ID: 0a9a2b9f-3bfe-4af7-b16e-88796a72abe4 | play2</w:t>
      </w:r>
    </w:p>
    <w:p w14:paraId="08387EA1" w14:textId="77777777" w:rsidR="00A427DF" w:rsidRDefault="00000000">
      <w:pPr>
        <w:spacing w:after="60"/>
        <w:ind w:left="216"/>
      </w:pPr>
      <w:r>
        <w:rPr>
          <w:b/>
        </w:rPr>
        <w:t xml:space="preserve">Original text: </w:t>
      </w:r>
      <w:r>
        <w:t>A useless app, its not worth to invest via this app in mutual funds, it's been 4 days but still showing pending while in other app allocation done same days or max to max 24 hours. Will not recommend this..</w:t>
      </w:r>
    </w:p>
    <w:p w14:paraId="7A5EA9D8" w14:textId="77777777" w:rsidR="00A427DF" w:rsidRDefault="00000000">
      <w:pPr>
        <w:spacing w:after="140"/>
        <w:ind w:left="216"/>
      </w:pPr>
      <w:r>
        <w:rPr>
          <w:b/>
        </w:rPr>
        <w:t xml:space="preserve">Source link: </w:t>
      </w:r>
      <w:hyperlink r:id="rId175">
        <w:r>
          <w:rPr>
            <w:color w:val="0563C1"/>
            <w:u w:val="single"/>
          </w:rPr>
          <w:t>https://play.google.com/store/apps/details?id=com.nextbillion.groww</w:t>
        </w:r>
      </w:hyperlink>
    </w:p>
    <w:p w14:paraId="1CA6CEFD" w14:textId="77777777" w:rsidR="00A427DF" w:rsidRDefault="00000000">
      <w:pPr>
        <w:spacing w:after="40"/>
      </w:pPr>
      <w:r>
        <w:rPr>
          <w:color w:val="C8CDD2"/>
          <w:sz w:val="12"/>
        </w:rPr>
        <w:t>──────────────────────────────────────────</w:t>
      </w:r>
    </w:p>
    <w:p w14:paraId="465F7BC7" w14:textId="77777777" w:rsidR="00A427DF" w:rsidRDefault="00000000">
      <w:pPr>
        <w:keepNext/>
      </w:pPr>
      <w:r>
        <w:rPr>
          <w:b/>
          <w:color w:val="2D3748"/>
          <w:sz w:val="19"/>
        </w:rPr>
        <w:t>Record 171: Google Play Store review</w:t>
      </w:r>
    </w:p>
    <w:p w14:paraId="581C6027" w14:textId="77777777" w:rsidR="00A427DF" w:rsidRDefault="00000000">
      <w:pPr>
        <w:spacing w:after="40"/>
      </w:pPr>
      <w:r>
        <w:rPr>
          <w:color w:val="5F6973"/>
          <w:sz w:val="16"/>
        </w:rPr>
        <w:t>Date: 2026-04-08 | Rating/likes: 1 | ID: ca0df8e6-a551-4882-9fcd-b03922bbbf4a | play2</w:t>
      </w:r>
    </w:p>
    <w:p w14:paraId="53A1905C" w14:textId="77777777" w:rsidR="00A427DF" w:rsidRDefault="00000000">
      <w:pPr>
        <w:spacing w:after="60"/>
        <w:ind w:left="216"/>
      </w:pPr>
      <w:r>
        <w:rPr>
          <w:b/>
        </w:rPr>
        <w:t xml:space="preserve">Original text: </w:t>
      </w:r>
      <w:r>
        <w:t>The latest update has completely messed up the scaling on the Stocks tab. The Nifty 50 and Sensex tickers are pushed into the status bar and cut off by the notch, making it impossible to read key indices at a glance. ​What’s frustrating is that the Mutual Funds and Loans sections are fine—this is clearly a lack of basic QA testing on the Stocks dashboard before pushing the update.What’s worse is the "support." I raised a ticket and sent an email with clear screenshots of the bug, but they close</w:t>
      </w:r>
    </w:p>
    <w:p w14:paraId="782BEB3E" w14:textId="77777777" w:rsidR="00A427DF" w:rsidRDefault="00000000">
      <w:pPr>
        <w:spacing w:after="140"/>
        <w:ind w:left="216"/>
      </w:pPr>
      <w:r>
        <w:rPr>
          <w:b/>
        </w:rPr>
        <w:t xml:space="preserve">Source link: </w:t>
      </w:r>
      <w:hyperlink r:id="rId176">
        <w:r>
          <w:rPr>
            <w:color w:val="0563C1"/>
            <w:u w:val="single"/>
          </w:rPr>
          <w:t>https://play.google.com/store/apps/details?id=com.nextbillion.groww</w:t>
        </w:r>
      </w:hyperlink>
    </w:p>
    <w:p w14:paraId="47EC90D9" w14:textId="77777777" w:rsidR="00A427DF" w:rsidRDefault="00000000">
      <w:pPr>
        <w:spacing w:after="40"/>
      </w:pPr>
      <w:r>
        <w:rPr>
          <w:color w:val="C8CDD2"/>
          <w:sz w:val="12"/>
        </w:rPr>
        <w:t>──────────────────────────────────────────</w:t>
      </w:r>
    </w:p>
    <w:p w14:paraId="597DC141" w14:textId="77777777" w:rsidR="00A427DF" w:rsidRDefault="00000000">
      <w:pPr>
        <w:keepNext/>
      </w:pPr>
      <w:r>
        <w:rPr>
          <w:b/>
          <w:color w:val="2D3748"/>
          <w:sz w:val="19"/>
        </w:rPr>
        <w:t>Record 172: Google Play Store review</w:t>
      </w:r>
    </w:p>
    <w:p w14:paraId="486BAE15" w14:textId="77777777" w:rsidR="00A427DF" w:rsidRDefault="00000000">
      <w:pPr>
        <w:spacing w:after="40"/>
      </w:pPr>
      <w:r>
        <w:rPr>
          <w:color w:val="5F6973"/>
          <w:sz w:val="16"/>
        </w:rPr>
        <w:t>Date: 2026-04-27 | Rating/likes: 1 | ID: d45a509c-bc9b-4c6a-aec3-a7362d5f09ec | play2</w:t>
      </w:r>
    </w:p>
    <w:p w14:paraId="660242CE" w14:textId="77777777" w:rsidR="00A427DF" w:rsidRDefault="00000000">
      <w:pPr>
        <w:spacing w:after="60"/>
        <w:ind w:left="216"/>
      </w:pPr>
      <w:r>
        <w:rPr>
          <w:b/>
        </w:rPr>
        <w:t xml:space="preserve">Original text: </w:t>
      </w:r>
      <w:r>
        <w:t>always technical issues.. my sip dashboard not proper show.. I always try to customer but always line is busy.</w:t>
      </w:r>
    </w:p>
    <w:p w14:paraId="7FC9B73E" w14:textId="77777777" w:rsidR="00A427DF" w:rsidRDefault="00000000">
      <w:pPr>
        <w:spacing w:after="140"/>
        <w:ind w:left="216"/>
      </w:pPr>
      <w:r>
        <w:rPr>
          <w:b/>
        </w:rPr>
        <w:t xml:space="preserve">Source link: </w:t>
      </w:r>
      <w:hyperlink r:id="rId177">
        <w:r>
          <w:rPr>
            <w:color w:val="0563C1"/>
            <w:u w:val="single"/>
          </w:rPr>
          <w:t>https://play.google.com/store/apps/details?id=com.nextbillion.groww</w:t>
        </w:r>
      </w:hyperlink>
    </w:p>
    <w:p w14:paraId="7887C0A1" w14:textId="77777777" w:rsidR="00A427DF" w:rsidRDefault="00000000">
      <w:pPr>
        <w:spacing w:after="40"/>
      </w:pPr>
      <w:r>
        <w:rPr>
          <w:color w:val="C8CDD2"/>
          <w:sz w:val="12"/>
        </w:rPr>
        <w:t>──────────────────────────────────────────</w:t>
      </w:r>
    </w:p>
    <w:p w14:paraId="0AF5CB1D" w14:textId="77777777" w:rsidR="00A427DF" w:rsidRDefault="00000000">
      <w:pPr>
        <w:keepNext/>
      </w:pPr>
      <w:r>
        <w:rPr>
          <w:b/>
          <w:color w:val="2D3748"/>
          <w:sz w:val="19"/>
        </w:rPr>
        <w:t>Record 173: Google Play Store review</w:t>
      </w:r>
    </w:p>
    <w:p w14:paraId="127DDD4C" w14:textId="77777777" w:rsidR="00A427DF" w:rsidRDefault="00000000">
      <w:pPr>
        <w:spacing w:after="40"/>
      </w:pPr>
      <w:r>
        <w:rPr>
          <w:color w:val="5F6973"/>
          <w:sz w:val="16"/>
        </w:rPr>
        <w:t>Date: 2026-05-16 | Rating/likes: 5 | ID: b65a2f31-acb7-47d2-8f15-55d564fa162b | play2</w:t>
      </w:r>
    </w:p>
    <w:p w14:paraId="019F6436" w14:textId="77777777" w:rsidR="00A427DF" w:rsidRDefault="00000000">
      <w:pPr>
        <w:spacing w:after="60"/>
        <w:ind w:left="216"/>
      </w:pPr>
      <w:r>
        <w:rPr>
          <w:b/>
        </w:rPr>
        <w:t xml:space="preserve">Original text: </w:t>
      </w:r>
      <w:r>
        <w:t>If there were an option to show which mutual funds in my portfolio are performing well and which are underperforming, it would be much easier for us to track them.</w:t>
      </w:r>
    </w:p>
    <w:p w14:paraId="5AD4168D" w14:textId="77777777" w:rsidR="00A427DF" w:rsidRDefault="00000000">
      <w:pPr>
        <w:spacing w:after="140"/>
        <w:ind w:left="216"/>
      </w:pPr>
      <w:r>
        <w:rPr>
          <w:b/>
        </w:rPr>
        <w:t xml:space="preserve">Source link: </w:t>
      </w:r>
      <w:hyperlink r:id="rId178">
        <w:r>
          <w:rPr>
            <w:color w:val="0563C1"/>
            <w:u w:val="single"/>
          </w:rPr>
          <w:t>https://play.google.com/store/apps/details?id=com.nextbillion.groww</w:t>
        </w:r>
      </w:hyperlink>
    </w:p>
    <w:p w14:paraId="1571FC23" w14:textId="77777777" w:rsidR="00A427DF" w:rsidRDefault="00000000">
      <w:pPr>
        <w:spacing w:after="40"/>
      </w:pPr>
      <w:r>
        <w:rPr>
          <w:color w:val="C8CDD2"/>
          <w:sz w:val="12"/>
        </w:rPr>
        <w:t>──────────────────────────────────────────</w:t>
      </w:r>
    </w:p>
    <w:p w14:paraId="50E292A5" w14:textId="77777777" w:rsidR="00A427DF" w:rsidRDefault="00000000">
      <w:pPr>
        <w:keepNext/>
      </w:pPr>
      <w:r>
        <w:rPr>
          <w:b/>
          <w:color w:val="2D3748"/>
          <w:sz w:val="19"/>
        </w:rPr>
        <w:t>Record 174: Google Play Store review</w:t>
      </w:r>
    </w:p>
    <w:p w14:paraId="1F20AC2B" w14:textId="77777777" w:rsidR="00A427DF" w:rsidRDefault="00000000">
      <w:pPr>
        <w:spacing w:after="40"/>
      </w:pPr>
      <w:r>
        <w:rPr>
          <w:color w:val="5F6973"/>
          <w:sz w:val="16"/>
        </w:rPr>
        <w:t>Date: 2026-06-28 | Rating/likes: 4 | ID: a2cef744-b6f9-4013-962e-21ae54059842 | play2</w:t>
      </w:r>
    </w:p>
    <w:p w14:paraId="4379BA7F" w14:textId="77777777" w:rsidR="00A427DF" w:rsidRDefault="00000000">
      <w:pPr>
        <w:spacing w:after="60"/>
        <w:ind w:left="216"/>
      </w:pPr>
      <w:r>
        <w:rPr>
          <w:b/>
        </w:rPr>
        <w:t xml:space="preserve">Original text: </w:t>
      </w:r>
      <w:r>
        <w:t>Groww has Modern UI, but it needs lot of accuracy n enhancements, Bonds should not appear as Shares. Search results tab under Mutual Fund should show Mutual funds only. Search Results should display the Latest NAV of Shares/MF</w:t>
      </w:r>
    </w:p>
    <w:p w14:paraId="2FF481EA" w14:textId="77777777" w:rsidR="00A427DF" w:rsidRDefault="00000000">
      <w:pPr>
        <w:spacing w:after="140"/>
        <w:ind w:left="216"/>
      </w:pPr>
      <w:r>
        <w:rPr>
          <w:b/>
        </w:rPr>
        <w:t xml:space="preserve">Source link: </w:t>
      </w:r>
      <w:hyperlink r:id="rId179">
        <w:r>
          <w:rPr>
            <w:color w:val="0563C1"/>
            <w:u w:val="single"/>
          </w:rPr>
          <w:t>https://play.google.com/store/apps/details?id=com.nextbillion.groww</w:t>
        </w:r>
      </w:hyperlink>
    </w:p>
    <w:p w14:paraId="5228B770" w14:textId="77777777" w:rsidR="00A427DF" w:rsidRDefault="00000000">
      <w:pPr>
        <w:spacing w:after="40"/>
      </w:pPr>
      <w:r>
        <w:rPr>
          <w:color w:val="C8CDD2"/>
          <w:sz w:val="12"/>
        </w:rPr>
        <w:t>──────────────────────────────────────────</w:t>
      </w:r>
    </w:p>
    <w:p w14:paraId="7F121DD3" w14:textId="77777777" w:rsidR="00A427DF" w:rsidRDefault="00000000">
      <w:pPr>
        <w:keepNext/>
      </w:pPr>
      <w:r>
        <w:rPr>
          <w:b/>
          <w:color w:val="2D3748"/>
          <w:sz w:val="19"/>
        </w:rPr>
        <w:t>Record 175: Google Play Store review</w:t>
      </w:r>
    </w:p>
    <w:p w14:paraId="750F1532" w14:textId="77777777" w:rsidR="00A427DF" w:rsidRDefault="00000000">
      <w:pPr>
        <w:spacing w:after="40"/>
      </w:pPr>
      <w:r>
        <w:rPr>
          <w:color w:val="5F6973"/>
          <w:sz w:val="16"/>
        </w:rPr>
        <w:t>Date: 2026-07-01 | Rating/likes: 5 | ID: ae5cccd3-3545-40cc-a933-4ed58bd83c89 | play2</w:t>
      </w:r>
    </w:p>
    <w:p w14:paraId="5EAD0E95" w14:textId="77777777" w:rsidR="00A427DF" w:rsidRDefault="00000000">
      <w:pPr>
        <w:spacing w:after="60"/>
        <w:ind w:left="216"/>
      </w:pPr>
      <w:r>
        <w:rPr>
          <w:b/>
        </w:rPr>
        <w:t xml:space="preserve">Original text: </w:t>
      </w:r>
      <w:r>
        <w:t>This app is really good to invest and track the Mutual funds. I really like the ease of use and performance of the App.</w:t>
      </w:r>
    </w:p>
    <w:p w14:paraId="301547DE" w14:textId="77777777" w:rsidR="00A427DF" w:rsidRDefault="00000000">
      <w:pPr>
        <w:spacing w:after="140"/>
        <w:ind w:left="216"/>
      </w:pPr>
      <w:r>
        <w:rPr>
          <w:b/>
        </w:rPr>
        <w:t xml:space="preserve">Source link: </w:t>
      </w:r>
      <w:hyperlink r:id="rId180">
        <w:r>
          <w:rPr>
            <w:color w:val="0563C1"/>
            <w:u w:val="single"/>
          </w:rPr>
          <w:t>https://play.google.com/store/apps/details?id=com.nextbillion.groww</w:t>
        </w:r>
      </w:hyperlink>
    </w:p>
    <w:p w14:paraId="3B72CC0B" w14:textId="77777777" w:rsidR="00A427DF" w:rsidRDefault="00000000">
      <w:pPr>
        <w:spacing w:after="40"/>
      </w:pPr>
      <w:r>
        <w:rPr>
          <w:color w:val="C8CDD2"/>
          <w:sz w:val="12"/>
        </w:rPr>
        <w:t>──────────────────────────────────────────</w:t>
      </w:r>
    </w:p>
    <w:p w14:paraId="3E0A84E8" w14:textId="77777777" w:rsidR="00A427DF" w:rsidRDefault="00000000">
      <w:pPr>
        <w:keepNext/>
      </w:pPr>
      <w:r>
        <w:rPr>
          <w:b/>
          <w:color w:val="2D3748"/>
          <w:sz w:val="19"/>
        </w:rPr>
        <w:t>Record 176: Google Play Store review</w:t>
      </w:r>
    </w:p>
    <w:p w14:paraId="349999FD" w14:textId="77777777" w:rsidR="00A427DF" w:rsidRDefault="00000000">
      <w:pPr>
        <w:spacing w:after="40"/>
      </w:pPr>
      <w:r>
        <w:rPr>
          <w:color w:val="5F6973"/>
          <w:sz w:val="16"/>
        </w:rPr>
        <w:t>Date: 2026-09-13 | Rating/likes: 1 | ID: 56f56fc9-aaa3-43e5-8ff3-58dc61b758b2 | play2</w:t>
      </w:r>
    </w:p>
    <w:p w14:paraId="03B5535C" w14:textId="77777777" w:rsidR="00A427DF" w:rsidRDefault="00000000">
      <w:pPr>
        <w:spacing w:after="60"/>
        <w:ind w:left="216"/>
      </w:pPr>
      <w:r>
        <w:rPr>
          <w:b/>
        </w:rPr>
        <w:t xml:space="preserve">Original text: </w:t>
      </w:r>
      <w:r>
        <w:t>FUNDS NOT SAFE..CHECK YOUR FUNDS AND ORDER EVERYDAY..LOOSE LOT OF MONEY N NO HELP BUT GROWW BLAME US. WRONG INFO. GIVEN. BIG CHEAT. Even Mutual Funds, price shows 11% increase and when you Redeem, it shows 11% loss. Check price of LIC MF GOLD ETF( 10/08/25,showing 11% increase but actually it is -11% decrease when you redeem). Agents and Supervisors says computer glitch. Customer's looses heavyly in Groww.</w:t>
      </w:r>
    </w:p>
    <w:p w14:paraId="5E4B98BB" w14:textId="77777777" w:rsidR="00A427DF" w:rsidRDefault="00000000">
      <w:pPr>
        <w:spacing w:after="140"/>
        <w:ind w:left="216"/>
      </w:pPr>
      <w:r>
        <w:rPr>
          <w:b/>
        </w:rPr>
        <w:t xml:space="preserve">Source link: </w:t>
      </w:r>
      <w:hyperlink r:id="rId181">
        <w:r>
          <w:rPr>
            <w:color w:val="0563C1"/>
            <w:u w:val="single"/>
          </w:rPr>
          <w:t>https://play.google.com/store/apps/details?id=com.nextbillion.groww</w:t>
        </w:r>
      </w:hyperlink>
    </w:p>
    <w:p w14:paraId="152F3380" w14:textId="77777777" w:rsidR="00A427DF" w:rsidRDefault="00000000">
      <w:pPr>
        <w:spacing w:after="40"/>
      </w:pPr>
      <w:r>
        <w:rPr>
          <w:color w:val="C8CDD2"/>
          <w:sz w:val="12"/>
        </w:rPr>
        <w:t>──────────────────────────────────────────</w:t>
      </w:r>
    </w:p>
    <w:p w14:paraId="4ED768C0" w14:textId="77777777" w:rsidR="00A427DF" w:rsidRDefault="00000000">
      <w:pPr>
        <w:keepNext/>
      </w:pPr>
      <w:r>
        <w:rPr>
          <w:b/>
          <w:color w:val="2D3748"/>
          <w:sz w:val="19"/>
        </w:rPr>
        <w:lastRenderedPageBreak/>
        <w:t>Record 177: Google Play Store review</w:t>
      </w:r>
    </w:p>
    <w:p w14:paraId="38DA70E2" w14:textId="77777777" w:rsidR="00A427DF" w:rsidRDefault="00000000">
      <w:pPr>
        <w:spacing w:after="40"/>
      </w:pPr>
      <w:r>
        <w:rPr>
          <w:color w:val="5F6973"/>
          <w:sz w:val="16"/>
        </w:rPr>
        <w:t>Date: 2026-05-13 | Rating/likes: 5 | ID: 0f253ccf-f6f7-47f9-9d09-ec165463cb41 | play2</w:t>
      </w:r>
    </w:p>
    <w:p w14:paraId="2F294D7E" w14:textId="77777777" w:rsidR="00A427DF" w:rsidRDefault="00000000">
      <w:pPr>
        <w:spacing w:after="60"/>
        <w:ind w:left="216"/>
      </w:pPr>
      <w:r>
        <w:rPr>
          <w:b/>
        </w:rPr>
        <w:t xml:space="preserve">Original text: </w:t>
      </w:r>
      <w:r>
        <w:t>Best app for mutual fund and stock investments. You can track the performance of your mutual funds and stocks on a daily basis.</w:t>
      </w:r>
    </w:p>
    <w:p w14:paraId="5E8EA7E0" w14:textId="77777777" w:rsidR="00A427DF" w:rsidRDefault="00000000">
      <w:pPr>
        <w:spacing w:after="140"/>
        <w:ind w:left="216"/>
      </w:pPr>
      <w:r>
        <w:rPr>
          <w:b/>
        </w:rPr>
        <w:t xml:space="preserve">Source link: </w:t>
      </w:r>
      <w:hyperlink r:id="rId182">
        <w:r>
          <w:rPr>
            <w:color w:val="0563C1"/>
            <w:u w:val="single"/>
          </w:rPr>
          <w:t>https://play.google.com/store/apps/details?id=com.nextbillion.groww</w:t>
        </w:r>
      </w:hyperlink>
    </w:p>
    <w:p w14:paraId="21CB12B2" w14:textId="77777777" w:rsidR="00A427DF" w:rsidRDefault="00000000">
      <w:pPr>
        <w:spacing w:after="40"/>
      </w:pPr>
      <w:r>
        <w:rPr>
          <w:color w:val="C8CDD2"/>
          <w:sz w:val="12"/>
        </w:rPr>
        <w:t>──────────────────────────────────────────</w:t>
      </w:r>
    </w:p>
    <w:p w14:paraId="0698F3BC" w14:textId="77777777" w:rsidR="00A427DF" w:rsidRDefault="00000000">
      <w:pPr>
        <w:keepNext/>
      </w:pPr>
      <w:r>
        <w:rPr>
          <w:b/>
          <w:color w:val="2D3748"/>
          <w:sz w:val="19"/>
        </w:rPr>
        <w:t>Record 178: Google Play Store review</w:t>
      </w:r>
    </w:p>
    <w:p w14:paraId="34CB2832" w14:textId="77777777" w:rsidR="00A427DF" w:rsidRDefault="00000000">
      <w:pPr>
        <w:spacing w:after="40"/>
      </w:pPr>
      <w:r>
        <w:rPr>
          <w:color w:val="5F6973"/>
          <w:sz w:val="16"/>
        </w:rPr>
        <w:t>Date: 2019-04-01 | Rating/likes: 4 | ID: 91d6fbae-1060-4059-8a6f-66d0bc2006bb | play2</w:t>
      </w:r>
    </w:p>
    <w:p w14:paraId="70D1E924" w14:textId="77777777" w:rsidR="00A427DF" w:rsidRDefault="00000000">
      <w:pPr>
        <w:spacing w:after="60"/>
        <w:ind w:left="216"/>
      </w:pPr>
      <w:r>
        <w:rPr>
          <w:b/>
        </w:rPr>
        <w:t xml:space="preserve">Original text: </w:t>
      </w:r>
      <w:r>
        <w:t>Customer support fixes issues soon. But there are several drawbacks, one is seeing your investments in the same place and unable to track their stats (you can only see returns). Second, is the terrible search feature, while you can search all of the funds by name, many of them aren't categorised and don't appear when you select them. Only Value Research ratings are available. Choice of mutual funds are good but alternatives aren't presented well, like dividend options or better-performing funds.</w:t>
      </w:r>
    </w:p>
    <w:p w14:paraId="3FEA0842" w14:textId="77777777" w:rsidR="00A427DF" w:rsidRDefault="00000000">
      <w:pPr>
        <w:spacing w:after="140"/>
        <w:ind w:left="216"/>
      </w:pPr>
      <w:r>
        <w:rPr>
          <w:b/>
        </w:rPr>
        <w:t xml:space="preserve">Source link: </w:t>
      </w:r>
      <w:hyperlink r:id="rId183">
        <w:r>
          <w:rPr>
            <w:color w:val="0563C1"/>
            <w:u w:val="single"/>
          </w:rPr>
          <w:t>https://play.google.com/store/apps/details?id=com.nextbillion.groww</w:t>
        </w:r>
      </w:hyperlink>
    </w:p>
    <w:p w14:paraId="104BA153" w14:textId="77777777" w:rsidR="00A427DF" w:rsidRDefault="00000000">
      <w:pPr>
        <w:spacing w:after="40"/>
      </w:pPr>
      <w:r>
        <w:rPr>
          <w:color w:val="C8CDD2"/>
          <w:sz w:val="12"/>
        </w:rPr>
        <w:t>──────────────────────────────────────────</w:t>
      </w:r>
    </w:p>
    <w:p w14:paraId="40789C5C" w14:textId="77777777" w:rsidR="00A427DF" w:rsidRDefault="00000000">
      <w:pPr>
        <w:keepNext/>
      </w:pPr>
      <w:r>
        <w:rPr>
          <w:b/>
          <w:color w:val="2D3748"/>
          <w:sz w:val="19"/>
        </w:rPr>
        <w:t>Record 179: Google Play Store review</w:t>
      </w:r>
    </w:p>
    <w:p w14:paraId="6E133987" w14:textId="77777777" w:rsidR="00A427DF" w:rsidRDefault="00000000">
      <w:pPr>
        <w:spacing w:after="40"/>
      </w:pPr>
      <w:r>
        <w:rPr>
          <w:color w:val="5F6973"/>
          <w:sz w:val="16"/>
        </w:rPr>
        <w:t>Date: 2020-02-17 | Rating/likes: 1 | ID: e1ce165e-0f05-4652-a0b9-94be97bce13d | play2</w:t>
      </w:r>
    </w:p>
    <w:p w14:paraId="7292F483" w14:textId="77777777" w:rsidR="00A427DF" w:rsidRDefault="00000000">
      <w:pPr>
        <w:spacing w:after="60"/>
        <w:ind w:left="216"/>
      </w:pPr>
      <w:r>
        <w:rPr>
          <w:b/>
        </w:rPr>
        <w:t xml:space="preserve">Original text: </w:t>
      </w:r>
      <w:r>
        <w:t>DISAPPOINTED. It's been a month, they have ( groww support ) not received my call. ' Add Biller ' option is still showing in app even after adding the biller in my banking application. The only reason I chose this app over other apps such as ET money because , some mutual funds are not listed or buyable on those apps otherwise I would have never used GROWW.</w:t>
      </w:r>
    </w:p>
    <w:p w14:paraId="0ABB4B31" w14:textId="77777777" w:rsidR="00A427DF" w:rsidRDefault="00000000">
      <w:pPr>
        <w:spacing w:after="140"/>
        <w:ind w:left="216"/>
      </w:pPr>
      <w:r>
        <w:rPr>
          <w:b/>
        </w:rPr>
        <w:t xml:space="preserve">Source link: </w:t>
      </w:r>
      <w:hyperlink r:id="rId184">
        <w:r>
          <w:rPr>
            <w:color w:val="0563C1"/>
            <w:u w:val="single"/>
          </w:rPr>
          <w:t>https://play.google.com/store/apps/details?id=com.nextbillion.groww</w:t>
        </w:r>
      </w:hyperlink>
    </w:p>
    <w:p w14:paraId="4E40452E" w14:textId="77777777" w:rsidR="00A427DF" w:rsidRDefault="00000000">
      <w:pPr>
        <w:spacing w:after="40"/>
      </w:pPr>
      <w:r>
        <w:rPr>
          <w:color w:val="C8CDD2"/>
          <w:sz w:val="12"/>
        </w:rPr>
        <w:t>──────────────────────────────────────────</w:t>
      </w:r>
    </w:p>
    <w:p w14:paraId="12AAE043" w14:textId="77777777" w:rsidR="00A427DF" w:rsidRDefault="00000000">
      <w:pPr>
        <w:keepNext/>
      </w:pPr>
      <w:r>
        <w:rPr>
          <w:b/>
          <w:color w:val="2D3748"/>
          <w:sz w:val="19"/>
        </w:rPr>
        <w:t>Record 180: Google Play Store review</w:t>
      </w:r>
    </w:p>
    <w:p w14:paraId="406A290E" w14:textId="77777777" w:rsidR="00A427DF" w:rsidRDefault="00000000">
      <w:pPr>
        <w:spacing w:after="40"/>
      </w:pPr>
      <w:r>
        <w:rPr>
          <w:color w:val="5F6973"/>
          <w:sz w:val="16"/>
        </w:rPr>
        <w:t>Date: 2018-12-20 | Rating/likes: 5 | ID: a89f88a6-8242-4e7f-b09b-61841cebe68c | play2</w:t>
      </w:r>
    </w:p>
    <w:p w14:paraId="43B5D933" w14:textId="77777777" w:rsidR="00A427DF" w:rsidRDefault="00000000">
      <w:pPr>
        <w:spacing w:after="60"/>
        <w:ind w:left="216"/>
      </w:pPr>
      <w:r>
        <w:rPr>
          <w:b/>
        </w:rPr>
        <w:t xml:space="preserve">Original text: </w:t>
      </w:r>
      <w:r>
        <w:t>Very Simple and User Friendly :) compared to many other apps i had tried for mutual funds investment.. they let u invest in direct mutual funds and also track external investments.. - no other apps does this till now based on my knowledge.. great.. keep up the good work.. 1 improvement point is the portfolio can be kind of Pie chart where i should be able to see what % of my investment is in debt vs equity vs hybrid vs gold funds so that i can make corrections based on it :)</w:t>
      </w:r>
    </w:p>
    <w:p w14:paraId="325A4E92" w14:textId="77777777" w:rsidR="00A427DF" w:rsidRDefault="00000000">
      <w:pPr>
        <w:spacing w:after="140"/>
        <w:ind w:left="216"/>
      </w:pPr>
      <w:r>
        <w:rPr>
          <w:b/>
        </w:rPr>
        <w:t xml:space="preserve">Source link: </w:t>
      </w:r>
      <w:hyperlink r:id="rId185">
        <w:r>
          <w:rPr>
            <w:color w:val="0563C1"/>
            <w:u w:val="single"/>
          </w:rPr>
          <w:t>https://play.google.com/store/apps/details?id=com.nextbillion.groww</w:t>
        </w:r>
      </w:hyperlink>
    </w:p>
    <w:p w14:paraId="4D851719" w14:textId="77777777" w:rsidR="00A427DF" w:rsidRDefault="00000000">
      <w:pPr>
        <w:spacing w:after="40"/>
      </w:pPr>
      <w:r>
        <w:rPr>
          <w:color w:val="C8CDD2"/>
          <w:sz w:val="12"/>
        </w:rPr>
        <w:t>──────────────────────────────────────────</w:t>
      </w:r>
    </w:p>
    <w:p w14:paraId="05D3EEAE" w14:textId="77777777" w:rsidR="00A427DF" w:rsidRDefault="00000000">
      <w:pPr>
        <w:keepNext/>
      </w:pPr>
      <w:r>
        <w:rPr>
          <w:b/>
          <w:color w:val="2D3748"/>
          <w:sz w:val="19"/>
        </w:rPr>
        <w:t>Record 181: Google Play Store review</w:t>
      </w:r>
    </w:p>
    <w:p w14:paraId="2E783F76" w14:textId="77777777" w:rsidR="00A427DF" w:rsidRDefault="00000000">
      <w:pPr>
        <w:spacing w:after="40"/>
      </w:pPr>
      <w:r>
        <w:rPr>
          <w:color w:val="5F6973"/>
          <w:sz w:val="16"/>
        </w:rPr>
        <w:t>Date: 2020-09-10 | Rating/likes: 1 | ID: f0735739-8c60-423b-811f-61df2fbc26e7 | play2</w:t>
      </w:r>
    </w:p>
    <w:p w14:paraId="562758D3" w14:textId="77777777" w:rsidR="00A427DF" w:rsidRDefault="00000000">
      <w:pPr>
        <w:spacing w:after="60"/>
        <w:ind w:left="216"/>
      </w:pPr>
      <w:r>
        <w:rPr>
          <w:b/>
        </w:rPr>
        <w:t xml:space="preserve">Original text: </w:t>
      </w:r>
      <w:r>
        <w:t>BAD EXPERIENCE! Won't let you sell your stocks when you want. You place an order for either buying or selling a stock and the app says that the order will be processed tomorrow morning. When you check the next morning, you find that the order placed to sell or buy the stock was unsuccessful. And then the stock price plunges. The dashboard is absolutely buggy. It won't show my SIP investments and would show an empty screen instead.</w:t>
      </w:r>
    </w:p>
    <w:p w14:paraId="3E877104" w14:textId="77777777" w:rsidR="00A427DF" w:rsidRDefault="00000000">
      <w:pPr>
        <w:spacing w:after="140"/>
        <w:ind w:left="216"/>
      </w:pPr>
      <w:r>
        <w:rPr>
          <w:b/>
        </w:rPr>
        <w:t xml:space="preserve">Source link: </w:t>
      </w:r>
      <w:hyperlink r:id="rId186">
        <w:r>
          <w:rPr>
            <w:color w:val="0563C1"/>
            <w:u w:val="single"/>
          </w:rPr>
          <w:t>https://play.google.com/store/apps/details?id=com.nextbillion.groww</w:t>
        </w:r>
      </w:hyperlink>
    </w:p>
    <w:p w14:paraId="6D07828A" w14:textId="77777777" w:rsidR="00A427DF" w:rsidRDefault="00000000">
      <w:pPr>
        <w:spacing w:after="40"/>
      </w:pPr>
      <w:r>
        <w:rPr>
          <w:color w:val="C8CDD2"/>
          <w:sz w:val="12"/>
        </w:rPr>
        <w:t>──────────────────────────────────────────</w:t>
      </w:r>
    </w:p>
    <w:p w14:paraId="5427CB0A" w14:textId="77777777" w:rsidR="00A427DF" w:rsidRDefault="00000000">
      <w:pPr>
        <w:keepNext/>
      </w:pPr>
      <w:r>
        <w:rPr>
          <w:b/>
          <w:color w:val="2D3748"/>
          <w:sz w:val="19"/>
        </w:rPr>
        <w:t>Record 182: Google Play Store review</w:t>
      </w:r>
    </w:p>
    <w:p w14:paraId="15A50F7C" w14:textId="77777777" w:rsidR="00A427DF" w:rsidRDefault="00000000">
      <w:pPr>
        <w:spacing w:after="40"/>
      </w:pPr>
      <w:r>
        <w:rPr>
          <w:color w:val="5F6973"/>
          <w:sz w:val="16"/>
        </w:rPr>
        <w:t>Date: 2020-07-13 | Rating/likes: 2 | ID: 964fd69e-a484-4d30-a6ba-1f0ae0de761b | play2</w:t>
      </w:r>
    </w:p>
    <w:p w14:paraId="784FBB25" w14:textId="77777777" w:rsidR="00A427DF" w:rsidRDefault="00000000">
      <w:pPr>
        <w:spacing w:after="60"/>
        <w:ind w:left="216"/>
      </w:pPr>
      <w:r>
        <w:rPr>
          <w:b/>
        </w:rPr>
        <w:t xml:space="preserve">Original text: </w:t>
      </w:r>
      <w:r>
        <w:t>Worst app for stock market, for mutual funds it is ok cause you don't have to take quick decisions there. But for stock market price is not updated as per latest market value. For. Ex @10.30am price is showing 0% change in days market value for all share in my portfolio. whereas if you check same in money control app or any other app you'll find actual price.</w:t>
      </w:r>
    </w:p>
    <w:p w14:paraId="25CB7600" w14:textId="77777777" w:rsidR="00A427DF" w:rsidRDefault="00000000">
      <w:pPr>
        <w:spacing w:after="140"/>
        <w:ind w:left="216"/>
      </w:pPr>
      <w:r>
        <w:rPr>
          <w:b/>
        </w:rPr>
        <w:t xml:space="preserve">Source link: </w:t>
      </w:r>
      <w:hyperlink r:id="rId187">
        <w:r>
          <w:rPr>
            <w:color w:val="0563C1"/>
            <w:u w:val="single"/>
          </w:rPr>
          <w:t>https://play.google.com/store/apps/details?id=com.nextbillion.groww</w:t>
        </w:r>
      </w:hyperlink>
    </w:p>
    <w:p w14:paraId="097AA5B6" w14:textId="77777777" w:rsidR="00A427DF" w:rsidRDefault="00000000">
      <w:pPr>
        <w:spacing w:after="40"/>
      </w:pPr>
      <w:r>
        <w:rPr>
          <w:color w:val="C8CDD2"/>
          <w:sz w:val="12"/>
        </w:rPr>
        <w:t>──────────────────────────────────────────</w:t>
      </w:r>
    </w:p>
    <w:p w14:paraId="4133E413" w14:textId="77777777" w:rsidR="00A427DF" w:rsidRDefault="00000000">
      <w:pPr>
        <w:keepNext/>
      </w:pPr>
      <w:r>
        <w:rPr>
          <w:b/>
          <w:color w:val="2D3748"/>
          <w:sz w:val="19"/>
        </w:rPr>
        <w:t>Record 183: Google Play Store review</w:t>
      </w:r>
    </w:p>
    <w:p w14:paraId="7EC18623" w14:textId="77777777" w:rsidR="00A427DF" w:rsidRDefault="00000000">
      <w:pPr>
        <w:spacing w:after="40"/>
      </w:pPr>
      <w:r>
        <w:rPr>
          <w:color w:val="5F6973"/>
          <w:sz w:val="16"/>
        </w:rPr>
        <w:t>Date: 2018-11-07 | Rating/likes: 3 | ID: 7a318e44-36bc-4bad-9546-e67bdbbabe8c | play2</w:t>
      </w:r>
    </w:p>
    <w:p w14:paraId="6143F9BA" w14:textId="77777777" w:rsidR="00A427DF" w:rsidRDefault="00000000">
      <w:pPr>
        <w:spacing w:after="60"/>
        <w:ind w:left="216"/>
      </w:pPr>
      <w:r>
        <w:rPr>
          <w:b/>
        </w:rPr>
        <w:lastRenderedPageBreak/>
        <w:t xml:space="preserve">Original text: </w:t>
      </w:r>
      <w:r>
        <w:t>Everything about this app is good like details of mutual funds, placing of order etc. But one thing i found problem with is i placed my order on 1st November and it's showing that my payment will be confirm on 2nd November and unit will be alloted on 6th November and today is 7th November and forget about unit alloted, my payment is not confirmed yet.</w:t>
      </w:r>
    </w:p>
    <w:p w14:paraId="07D04F15" w14:textId="77777777" w:rsidR="00A427DF" w:rsidRDefault="00000000">
      <w:pPr>
        <w:spacing w:after="140"/>
        <w:ind w:left="216"/>
      </w:pPr>
      <w:r>
        <w:rPr>
          <w:b/>
        </w:rPr>
        <w:t xml:space="preserve">Source link: </w:t>
      </w:r>
      <w:hyperlink r:id="rId188">
        <w:r>
          <w:rPr>
            <w:color w:val="0563C1"/>
            <w:u w:val="single"/>
          </w:rPr>
          <w:t>https://play.google.com/store/apps/details?id=com.nextbillion.groww</w:t>
        </w:r>
      </w:hyperlink>
    </w:p>
    <w:p w14:paraId="5D768B6E" w14:textId="77777777" w:rsidR="00A427DF" w:rsidRDefault="00000000">
      <w:pPr>
        <w:spacing w:after="40"/>
      </w:pPr>
      <w:r>
        <w:rPr>
          <w:color w:val="C8CDD2"/>
          <w:sz w:val="12"/>
        </w:rPr>
        <w:t>──────────────────────────────────────────</w:t>
      </w:r>
    </w:p>
    <w:p w14:paraId="27CFDAA5" w14:textId="77777777" w:rsidR="00A427DF" w:rsidRDefault="00000000">
      <w:pPr>
        <w:keepNext/>
      </w:pPr>
      <w:r>
        <w:rPr>
          <w:b/>
          <w:color w:val="2D3748"/>
          <w:sz w:val="19"/>
        </w:rPr>
        <w:t>Record 184: Google Play Store review</w:t>
      </w:r>
    </w:p>
    <w:p w14:paraId="6C03C40E" w14:textId="77777777" w:rsidR="00A427DF" w:rsidRDefault="00000000">
      <w:pPr>
        <w:spacing w:after="40"/>
      </w:pPr>
      <w:r>
        <w:rPr>
          <w:color w:val="5F6973"/>
          <w:sz w:val="16"/>
        </w:rPr>
        <w:t>Date: 2020-07-11 | Rating/likes: 1 | ID: 8f5e5bcf-3266-4422-b4bd-58bf095cdb1d | play2</w:t>
      </w:r>
    </w:p>
    <w:p w14:paraId="67853E4D" w14:textId="77777777" w:rsidR="00A427DF" w:rsidRDefault="00000000">
      <w:pPr>
        <w:spacing w:after="60"/>
        <w:ind w:left="216"/>
      </w:pPr>
      <w:r>
        <w:rPr>
          <w:b/>
        </w:rPr>
        <w:t xml:space="preserve">Original text: </w:t>
      </w:r>
      <w:r>
        <w:t>Very poor support team experience. I was using this app to track my mutual funds but noticed that their dashboard showed a wrong value as compared to my actual account statement. The support team has asked me to stop tracking any new investments from last 1 month and are now not even responding on the mails when being asked about an estimated resolution time. I have raised multiple tickets for same but all in vain.</w:t>
      </w:r>
    </w:p>
    <w:p w14:paraId="7DB3FB7E" w14:textId="77777777" w:rsidR="00A427DF" w:rsidRDefault="00000000">
      <w:pPr>
        <w:spacing w:after="140"/>
        <w:ind w:left="216"/>
      </w:pPr>
      <w:r>
        <w:rPr>
          <w:b/>
        </w:rPr>
        <w:t xml:space="preserve">Source link: </w:t>
      </w:r>
      <w:hyperlink r:id="rId189">
        <w:r>
          <w:rPr>
            <w:color w:val="0563C1"/>
            <w:u w:val="single"/>
          </w:rPr>
          <w:t>https://play.google.com/store/apps/details?id=com.nextbillion.groww</w:t>
        </w:r>
      </w:hyperlink>
    </w:p>
    <w:p w14:paraId="7CC403B6" w14:textId="77777777" w:rsidR="00A427DF" w:rsidRDefault="00000000">
      <w:pPr>
        <w:spacing w:after="40"/>
      </w:pPr>
      <w:r>
        <w:rPr>
          <w:color w:val="C8CDD2"/>
          <w:sz w:val="12"/>
        </w:rPr>
        <w:t>──────────────────────────────────────────</w:t>
      </w:r>
    </w:p>
    <w:p w14:paraId="06CF4F89" w14:textId="77777777" w:rsidR="00A427DF" w:rsidRDefault="00000000">
      <w:pPr>
        <w:keepNext/>
      </w:pPr>
      <w:r>
        <w:rPr>
          <w:b/>
          <w:color w:val="2D3748"/>
          <w:sz w:val="19"/>
        </w:rPr>
        <w:t>Record 185: Google Play Store review</w:t>
      </w:r>
    </w:p>
    <w:p w14:paraId="5A2AFC55" w14:textId="77777777" w:rsidR="00A427DF" w:rsidRDefault="00000000">
      <w:pPr>
        <w:spacing w:after="40"/>
      </w:pPr>
      <w:r>
        <w:rPr>
          <w:color w:val="5F6973"/>
          <w:sz w:val="16"/>
        </w:rPr>
        <w:t>Date: 2022-02-08 | Rating/likes: 1 | ID: 08f1871e-9584-4e5e-8b46-f064e7b76ed1 | play2</w:t>
      </w:r>
    </w:p>
    <w:p w14:paraId="3E1F203F" w14:textId="77777777" w:rsidR="00A427DF" w:rsidRDefault="00000000">
      <w:pPr>
        <w:spacing w:after="60"/>
        <w:ind w:left="216"/>
      </w:pPr>
      <w:r>
        <w:rPr>
          <w:b/>
        </w:rPr>
        <w:t xml:space="preserve">Original text: </w:t>
      </w:r>
      <w:r>
        <w:t>Not good! I won't recommend this App for trading and stocks Use it for mutual funds only! Their app has many glitches and I don't want you to lose your money like I did. I entered into a trade and couldn't see it on the dashboard. And kept on losing money as I could not place the sell order Also, their support is very lousy ... No one takes your issues seriously so don't expect anything from them Zerodha is better.</w:t>
      </w:r>
    </w:p>
    <w:p w14:paraId="4B24E2C8" w14:textId="77777777" w:rsidR="00A427DF" w:rsidRDefault="00000000">
      <w:pPr>
        <w:spacing w:after="140"/>
        <w:ind w:left="216"/>
      </w:pPr>
      <w:r>
        <w:rPr>
          <w:b/>
        </w:rPr>
        <w:t xml:space="preserve">Source link: </w:t>
      </w:r>
      <w:hyperlink r:id="rId190">
        <w:r>
          <w:rPr>
            <w:color w:val="0563C1"/>
            <w:u w:val="single"/>
          </w:rPr>
          <w:t>https://play.google.com/store/apps/details?id=com.nextbillion.groww</w:t>
        </w:r>
      </w:hyperlink>
    </w:p>
    <w:p w14:paraId="611D00F3" w14:textId="77777777" w:rsidR="00A427DF" w:rsidRDefault="00000000">
      <w:pPr>
        <w:spacing w:after="40"/>
      </w:pPr>
      <w:r>
        <w:rPr>
          <w:color w:val="C8CDD2"/>
          <w:sz w:val="12"/>
        </w:rPr>
        <w:t>──────────────────────────────────────────</w:t>
      </w:r>
    </w:p>
    <w:p w14:paraId="30BA5281" w14:textId="77777777" w:rsidR="00A427DF" w:rsidRDefault="00000000">
      <w:pPr>
        <w:keepNext/>
      </w:pPr>
      <w:r>
        <w:rPr>
          <w:b/>
          <w:color w:val="2D3748"/>
          <w:sz w:val="19"/>
        </w:rPr>
        <w:t>Record 186: Google Play Store review</w:t>
      </w:r>
    </w:p>
    <w:p w14:paraId="76FBEBBD" w14:textId="77777777" w:rsidR="00A427DF" w:rsidRDefault="00000000">
      <w:pPr>
        <w:spacing w:after="40"/>
      </w:pPr>
      <w:r>
        <w:rPr>
          <w:color w:val="5F6973"/>
          <w:sz w:val="16"/>
        </w:rPr>
        <w:t>Date: 2020-08-29 | Rating/likes: 5 | ID: d3160b44-4790-4723-a37c-105c4dd8365c | play2</w:t>
      </w:r>
    </w:p>
    <w:p w14:paraId="398F9970" w14:textId="77777777" w:rsidR="00A427DF" w:rsidRDefault="00000000">
      <w:pPr>
        <w:spacing w:after="60"/>
        <w:ind w:left="216"/>
      </w:pPr>
      <w:r>
        <w:rPr>
          <w:b/>
        </w:rPr>
        <w:t xml:space="preserve">Original text: </w:t>
      </w:r>
      <w:r>
        <w:t>Commendable work on creating a superb app with a fluid UI. I’ve recommended the app to many who were not well versed with the investment market, and they loved the ease of investing through your app. One suggestion: please add option to add existing folio numbers while creating SIPs / lumpsum investments. I do not want multiple folio numbers for a single mutual fund.</w:t>
      </w:r>
    </w:p>
    <w:p w14:paraId="54FE2731" w14:textId="77777777" w:rsidR="00A427DF" w:rsidRDefault="00000000">
      <w:pPr>
        <w:spacing w:after="140"/>
        <w:ind w:left="216"/>
      </w:pPr>
      <w:r>
        <w:rPr>
          <w:b/>
        </w:rPr>
        <w:t xml:space="preserve">Source link: </w:t>
      </w:r>
      <w:hyperlink r:id="rId191">
        <w:r>
          <w:rPr>
            <w:color w:val="0563C1"/>
            <w:u w:val="single"/>
          </w:rPr>
          <w:t>https://play.google.com/store/apps/details?id=com.nextbillion.groww</w:t>
        </w:r>
      </w:hyperlink>
    </w:p>
    <w:p w14:paraId="353263E9" w14:textId="77777777" w:rsidR="00A427DF" w:rsidRDefault="00000000">
      <w:pPr>
        <w:spacing w:after="40"/>
      </w:pPr>
      <w:r>
        <w:rPr>
          <w:color w:val="C8CDD2"/>
          <w:sz w:val="12"/>
        </w:rPr>
        <w:t>──────────────────────────────────────────</w:t>
      </w:r>
    </w:p>
    <w:p w14:paraId="692FA4B4" w14:textId="77777777" w:rsidR="00A427DF" w:rsidRDefault="00000000">
      <w:pPr>
        <w:keepNext/>
      </w:pPr>
      <w:r>
        <w:rPr>
          <w:b/>
          <w:color w:val="2D3748"/>
          <w:sz w:val="19"/>
        </w:rPr>
        <w:t>Record 187: Google Play Store review</w:t>
      </w:r>
    </w:p>
    <w:p w14:paraId="63CE7D08" w14:textId="77777777" w:rsidR="00A427DF" w:rsidRDefault="00000000">
      <w:pPr>
        <w:spacing w:after="40"/>
      </w:pPr>
      <w:r>
        <w:rPr>
          <w:color w:val="5F6973"/>
          <w:sz w:val="16"/>
        </w:rPr>
        <w:t>Date: 2020-09-30 | Rating/likes: 5 | ID: 125c3da8-4cf7-4d59-8bb9-2ec15052d3cf | play2</w:t>
      </w:r>
    </w:p>
    <w:p w14:paraId="039F8E7A" w14:textId="77777777" w:rsidR="00A427DF" w:rsidRDefault="00000000">
      <w:pPr>
        <w:spacing w:after="60"/>
        <w:ind w:left="216"/>
      </w:pPr>
      <w:r>
        <w:rPr>
          <w:b/>
        </w:rPr>
        <w:t xml:space="preserve">Original text: </w:t>
      </w:r>
      <w:r>
        <w:t>Very well designed app. Best app I've come across for both mutual funds and stocks. Need some more enhancements in stocks part like fetching real time data of stocks. Sometimes it doesn't fetches in dashboard. Have to browse that and check real time flow of stocks. I hope make it all fine in upcoming updates. Thank you so much Groww. All because of you I've started to invest in mutual funds and stocks.</w:t>
      </w:r>
    </w:p>
    <w:p w14:paraId="1B298762" w14:textId="77777777" w:rsidR="00A427DF" w:rsidRDefault="00000000">
      <w:pPr>
        <w:spacing w:after="140"/>
        <w:ind w:left="216"/>
      </w:pPr>
      <w:r>
        <w:rPr>
          <w:b/>
        </w:rPr>
        <w:t xml:space="preserve">Source link: </w:t>
      </w:r>
      <w:hyperlink r:id="rId192">
        <w:r>
          <w:rPr>
            <w:color w:val="0563C1"/>
            <w:u w:val="single"/>
          </w:rPr>
          <w:t>https://play.google.com/store/apps/details?id=com.nextbillion.groww</w:t>
        </w:r>
      </w:hyperlink>
    </w:p>
    <w:p w14:paraId="233B82C2" w14:textId="77777777" w:rsidR="00A427DF" w:rsidRDefault="00000000">
      <w:pPr>
        <w:spacing w:after="40"/>
      </w:pPr>
      <w:r>
        <w:rPr>
          <w:color w:val="C8CDD2"/>
          <w:sz w:val="12"/>
        </w:rPr>
        <w:t>──────────────────────────────────────────</w:t>
      </w:r>
    </w:p>
    <w:p w14:paraId="3D14233E" w14:textId="77777777" w:rsidR="00A427DF" w:rsidRDefault="00000000">
      <w:pPr>
        <w:keepNext/>
      </w:pPr>
      <w:r>
        <w:rPr>
          <w:b/>
          <w:color w:val="2D3748"/>
          <w:sz w:val="19"/>
        </w:rPr>
        <w:t>Record 188: Google Play Store review</w:t>
      </w:r>
    </w:p>
    <w:p w14:paraId="4898E866" w14:textId="77777777" w:rsidR="00A427DF" w:rsidRDefault="00000000">
      <w:pPr>
        <w:spacing w:after="40"/>
      </w:pPr>
      <w:r>
        <w:rPr>
          <w:color w:val="5F6973"/>
          <w:sz w:val="16"/>
        </w:rPr>
        <w:t>Date: 2021-01-12 | Rating/likes: 4 | ID: 550a33a3-429d-46ec-8813-4e7f00dd2928 | play2</w:t>
      </w:r>
    </w:p>
    <w:p w14:paraId="2D1879F5" w14:textId="77777777" w:rsidR="00A427DF" w:rsidRDefault="00000000">
      <w:pPr>
        <w:spacing w:after="60"/>
        <w:ind w:left="216"/>
      </w:pPr>
      <w:r>
        <w:rPr>
          <w:b/>
        </w:rPr>
        <w:t xml:space="preserve">Original text: </w:t>
      </w:r>
      <w:r>
        <w:t>Overall satisfied with the services being provided. Although there could be improvements on multiple fronts. Analysis feature is missing for the Stocks tab. Also the app should provide a summery of overall gains/losses separately for stocks at the end of the day and for mutual funds at the beginning of the day.</w:t>
      </w:r>
    </w:p>
    <w:p w14:paraId="1F0B6ADF" w14:textId="77777777" w:rsidR="00A427DF" w:rsidRDefault="00000000">
      <w:pPr>
        <w:spacing w:after="140"/>
        <w:ind w:left="216"/>
      </w:pPr>
      <w:r>
        <w:rPr>
          <w:b/>
        </w:rPr>
        <w:t xml:space="preserve">Source link: </w:t>
      </w:r>
      <w:hyperlink r:id="rId193">
        <w:r>
          <w:rPr>
            <w:color w:val="0563C1"/>
            <w:u w:val="single"/>
          </w:rPr>
          <w:t>https://play.google.com/store/apps/details?id=com.nextbillion.groww</w:t>
        </w:r>
      </w:hyperlink>
    </w:p>
    <w:p w14:paraId="140FAFB3" w14:textId="77777777" w:rsidR="00A427DF" w:rsidRDefault="00000000">
      <w:pPr>
        <w:spacing w:after="40"/>
      </w:pPr>
      <w:r>
        <w:rPr>
          <w:color w:val="C8CDD2"/>
          <w:sz w:val="12"/>
        </w:rPr>
        <w:t>──────────────────────────────────────────</w:t>
      </w:r>
    </w:p>
    <w:p w14:paraId="38D432D4" w14:textId="77777777" w:rsidR="00A427DF" w:rsidRDefault="00000000">
      <w:pPr>
        <w:keepNext/>
      </w:pPr>
      <w:r>
        <w:rPr>
          <w:b/>
          <w:color w:val="2D3748"/>
          <w:sz w:val="19"/>
        </w:rPr>
        <w:t>Record 189: Google Play Store review</w:t>
      </w:r>
    </w:p>
    <w:p w14:paraId="3FAECFD3" w14:textId="77777777" w:rsidR="00A427DF" w:rsidRDefault="00000000">
      <w:pPr>
        <w:spacing w:after="40"/>
      </w:pPr>
      <w:r>
        <w:rPr>
          <w:color w:val="5F6973"/>
          <w:sz w:val="16"/>
        </w:rPr>
        <w:t>Date: 2022-11-09 | Rating/likes: 5 | ID: 29129585-1758-43f3-8c90-034c4836528f | play2</w:t>
      </w:r>
    </w:p>
    <w:p w14:paraId="30679F34" w14:textId="77777777" w:rsidR="00A427DF" w:rsidRDefault="00000000">
      <w:pPr>
        <w:spacing w:after="60"/>
        <w:ind w:left="216"/>
      </w:pPr>
      <w:r>
        <w:rPr>
          <w:b/>
        </w:rPr>
        <w:t xml:space="preserve">Original text: </w:t>
      </w:r>
      <w:r>
        <w:t>I have been a user of Groww platform for more than a year. I like the simplicity of the application and the way they keep you updated about the various changes in the economic world. I keep track of my SIP and Equity Stocks and Bonds through this app and I find it very useful. Everyone should use this platform at least once to feel the ease of trading.</w:t>
      </w:r>
    </w:p>
    <w:p w14:paraId="125367A8" w14:textId="77777777" w:rsidR="00A427DF" w:rsidRDefault="00000000">
      <w:pPr>
        <w:spacing w:after="140"/>
        <w:ind w:left="216"/>
      </w:pPr>
      <w:r>
        <w:rPr>
          <w:b/>
        </w:rPr>
        <w:lastRenderedPageBreak/>
        <w:t xml:space="preserve">Source link: </w:t>
      </w:r>
      <w:hyperlink r:id="rId194">
        <w:r>
          <w:rPr>
            <w:color w:val="0563C1"/>
            <w:u w:val="single"/>
          </w:rPr>
          <w:t>https://play.google.com/store/apps/details?id=com.nextbillion.groww</w:t>
        </w:r>
      </w:hyperlink>
    </w:p>
    <w:p w14:paraId="24BC62BD" w14:textId="77777777" w:rsidR="00A427DF" w:rsidRDefault="00000000">
      <w:pPr>
        <w:spacing w:after="40"/>
      </w:pPr>
      <w:r>
        <w:rPr>
          <w:color w:val="C8CDD2"/>
          <w:sz w:val="12"/>
        </w:rPr>
        <w:t>──────────────────────────────────────────</w:t>
      </w:r>
    </w:p>
    <w:p w14:paraId="6A24A3CE" w14:textId="77777777" w:rsidR="00A427DF" w:rsidRDefault="00000000">
      <w:pPr>
        <w:keepNext/>
      </w:pPr>
      <w:r>
        <w:rPr>
          <w:b/>
          <w:color w:val="2D3748"/>
          <w:sz w:val="19"/>
        </w:rPr>
        <w:t>Record 190: Google Play Store review</w:t>
      </w:r>
    </w:p>
    <w:p w14:paraId="1AAD0A0D" w14:textId="77777777" w:rsidR="00A427DF" w:rsidRDefault="00000000">
      <w:pPr>
        <w:spacing w:after="40"/>
      </w:pPr>
      <w:r>
        <w:rPr>
          <w:color w:val="5F6973"/>
          <w:sz w:val="16"/>
        </w:rPr>
        <w:t>Date: 2020-09-02 | Rating/likes: 5 | ID: 95668528-7b5e-454e-b634-81d43ad11847 | play2</w:t>
      </w:r>
    </w:p>
    <w:p w14:paraId="7B6763FE" w14:textId="77777777" w:rsidR="00A427DF" w:rsidRDefault="00000000">
      <w:pPr>
        <w:spacing w:after="60"/>
        <w:ind w:left="216"/>
      </w:pPr>
      <w:r>
        <w:rPr>
          <w:b/>
        </w:rPr>
        <w:t xml:space="preserve">Original text: </w:t>
      </w:r>
      <w:r>
        <w:t>I have been looking this kind of app for a long time, I am investing in sip's and lumpsum with another service provider where it's very hard to track my investments. It also helps you keep a track of your investments and their individual performance. It's the time to start investing, digitally!</w:t>
      </w:r>
    </w:p>
    <w:p w14:paraId="48740E38" w14:textId="77777777" w:rsidR="00A427DF" w:rsidRDefault="00000000">
      <w:pPr>
        <w:spacing w:after="140"/>
        <w:ind w:left="216"/>
      </w:pPr>
      <w:r>
        <w:rPr>
          <w:b/>
        </w:rPr>
        <w:t xml:space="preserve">Source link: </w:t>
      </w:r>
      <w:hyperlink r:id="rId195">
        <w:r>
          <w:rPr>
            <w:color w:val="0563C1"/>
            <w:u w:val="single"/>
          </w:rPr>
          <w:t>https://play.google.com/store/apps/details?id=com.nextbillion.groww</w:t>
        </w:r>
      </w:hyperlink>
    </w:p>
    <w:p w14:paraId="2752596E" w14:textId="77777777" w:rsidR="00A427DF" w:rsidRDefault="00000000">
      <w:pPr>
        <w:spacing w:after="40"/>
      </w:pPr>
      <w:r>
        <w:rPr>
          <w:color w:val="C8CDD2"/>
          <w:sz w:val="12"/>
        </w:rPr>
        <w:t>──────────────────────────────────────────</w:t>
      </w:r>
    </w:p>
    <w:p w14:paraId="1D3D97B2" w14:textId="77777777" w:rsidR="00A427DF" w:rsidRDefault="00000000">
      <w:pPr>
        <w:keepNext/>
      </w:pPr>
      <w:r>
        <w:rPr>
          <w:b/>
          <w:color w:val="2D3748"/>
          <w:sz w:val="19"/>
        </w:rPr>
        <w:t>Record 191: Google Play Store review</w:t>
      </w:r>
    </w:p>
    <w:p w14:paraId="5EF14D1F" w14:textId="77777777" w:rsidR="00A427DF" w:rsidRDefault="00000000">
      <w:pPr>
        <w:spacing w:after="40"/>
      </w:pPr>
      <w:r>
        <w:rPr>
          <w:color w:val="5F6973"/>
          <w:sz w:val="16"/>
        </w:rPr>
        <w:t>Date: 2020-06-23 | Rating/likes: 4 | ID: c38e264d-d45e-4322-969f-09c29a92a51d | play2</w:t>
      </w:r>
    </w:p>
    <w:p w14:paraId="6A2886B6" w14:textId="77777777" w:rsidR="00A427DF" w:rsidRDefault="00000000">
      <w:pPr>
        <w:spacing w:after="60"/>
        <w:ind w:left="216"/>
      </w:pPr>
      <w:r>
        <w:rPr>
          <w:b/>
        </w:rPr>
        <w:t xml:space="preserve">Original text: </w:t>
      </w:r>
      <w:r>
        <w:t>Easy to go app for mutual funds. But i think a lot of info regarding mutual funds is missing which is why we have to refer to other apps and websites. A lot of important info such as sharpe ratio, beta, cagr etc is not mentioned and hence warrants further research regarding the fund. Compared to this Moneycontrol gives a lot of information and you can choose a fund after a thorough study. Regarding investment it's a easy no hassle process through groww app.</w:t>
      </w:r>
    </w:p>
    <w:p w14:paraId="2FC4D5E6" w14:textId="77777777" w:rsidR="00A427DF" w:rsidRDefault="00000000">
      <w:pPr>
        <w:spacing w:after="140"/>
        <w:ind w:left="216"/>
      </w:pPr>
      <w:r>
        <w:rPr>
          <w:b/>
        </w:rPr>
        <w:t xml:space="preserve">Source link: </w:t>
      </w:r>
      <w:hyperlink r:id="rId196">
        <w:r>
          <w:rPr>
            <w:color w:val="0563C1"/>
            <w:u w:val="single"/>
          </w:rPr>
          <w:t>https://play.google.com/store/apps/details?id=com.nextbillion.groww</w:t>
        </w:r>
      </w:hyperlink>
    </w:p>
    <w:p w14:paraId="2D4EB3F8" w14:textId="77777777" w:rsidR="00A427DF" w:rsidRDefault="00000000">
      <w:pPr>
        <w:spacing w:after="40"/>
      </w:pPr>
      <w:r>
        <w:rPr>
          <w:color w:val="C8CDD2"/>
          <w:sz w:val="12"/>
        </w:rPr>
        <w:t>──────────────────────────────────────────</w:t>
      </w:r>
    </w:p>
    <w:p w14:paraId="3F5AFBA6" w14:textId="77777777" w:rsidR="00A427DF" w:rsidRDefault="00000000">
      <w:pPr>
        <w:keepNext/>
      </w:pPr>
      <w:r>
        <w:rPr>
          <w:b/>
          <w:color w:val="2D3748"/>
          <w:sz w:val="19"/>
        </w:rPr>
        <w:t>Record 192: Google Play Store review</w:t>
      </w:r>
    </w:p>
    <w:p w14:paraId="2074DEE1" w14:textId="77777777" w:rsidR="00A427DF" w:rsidRDefault="00000000">
      <w:pPr>
        <w:spacing w:after="40"/>
      </w:pPr>
      <w:r>
        <w:rPr>
          <w:color w:val="5F6973"/>
          <w:sz w:val="16"/>
        </w:rPr>
        <w:t>Date: 2022-05-31 | Rating/likes: 1 | ID: 380244b2-c93a-482f-b67c-231c28835e5c | play2</w:t>
      </w:r>
    </w:p>
    <w:p w14:paraId="3E9733D5" w14:textId="77777777" w:rsidR="00A427DF" w:rsidRDefault="00000000">
      <w:pPr>
        <w:spacing w:after="60"/>
        <w:ind w:left="216"/>
      </w:pPr>
      <w:r>
        <w:rPr>
          <w:b/>
        </w:rPr>
        <w:t xml:space="preserve">Original text: </w:t>
      </w:r>
      <w:r>
        <w:t>The portfolio value chart is misleading, it only shows how much we have invested rather that what is the current value of the portfolio. In many mutual funds the same reason is given for both pros and cons, which doesn't help at all. The funds categorized as high returns don't actually give any returns at all. In fact it's in negative. Please improve your categorization. Overall doesn't have much value. Disappointed with this app.</w:t>
      </w:r>
    </w:p>
    <w:p w14:paraId="49AC40E7" w14:textId="77777777" w:rsidR="00A427DF" w:rsidRDefault="00000000">
      <w:pPr>
        <w:spacing w:after="140"/>
        <w:ind w:left="216"/>
      </w:pPr>
      <w:r>
        <w:rPr>
          <w:b/>
        </w:rPr>
        <w:t xml:space="preserve">Source link: </w:t>
      </w:r>
      <w:hyperlink r:id="rId197">
        <w:r>
          <w:rPr>
            <w:color w:val="0563C1"/>
            <w:u w:val="single"/>
          </w:rPr>
          <w:t>https://play.google.com/store/apps/details?id=com.nextbillion.groww</w:t>
        </w:r>
      </w:hyperlink>
    </w:p>
    <w:p w14:paraId="7042C58B" w14:textId="77777777" w:rsidR="00A427DF" w:rsidRDefault="00000000">
      <w:pPr>
        <w:spacing w:after="40"/>
      </w:pPr>
      <w:r>
        <w:rPr>
          <w:color w:val="C8CDD2"/>
          <w:sz w:val="12"/>
        </w:rPr>
        <w:t>──────────────────────────────────────────</w:t>
      </w:r>
    </w:p>
    <w:p w14:paraId="4CA1475A" w14:textId="77777777" w:rsidR="00A427DF" w:rsidRDefault="00000000">
      <w:pPr>
        <w:keepNext/>
      </w:pPr>
      <w:r>
        <w:rPr>
          <w:b/>
          <w:color w:val="2D3748"/>
          <w:sz w:val="19"/>
        </w:rPr>
        <w:t>Record 193: Google Play Store review</w:t>
      </w:r>
    </w:p>
    <w:p w14:paraId="623B2A39" w14:textId="77777777" w:rsidR="00A427DF" w:rsidRDefault="00000000">
      <w:pPr>
        <w:spacing w:after="40"/>
      </w:pPr>
      <w:r>
        <w:rPr>
          <w:color w:val="5F6973"/>
          <w:sz w:val="16"/>
        </w:rPr>
        <w:t>Date: 2021-01-12 | Rating/likes: 5 | ID: e41fa9ce-c9ce-4fda-befb-80a3f8d37bcb | play2</w:t>
      </w:r>
    </w:p>
    <w:p w14:paraId="12CFC771" w14:textId="77777777" w:rsidR="00A427DF" w:rsidRDefault="00000000">
      <w:pPr>
        <w:spacing w:after="60"/>
        <w:ind w:left="216"/>
      </w:pPr>
      <w:r>
        <w:rPr>
          <w:b/>
        </w:rPr>
        <w:t xml:space="preserve">Original text: </w:t>
      </w:r>
      <w:r>
        <w:t>I saw a guy at an event wearing Groww T-shirt. And started exploring. They've made investment in mutual funds so straightforward a rookie individual can easily do. The tracking part also helps a lot, where it records each and every investment I have made and is a great way to keep yourself on track. A very beneficial app and I love it!</w:t>
      </w:r>
    </w:p>
    <w:p w14:paraId="482301C2" w14:textId="77777777" w:rsidR="00A427DF" w:rsidRDefault="00000000">
      <w:pPr>
        <w:spacing w:after="140"/>
        <w:ind w:left="216"/>
      </w:pPr>
      <w:r>
        <w:rPr>
          <w:b/>
        </w:rPr>
        <w:t xml:space="preserve">Source link: </w:t>
      </w:r>
      <w:hyperlink r:id="rId198">
        <w:r>
          <w:rPr>
            <w:color w:val="0563C1"/>
            <w:u w:val="single"/>
          </w:rPr>
          <w:t>https://play.google.com/store/apps/details?id=com.nextbillion.groww</w:t>
        </w:r>
      </w:hyperlink>
    </w:p>
    <w:p w14:paraId="020742CD" w14:textId="77777777" w:rsidR="00A427DF" w:rsidRDefault="00000000">
      <w:pPr>
        <w:spacing w:after="40"/>
      </w:pPr>
      <w:r>
        <w:rPr>
          <w:color w:val="C8CDD2"/>
          <w:sz w:val="12"/>
        </w:rPr>
        <w:t>──────────────────────────────────────────</w:t>
      </w:r>
    </w:p>
    <w:p w14:paraId="6B9A6559" w14:textId="77777777" w:rsidR="00A427DF" w:rsidRDefault="00000000">
      <w:pPr>
        <w:keepNext/>
      </w:pPr>
      <w:r>
        <w:rPr>
          <w:b/>
          <w:color w:val="2D3748"/>
          <w:sz w:val="19"/>
        </w:rPr>
        <w:t>Record 194: Google Play Store review</w:t>
      </w:r>
    </w:p>
    <w:p w14:paraId="1D2EEDFD" w14:textId="77777777" w:rsidR="00A427DF" w:rsidRDefault="00000000">
      <w:pPr>
        <w:spacing w:after="40"/>
      </w:pPr>
      <w:r>
        <w:rPr>
          <w:color w:val="5F6973"/>
          <w:sz w:val="16"/>
        </w:rPr>
        <w:t>Date: 2025-06-18 | Rating/likes: 3 | ID: 80b076c4-7ea2-4621-a11f-c2de8cadb0e3 | play2</w:t>
      </w:r>
    </w:p>
    <w:p w14:paraId="2C6CC79F" w14:textId="77777777" w:rsidR="00A427DF" w:rsidRDefault="00000000">
      <w:pPr>
        <w:spacing w:after="60"/>
        <w:ind w:left="216"/>
      </w:pPr>
      <w:r>
        <w:rPr>
          <w:b/>
        </w:rPr>
        <w:t xml:space="preserve">Original text: </w:t>
      </w:r>
      <w:r>
        <w:t>Quite nice but needs improvement. It's simple and easy to use and all this happens quickly. I use it for mutual funds. Further, you can also import your investment outside Groww for anoverall view. Purchase and sale are easy too. The downsides are. 1. No cap-wise details of individual funds. 2. Takes too long to reflect recent values of NAVs. 3. No provision to cancel or stop external MFs, while redemption can happen. Overall a good platform for individual investors but can be improved further.</w:t>
      </w:r>
    </w:p>
    <w:p w14:paraId="6432E7E4" w14:textId="77777777" w:rsidR="00A427DF" w:rsidRDefault="00000000">
      <w:pPr>
        <w:spacing w:after="140"/>
        <w:ind w:left="216"/>
      </w:pPr>
      <w:r>
        <w:rPr>
          <w:b/>
        </w:rPr>
        <w:t xml:space="preserve">Source link: </w:t>
      </w:r>
      <w:hyperlink r:id="rId199">
        <w:r>
          <w:rPr>
            <w:color w:val="0563C1"/>
            <w:u w:val="single"/>
          </w:rPr>
          <w:t>https://play.google.com/store/apps/details?id=com.nextbillion.groww</w:t>
        </w:r>
      </w:hyperlink>
    </w:p>
    <w:p w14:paraId="0FF6FA76" w14:textId="77777777" w:rsidR="00A427DF" w:rsidRDefault="00000000">
      <w:pPr>
        <w:spacing w:after="40"/>
      </w:pPr>
      <w:r>
        <w:rPr>
          <w:color w:val="C8CDD2"/>
          <w:sz w:val="12"/>
        </w:rPr>
        <w:t>──────────────────────────────────────────</w:t>
      </w:r>
    </w:p>
    <w:p w14:paraId="10F3322C" w14:textId="77777777" w:rsidR="00A427DF" w:rsidRDefault="00000000">
      <w:pPr>
        <w:keepNext/>
      </w:pPr>
      <w:r>
        <w:rPr>
          <w:b/>
          <w:color w:val="2D3748"/>
          <w:sz w:val="19"/>
        </w:rPr>
        <w:t>Record 195: Google Play Store review</w:t>
      </w:r>
    </w:p>
    <w:p w14:paraId="5CD88964" w14:textId="77777777" w:rsidR="00A427DF" w:rsidRDefault="00000000">
      <w:pPr>
        <w:spacing w:after="40"/>
      </w:pPr>
      <w:r>
        <w:rPr>
          <w:color w:val="5F6973"/>
          <w:sz w:val="16"/>
        </w:rPr>
        <w:t>Date: 2021-07-05 | Rating/likes: 1 | ID: 7f784c1b-04b4-4264-b4e0-0533624f9f48 | play2</w:t>
      </w:r>
    </w:p>
    <w:p w14:paraId="7A1B9F23" w14:textId="77777777" w:rsidR="00A427DF" w:rsidRDefault="00000000">
      <w:pPr>
        <w:spacing w:after="60"/>
        <w:ind w:left="216"/>
      </w:pPr>
      <w:r>
        <w:rPr>
          <w:b/>
        </w:rPr>
        <w:t xml:space="preserve">Original text: </w:t>
      </w:r>
      <w:r>
        <w:t>Outdated interface, stock investment needs a lot of improvements. The teams needs to add some features which are standard on all other apps. Simple feature like "basket order", stock SIP are missing. No inteeafve availble with small cases. This is really a 2015 app and not 2021. Also, there is no option to down trades history in XLS/CSV format for some basic research. There is no good portfolio analysis feature available which shows pprtfolio performance against benchmark ofchoice, say SENSEX.</w:t>
      </w:r>
    </w:p>
    <w:p w14:paraId="10B4EB71" w14:textId="77777777" w:rsidR="00A427DF" w:rsidRDefault="00000000">
      <w:pPr>
        <w:spacing w:after="140"/>
        <w:ind w:left="216"/>
      </w:pPr>
      <w:r>
        <w:rPr>
          <w:b/>
        </w:rPr>
        <w:t xml:space="preserve">Source link: </w:t>
      </w:r>
      <w:hyperlink r:id="rId200">
        <w:r>
          <w:rPr>
            <w:color w:val="0563C1"/>
            <w:u w:val="single"/>
          </w:rPr>
          <w:t>https://play.google.com/store/apps/details?id=com.nextbillion.groww</w:t>
        </w:r>
      </w:hyperlink>
    </w:p>
    <w:p w14:paraId="07B90CEB" w14:textId="77777777" w:rsidR="00A427DF" w:rsidRDefault="00000000">
      <w:pPr>
        <w:spacing w:after="40"/>
      </w:pPr>
      <w:r>
        <w:rPr>
          <w:color w:val="C8CDD2"/>
          <w:sz w:val="12"/>
        </w:rPr>
        <w:lastRenderedPageBreak/>
        <w:t>──────────────────────────────────────────</w:t>
      </w:r>
    </w:p>
    <w:p w14:paraId="6131560E" w14:textId="77777777" w:rsidR="00A427DF" w:rsidRDefault="00000000">
      <w:pPr>
        <w:keepNext/>
      </w:pPr>
      <w:r>
        <w:rPr>
          <w:b/>
          <w:color w:val="2D3748"/>
          <w:sz w:val="19"/>
        </w:rPr>
        <w:t>Record 196: Google Play Store review</w:t>
      </w:r>
    </w:p>
    <w:p w14:paraId="3CBF4A40" w14:textId="77777777" w:rsidR="00A427DF" w:rsidRDefault="00000000">
      <w:pPr>
        <w:spacing w:after="40"/>
      </w:pPr>
      <w:r>
        <w:rPr>
          <w:color w:val="5F6973"/>
          <w:sz w:val="16"/>
        </w:rPr>
        <w:t>Date: 2022-08-17 | Rating/likes: 1 | ID: 5ef3e41b-edc1-4a28-9d10-65848fb17251 | play2</w:t>
      </w:r>
    </w:p>
    <w:p w14:paraId="11905A0F" w14:textId="77777777" w:rsidR="00A427DF" w:rsidRDefault="00000000">
      <w:pPr>
        <w:spacing w:after="60"/>
        <w:ind w:left="216"/>
      </w:pPr>
      <w:r>
        <w:rPr>
          <w:b/>
        </w:rPr>
        <w:t xml:space="preserve">Original text: </w:t>
      </w:r>
      <w:r>
        <w:t>Worst experience.. please try any other application. Since last 8 months I am facing issue and was not able to continue my existing sip. Called customer support they always say to wait as order is in progress since 8months the issue has not solved. Called multiple time tried all the options shared by support team. I think they also don't know how there system functions... I am going to transfer all my funds to any other app. Just check the other best options.</w:t>
      </w:r>
    </w:p>
    <w:p w14:paraId="69DBBEFF" w14:textId="77777777" w:rsidR="00A427DF" w:rsidRDefault="00000000">
      <w:pPr>
        <w:spacing w:after="140"/>
        <w:ind w:left="216"/>
      </w:pPr>
      <w:r>
        <w:rPr>
          <w:b/>
        </w:rPr>
        <w:t xml:space="preserve">Source link: </w:t>
      </w:r>
      <w:hyperlink r:id="rId201">
        <w:r>
          <w:rPr>
            <w:color w:val="0563C1"/>
            <w:u w:val="single"/>
          </w:rPr>
          <w:t>https://play.google.com/store/apps/details?id=com.nextbillion.groww</w:t>
        </w:r>
      </w:hyperlink>
    </w:p>
    <w:p w14:paraId="2E3B3CC4" w14:textId="77777777" w:rsidR="00A427DF" w:rsidRDefault="00000000">
      <w:pPr>
        <w:spacing w:after="40"/>
      </w:pPr>
      <w:r>
        <w:rPr>
          <w:color w:val="C8CDD2"/>
          <w:sz w:val="12"/>
        </w:rPr>
        <w:t>──────────────────────────────────────────</w:t>
      </w:r>
    </w:p>
    <w:p w14:paraId="3196F5E8" w14:textId="77777777" w:rsidR="00A427DF" w:rsidRDefault="00000000">
      <w:pPr>
        <w:keepNext/>
      </w:pPr>
      <w:r>
        <w:rPr>
          <w:b/>
          <w:color w:val="2D3748"/>
          <w:sz w:val="19"/>
        </w:rPr>
        <w:t>Record 197: Google Play Store review</w:t>
      </w:r>
    </w:p>
    <w:p w14:paraId="0764A2CC" w14:textId="77777777" w:rsidR="00A427DF" w:rsidRDefault="00000000">
      <w:pPr>
        <w:spacing w:after="40"/>
      </w:pPr>
      <w:r>
        <w:rPr>
          <w:color w:val="5F6973"/>
          <w:sz w:val="16"/>
        </w:rPr>
        <w:t>Date: 2020-11-08 | Rating/likes: 5 | ID: c4088968-540a-450e-85fd-395d7492825e | play2</w:t>
      </w:r>
    </w:p>
    <w:p w14:paraId="3AC61399" w14:textId="77777777" w:rsidR="00A427DF" w:rsidRDefault="00000000">
      <w:pPr>
        <w:spacing w:after="60"/>
        <w:ind w:left="216"/>
      </w:pPr>
      <w:r>
        <w:rPr>
          <w:b/>
        </w:rPr>
        <w:t xml:space="preserve">Original text: </w:t>
      </w:r>
      <w:r>
        <w:t>One of the best platforms for investment in Mutual Funds. This helps in easy tracking of external/earlier investments also. Proactive team resolves takes regular feedback whilst resolving issues/queries. I would certainly like more options for analysis of the investments. A great platform for DIY and millennial investors.</w:t>
      </w:r>
    </w:p>
    <w:p w14:paraId="5BEAA3DB" w14:textId="77777777" w:rsidR="00A427DF" w:rsidRDefault="00000000">
      <w:pPr>
        <w:spacing w:after="140"/>
        <w:ind w:left="216"/>
      </w:pPr>
      <w:r>
        <w:rPr>
          <w:b/>
        </w:rPr>
        <w:t xml:space="preserve">Source link: </w:t>
      </w:r>
      <w:hyperlink r:id="rId202">
        <w:r>
          <w:rPr>
            <w:color w:val="0563C1"/>
            <w:u w:val="single"/>
          </w:rPr>
          <w:t>https://play.google.com/store/apps/details?id=com.nextbillion.groww</w:t>
        </w:r>
      </w:hyperlink>
    </w:p>
    <w:p w14:paraId="539CE924" w14:textId="77777777" w:rsidR="00A427DF" w:rsidRDefault="00000000">
      <w:pPr>
        <w:spacing w:after="40"/>
      </w:pPr>
      <w:r>
        <w:rPr>
          <w:color w:val="C8CDD2"/>
          <w:sz w:val="12"/>
        </w:rPr>
        <w:t>──────────────────────────────────────────</w:t>
      </w:r>
    </w:p>
    <w:p w14:paraId="45A8E916" w14:textId="77777777" w:rsidR="00A427DF" w:rsidRDefault="00000000">
      <w:pPr>
        <w:keepNext/>
      </w:pPr>
      <w:r>
        <w:rPr>
          <w:b/>
          <w:color w:val="2D3748"/>
          <w:sz w:val="19"/>
        </w:rPr>
        <w:t>Record 198: Google Play Store review</w:t>
      </w:r>
    </w:p>
    <w:p w14:paraId="7C02D71E" w14:textId="77777777" w:rsidR="00A427DF" w:rsidRDefault="00000000">
      <w:pPr>
        <w:spacing w:after="40"/>
      </w:pPr>
      <w:r>
        <w:rPr>
          <w:color w:val="5F6973"/>
          <w:sz w:val="16"/>
        </w:rPr>
        <w:t>Date: 2021-11-27 | Rating/likes: 5 | ID: c238ea69-a39c-45a0-be3f-ae07fe2d26c8 | play2</w:t>
      </w:r>
    </w:p>
    <w:p w14:paraId="140389D8" w14:textId="77777777" w:rsidR="00A427DF" w:rsidRDefault="00000000">
      <w:pPr>
        <w:spacing w:after="60"/>
        <w:ind w:left="216"/>
      </w:pPr>
      <w:r>
        <w:rPr>
          <w:b/>
        </w:rPr>
        <w:t xml:space="preserve">Original text: </w:t>
      </w:r>
      <w:r>
        <w:t>Much better than Kotak securities. Very simple to use, low data consumption,fast interface, easy to select mutual funds and investment. Main drawback is it doesn't display nifty 100 or nifty 500 list, or of nifty IT or NIFTY pharma etc like money control. Would great if that feature was added. Also there should be a header display at top top of nifty 50 and sensex when browsing through stocks or other sections. So that we can always monitor market fluctuations at any page.</w:t>
      </w:r>
    </w:p>
    <w:p w14:paraId="66CBE554" w14:textId="77777777" w:rsidR="00A427DF" w:rsidRDefault="00000000">
      <w:pPr>
        <w:spacing w:after="140"/>
        <w:ind w:left="216"/>
      </w:pPr>
      <w:r>
        <w:rPr>
          <w:b/>
        </w:rPr>
        <w:t xml:space="preserve">Source link: </w:t>
      </w:r>
      <w:hyperlink r:id="rId203">
        <w:r>
          <w:rPr>
            <w:color w:val="0563C1"/>
            <w:u w:val="single"/>
          </w:rPr>
          <w:t>https://play.google.com/store/apps/details?id=com.nextbillion.groww</w:t>
        </w:r>
      </w:hyperlink>
    </w:p>
    <w:p w14:paraId="3729BAC2" w14:textId="77777777" w:rsidR="00A427DF" w:rsidRDefault="00000000">
      <w:pPr>
        <w:spacing w:after="40"/>
      </w:pPr>
      <w:r>
        <w:rPr>
          <w:color w:val="C8CDD2"/>
          <w:sz w:val="12"/>
        </w:rPr>
        <w:t>──────────────────────────────────────────</w:t>
      </w:r>
    </w:p>
    <w:p w14:paraId="56EE65E3" w14:textId="77777777" w:rsidR="00A427DF" w:rsidRDefault="00000000">
      <w:pPr>
        <w:keepNext/>
      </w:pPr>
      <w:r>
        <w:rPr>
          <w:b/>
          <w:color w:val="2D3748"/>
          <w:sz w:val="19"/>
        </w:rPr>
        <w:t>Record 199: Google Play Store review</w:t>
      </w:r>
    </w:p>
    <w:p w14:paraId="12C7A543" w14:textId="77777777" w:rsidR="00A427DF" w:rsidRDefault="00000000">
      <w:pPr>
        <w:spacing w:after="40"/>
      </w:pPr>
      <w:r>
        <w:rPr>
          <w:color w:val="5F6973"/>
          <w:sz w:val="16"/>
        </w:rPr>
        <w:t>Date: 2020-12-18 | Rating/likes: 5 | ID: 0916d7a5-69a2-4d59-9c45-6538061e6b2c | play2</w:t>
      </w:r>
    </w:p>
    <w:p w14:paraId="101BAF1E" w14:textId="77777777" w:rsidR="00A427DF" w:rsidRDefault="00000000">
      <w:pPr>
        <w:spacing w:after="60"/>
        <w:ind w:left="216"/>
      </w:pPr>
      <w:r>
        <w:rPr>
          <w:b/>
        </w:rPr>
        <w:t xml:space="preserve">Original text: </w:t>
      </w:r>
      <w:r>
        <w:t>I'm new to Mutual Funds, It gives recommendation on whether I should buy, sell, or hold something. The interface is very easy to use. Navigating around and finding companies you're interested in is quick. The graphs are simple and easy to understand.</w:t>
      </w:r>
    </w:p>
    <w:p w14:paraId="1119D915" w14:textId="77777777" w:rsidR="00A427DF" w:rsidRDefault="00000000">
      <w:pPr>
        <w:spacing w:after="140"/>
        <w:ind w:left="216"/>
      </w:pPr>
      <w:r>
        <w:rPr>
          <w:b/>
        </w:rPr>
        <w:t xml:space="preserve">Source link: </w:t>
      </w:r>
      <w:hyperlink r:id="rId204">
        <w:r>
          <w:rPr>
            <w:color w:val="0563C1"/>
            <w:u w:val="single"/>
          </w:rPr>
          <w:t>https://play.google.com/store/apps/details?id=com.nextbillion.groww</w:t>
        </w:r>
      </w:hyperlink>
    </w:p>
    <w:p w14:paraId="27A9C389" w14:textId="77777777" w:rsidR="00A427DF" w:rsidRDefault="00000000">
      <w:pPr>
        <w:spacing w:after="40"/>
      </w:pPr>
      <w:r>
        <w:rPr>
          <w:color w:val="C8CDD2"/>
          <w:sz w:val="12"/>
        </w:rPr>
        <w:t>──────────────────────────────────────────</w:t>
      </w:r>
    </w:p>
    <w:p w14:paraId="36BF2E7E" w14:textId="77777777" w:rsidR="00A427DF" w:rsidRDefault="00000000">
      <w:pPr>
        <w:keepNext/>
      </w:pPr>
      <w:r>
        <w:rPr>
          <w:b/>
          <w:color w:val="2D3748"/>
          <w:sz w:val="19"/>
        </w:rPr>
        <w:t>Record 200: Google Play Store review</w:t>
      </w:r>
    </w:p>
    <w:p w14:paraId="5F677BCD" w14:textId="77777777" w:rsidR="00A427DF" w:rsidRDefault="00000000">
      <w:pPr>
        <w:spacing w:after="40"/>
      </w:pPr>
      <w:r>
        <w:rPr>
          <w:color w:val="5F6973"/>
          <w:sz w:val="16"/>
        </w:rPr>
        <w:t>Date: 2020-10-15 | Rating/likes: 1 | ID: 72a15cda-31d6-4c95-a447-230b9ac55d44 | play2</w:t>
      </w:r>
    </w:p>
    <w:p w14:paraId="2005541F" w14:textId="77777777" w:rsidR="00A427DF" w:rsidRDefault="00000000">
      <w:pPr>
        <w:spacing w:after="60"/>
        <w:ind w:left="216"/>
      </w:pPr>
      <w:r>
        <w:rPr>
          <w:b/>
        </w:rPr>
        <w:t xml:space="preserve">Original text: </w:t>
      </w:r>
      <w:r>
        <w:t>Serious issues with the app. Am unable to view anything apart from my dashboard. When I want to view my SIP's, analysis tab it just loads and returns to the dashboard. Even am unable to raise the support case from the app since it's not opening. Please fix it at the earliest.</w:t>
      </w:r>
    </w:p>
    <w:p w14:paraId="0778EB47" w14:textId="77777777" w:rsidR="00A427DF" w:rsidRDefault="00000000">
      <w:pPr>
        <w:spacing w:after="140"/>
        <w:ind w:left="216"/>
      </w:pPr>
      <w:r>
        <w:rPr>
          <w:b/>
        </w:rPr>
        <w:t xml:space="preserve">Source link: </w:t>
      </w:r>
      <w:hyperlink r:id="rId205">
        <w:r>
          <w:rPr>
            <w:color w:val="0563C1"/>
            <w:u w:val="single"/>
          </w:rPr>
          <w:t>https://play.google.com/store/apps/details?id=com.nextbillion.groww</w:t>
        </w:r>
      </w:hyperlink>
    </w:p>
    <w:p w14:paraId="44E6B73E" w14:textId="77777777" w:rsidR="00A427DF" w:rsidRDefault="00000000">
      <w:pPr>
        <w:spacing w:after="40"/>
      </w:pPr>
      <w:r>
        <w:rPr>
          <w:color w:val="C8CDD2"/>
          <w:sz w:val="12"/>
        </w:rPr>
        <w:t>──────────────────────────────────────────</w:t>
      </w:r>
    </w:p>
    <w:p w14:paraId="6210A50E" w14:textId="77777777" w:rsidR="00A427DF" w:rsidRDefault="00000000">
      <w:pPr>
        <w:keepNext/>
      </w:pPr>
      <w:r>
        <w:rPr>
          <w:b/>
          <w:color w:val="2D3748"/>
          <w:sz w:val="19"/>
        </w:rPr>
        <w:t>Record 201: Google Play Store review</w:t>
      </w:r>
    </w:p>
    <w:p w14:paraId="3398FAA1" w14:textId="77777777" w:rsidR="00A427DF" w:rsidRDefault="00000000">
      <w:pPr>
        <w:spacing w:after="40"/>
      </w:pPr>
      <w:r>
        <w:rPr>
          <w:color w:val="5F6973"/>
          <w:sz w:val="16"/>
        </w:rPr>
        <w:t>Date: 2024-01-06 | Rating/likes: 5 | ID: 515cf2e4-c86e-4a8f-8efc-c6c2082efc24 | play2</w:t>
      </w:r>
    </w:p>
    <w:p w14:paraId="0ED3C596" w14:textId="77777777" w:rsidR="00A427DF" w:rsidRDefault="00000000">
      <w:pPr>
        <w:spacing w:after="60"/>
        <w:ind w:left="216"/>
      </w:pPr>
      <w:r>
        <w:rPr>
          <w:b/>
        </w:rPr>
        <w:t xml:space="preserve">Original text: </w:t>
      </w:r>
      <w:r>
        <w:t>I've been using the Groww app for some time now, and I must say it's an excellent platform for investing in mutual funds. However There's one suggestion I'd like to make to the Groww team - the option to hide the invested amount. While I adore the app and its features, I find myself in situations where people inquire about the platform. Unfortunately, I can't showcase the app as the invested amount is visible there, and I prefer to keep this information private.</w:t>
      </w:r>
    </w:p>
    <w:p w14:paraId="6D4FCFD3" w14:textId="77777777" w:rsidR="00A427DF" w:rsidRDefault="00000000">
      <w:pPr>
        <w:spacing w:after="140"/>
        <w:ind w:left="216"/>
      </w:pPr>
      <w:r>
        <w:rPr>
          <w:b/>
        </w:rPr>
        <w:t xml:space="preserve">Source link: </w:t>
      </w:r>
      <w:hyperlink r:id="rId206">
        <w:r>
          <w:rPr>
            <w:color w:val="0563C1"/>
            <w:u w:val="single"/>
          </w:rPr>
          <w:t>https://play.google.com/store/apps/details?id=com.nextbillion.groww</w:t>
        </w:r>
      </w:hyperlink>
    </w:p>
    <w:p w14:paraId="29E4C4AB" w14:textId="77777777" w:rsidR="00A427DF" w:rsidRDefault="00000000">
      <w:pPr>
        <w:spacing w:after="40"/>
      </w:pPr>
      <w:r>
        <w:rPr>
          <w:color w:val="C8CDD2"/>
          <w:sz w:val="12"/>
        </w:rPr>
        <w:t>──────────────────────────────────────────</w:t>
      </w:r>
    </w:p>
    <w:p w14:paraId="4859A711" w14:textId="77777777" w:rsidR="00A427DF" w:rsidRDefault="00000000">
      <w:pPr>
        <w:keepNext/>
      </w:pPr>
      <w:r>
        <w:rPr>
          <w:b/>
          <w:color w:val="2D3748"/>
          <w:sz w:val="19"/>
        </w:rPr>
        <w:t>Record 202: Google Play Store review</w:t>
      </w:r>
    </w:p>
    <w:p w14:paraId="326B13F0" w14:textId="77777777" w:rsidR="00A427DF" w:rsidRDefault="00000000">
      <w:pPr>
        <w:spacing w:after="40"/>
      </w:pPr>
      <w:r>
        <w:rPr>
          <w:color w:val="5F6973"/>
          <w:sz w:val="16"/>
        </w:rPr>
        <w:t>Date: 2023-08-07 | Rating/likes: 1 | ID: 498743a0-bd2a-4b79-8627-b48ecd5e171b | play2</w:t>
      </w:r>
    </w:p>
    <w:p w14:paraId="50E8B315" w14:textId="77777777" w:rsidR="00A427DF" w:rsidRDefault="00000000">
      <w:pPr>
        <w:spacing w:after="60"/>
        <w:ind w:left="216"/>
      </w:pPr>
      <w:r>
        <w:rPr>
          <w:b/>
        </w:rPr>
        <w:lastRenderedPageBreak/>
        <w:t xml:space="preserve">Original text: </w:t>
      </w:r>
      <w:r>
        <w:t>It was showiy10000more balance or now it's showing 10000INR less in invested amount I can't say. I was dependent upon it to take care of all the payments and investments. Really huge error in amount and investments... Feels like We Can't trust Groww. It became complicated and unreliable to use. Earlier it was easy. It's became difficult to look at dashboard in mutual funds as it shows false invested balance</w:t>
      </w:r>
    </w:p>
    <w:p w14:paraId="0A2AFEC1" w14:textId="77777777" w:rsidR="00A427DF" w:rsidRDefault="00000000">
      <w:pPr>
        <w:spacing w:after="140"/>
        <w:ind w:left="216"/>
      </w:pPr>
      <w:r>
        <w:rPr>
          <w:b/>
        </w:rPr>
        <w:t xml:space="preserve">Source link: </w:t>
      </w:r>
      <w:hyperlink r:id="rId207">
        <w:r>
          <w:rPr>
            <w:color w:val="0563C1"/>
            <w:u w:val="single"/>
          </w:rPr>
          <w:t>https://play.google.com/store/apps/details?id=com.nextbillion.groww</w:t>
        </w:r>
      </w:hyperlink>
    </w:p>
    <w:p w14:paraId="2E7BE896" w14:textId="77777777" w:rsidR="00A427DF" w:rsidRDefault="00000000">
      <w:pPr>
        <w:spacing w:after="40"/>
      </w:pPr>
      <w:r>
        <w:rPr>
          <w:color w:val="C8CDD2"/>
          <w:sz w:val="12"/>
        </w:rPr>
        <w:t>──────────────────────────────────────────</w:t>
      </w:r>
    </w:p>
    <w:p w14:paraId="62969E5A" w14:textId="77777777" w:rsidR="00A427DF" w:rsidRDefault="00000000">
      <w:pPr>
        <w:keepNext/>
      </w:pPr>
      <w:r>
        <w:rPr>
          <w:b/>
          <w:color w:val="2D3748"/>
          <w:sz w:val="19"/>
        </w:rPr>
        <w:t>Record 203: Google Play Store review</w:t>
      </w:r>
    </w:p>
    <w:p w14:paraId="4745D70F" w14:textId="77777777" w:rsidR="00A427DF" w:rsidRDefault="00000000">
      <w:pPr>
        <w:spacing w:after="40"/>
      </w:pPr>
      <w:r>
        <w:rPr>
          <w:color w:val="5F6973"/>
          <w:sz w:val="16"/>
        </w:rPr>
        <w:t>Date: 2021-05-31 | Rating/likes: 2 | ID: a211c76d-ef7f-4127-87b9-c501fd7f4dd7 | play2</w:t>
      </w:r>
    </w:p>
    <w:p w14:paraId="5D5837A9" w14:textId="77777777" w:rsidR="00A427DF" w:rsidRDefault="00000000">
      <w:pPr>
        <w:spacing w:after="60"/>
        <w:ind w:left="216"/>
      </w:pPr>
      <w:r>
        <w:rPr>
          <w:b/>
        </w:rPr>
        <w:t xml:space="preserve">Original text: </w:t>
      </w:r>
      <w:r>
        <w:t>there is no any reconfirmation option before proceeding in SIP or mutual fund investments. once I was checking the investment process (one time or monthly or quarterly) by mistakenly I was clicked on invest option within a fraction order was placed. u should have reconfirmation option. I hope so u will improve it. also when ever I raised the ticket I never get proper solution of my problems.</w:t>
      </w:r>
    </w:p>
    <w:p w14:paraId="1C5C26BD" w14:textId="77777777" w:rsidR="00A427DF" w:rsidRDefault="00000000">
      <w:pPr>
        <w:spacing w:after="140"/>
        <w:ind w:left="216"/>
      </w:pPr>
      <w:r>
        <w:rPr>
          <w:b/>
        </w:rPr>
        <w:t xml:space="preserve">Source link: </w:t>
      </w:r>
      <w:hyperlink r:id="rId208">
        <w:r>
          <w:rPr>
            <w:color w:val="0563C1"/>
            <w:u w:val="single"/>
          </w:rPr>
          <w:t>https://play.google.com/store/apps/details?id=com.nextbillion.groww</w:t>
        </w:r>
      </w:hyperlink>
    </w:p>
    <w:p w14:paraId="1646DA0F" w14:textId="77777777" w:rsidR="00A427DF" w:rsidRDefault="00000000">
      <w:pPr>
        <w:spacing w:after="40"/>
      </w:pPr>
      <w:r>
        <w:rPr>
          <w:color w:val="C8CDD2"/>
          <w:sz w:val="12"/>
        </w:rPr>
        <w:t>──────────────────────────────────────────</w:t>
      </w:r>
    </w:p>
    <w:p w14:paraId="37282A2C" w14:textId="77777777" w:rsidR="00A427DF" w:rsidRDefault="00000000">
      <w:pPr>
        <w:keepNext/>
      </w:pPr>
      <w:r>
        <w:rPr>
          <w:b/>
          <w:color w:val="2D3748"/>
          <w:sz w:val="19"/>
        </w:rPr>
        <w:t>Record 204: Google Play Store review</w:t>
      </w:r>
    </w:p>
    <w:p w14:paraId="1AE6A0B8" w14:textId="77777777" w:rsidR="00A427DF" w:rsidRDefault="00000000">
      <w:pPr>
        <w:spacing w:after="40"/>
      </w:pPr>
      <w:r>
        <w:rPr>
          <w:color w:val="5F6973"/>
          <w:sz w:val="16"/>
        </w:rPr>
        <w:t>Date: 2021-02-02 | Rating/likes: 4 | ID: acec84d6-4a5f-4269-b6c0-01977957e20b | play2</w:t>
      </w:r>
    </w:p>
    <w:p w14:paraId="1CB0784E" w14:textId="77777777" w:rsidR="00A427DF" w:rsidRDefault="00000000">
      <w:pPr>
        <w:spacing w:after="60"/>
        <w:ind w:left="216"/>
      </w:pPr>
      <w:r>
        <w:rPr>
          <w:b/>
        </w:rPr>
        <w:t xml:space="preserve">Original text: </w:t>
      </w:r>
      <w:r>
        <w:t>Hi Team, this app is great and smooth. One small suggestions I had was, can you show overall invested amount and current value graph so that we can see how much we invested and how our investment is growing? Currently you only show current value, but as we do sip most of the time, we don't know whether the graph value increases because of sip or by gain .</w:t>
      </w:r>
    </w:p>
    <w:p w14:paraId="39040A6C" w14:textId="77777777" w:rsidR="00A427DF" w:rsidRDefault="00000000">
      <w:pPr>
        <w:spacing w:after="140"/>
        <w:ind w:left="216"/>
      </w:pPr>
      <w:r>
        <w:rPr>
          <w:b/>
        </w:rPr>
        <w:t xml:space="preserve">Source link: </w:t>
      </w:r>
      <w:hyperlink r:id="rId209">
        <w:r>
          <w:rPr>
            <w:color w:val="0563C1"/>
            <w:u w:val="single"/>
          </w:rPr>
          <w:t>https://play.google.com/store/apps/details?id=com.nextbillion.groww</w:t>
        </w:r>
      </w:hyperlink>
    </w:p>
    <w:p w14:paraId="6B10B303" w14:textId="77777777" w:rsidR="00A427DF" w:rsidRDefault="00000000">
      <w:pPr>
        <w:spacing w:after="40"/>
      </w:pPr>
      <w:r>
        <w:rPr>
          <w:color w:val="C8CDD2"/>
          <w:sz w:val="12"/>
        </w:rPr>
        <w:t>──────────────────────────────────────────</w:t>
      </w:r>
    </w:p>
    <w:p w14:paraId="7AB07BDD" w14:textId="77777777" w:rsidR="00A427DF" w:rsidRDefault="00000000">
      <w:pPr>
        <w:keepNext/>
      </w:pPr>
      <w:r>
        <w:rPr>
          <w:b/>
          <w:color w:val="2D3748"/>
          <w:sz w:val="19"/>
        </w:rPr>
        <w:t>Record 205: Google Play Store review</w:t>
      </w:r>
    </w:p>
    <w:p w14:paraId="5F8CBE33" w14:textId="77777777" w:rsidR="00A427DF" w:rsidRDefault="00000000">
      <w:pPr>
        <w:spacing w:after="40"/>
      </w:pPr>
      <w:r>
        <w:rPr>
          <w:color w:val="5F6973"/>
          <w:sz w:val="16"/>
        </w:rPr>
        <w:t>Date: 2021-05-25 | Rating/likes: 1 | ID: a3d5204b-099c-4386-8395-8c4a67f585ba | play2</w:t>
      </w:r>
    </w:p>
    <w:p w14:paraId="3569A08A" w14:textId="77777777" w:rsidR="00A427DF" w:rsidRDefault="00000000">
      <w:pPr>
        <w:spacing w:after="60"/>
        <w:ind w:left="216"/>
      </w:pPr>
      <w:r>
        <w:rPr>
          <w:b/>
        </w:rPr>
        <w:t xml:space="preserve">Original text: </w:t>
      </w:r>
      <w:r>
        <w:t>Must read.Fraudalant practices..!! I have been investing in grow for one and half year in MF. 1. I have constantly recieving orders at higher NAVs - Sometimes at 0.5 % higher than that day NAV. Raised complaint. Pathetic response. 2. One time addition to existing MF policy - I used to add extra one time amount whenever mkts were down. Now it's not allowed. Now you are forced to subscribe to new similar SIP again to add extra amount so that they can earn more increasing no of SIPs.</w:t>
      </w:r>
    </w:p>
    <w:p w14:paraId="3040AB32" w14:textId="77777777" w:rsidR="00A427DF" w:rsidRDefault="00000000">
      <w:pPr>
        <w:spacing w:after="140"/>
        <w:ind w:left="216"/>
      </w:pPr>
      <w:r>
        <w:rPr>
          <w:b/>
        </w:rPr>
        <w:t xml:space="preserve">Source link: </w:t>
      </w:r>
      <w:hyperlink r:id="rId210">
        <w:r>
          <w:rPr>
            <w:color w:val="0563C1"/>
            <w:u w:val="single"/>
          </w:rPr>
          <w:t>https://play.google.com/store/apps/details?id=com.nextbillion.groww</w:t>
        </w:r>
      </w:hyperlink>
    </w:p>
    <w:p w14:paraId="3BF46792" w14:textId="77777777" w:rsidR="00A427DF" w:rsidRDefault="00000000">
      <w:pPr>
        <w:spacing w:after="40"/>
      </w:pPr>
      <w:r>
        <w:rPr>
          <w:color w:val="C8CDD2"/>
          <w:sz w:val="12"/>
        </w:rPr>
        <w:t>──────────────────────────────────────────</w:t>
      </w:r>
    </w:p>
    <w:p w14:paraId="2A360DAE" w14:textId="77777777" w:rsidR="00A427DF" w:rsidRDefault="00000000">
      <w:pPr>
        <w:keepNext/>
      </w:pPr>
      <w:r>
        <w:rPr>
          <w:b/>
          <w:color w:val="2D3748"/>
          <w:sz w:val="19"/>
        </w:rPr>
        <w:t>Record 206: Google Play Store review</w:t>
      </w:r>
    </w:p>
    <w:p w14:paraId="76B7842E" w14:textId="77777777" w:rsidR="00A427DF" w:rsidRDefault="00000000">
      <w:pPr>
        <w:spacing w:after="40"/>
      </w:pPr>
      <w:r>
        <w:rPr>
          <w:color w:val="5F6973"/>
          <w:sz w:val="16"/>
        </w:rPr>
        <w:t>Date: 2021-05-10 | Rating/likes: 2 | ID: 5c70a7d0-59f1-4fcf-bdf5-0759d43238bc | play2</w:t>
      </w:r>
    </w:p>
    <w:p w14:paraId="7956CCD9" w14:textId="77777777" w:rsidR="00A427DF" w:rsidRDefault="00000000">
      <w:pPr>
        <w:spacing w:after="60"/>
        <w:ind w:left="216"/>
      </w:pPr>
      <w:r>
        <w:rPr>
          <w:b/>
        </w:rPr>
        <w:t xml:space="preserve">Original text: </w:t>
      </w:r>
      <w:r>
        <w:t>Good and easy navigation app only issues the user cannot set the Mutual funds investment period like if user just want to keep for one year there are no option to select the tenure. Even after 1 year there is exit load applied on all mu mutual funds. Where is the lockingb period defined also while purchasing there is no option to opt for the locking period. Seriously this is a very big issue 😠.If this is not sorted ASAP I will have to Invest few money on exit load and remove all the investment</w:t>
      </w:r>
    </w:p>
    <w:p w14:paraId="11FD8FA7" w14:textId="77777777" w:rsidR="00A427DF" w:rsidRDefault="00000000">
      <w:pPr>
        <w:spacing w:after="140"/>
        <w:ind w:left="216"/>
      </w:pPr>
      <w:r>
        <w:rPr>
          <w:b/>
        </w:rPr>
        <w:t xml:space="preserve">Source link: </w:t>
      </w:r>
      <w:hyperlink r:id="rId211">
        <w:r>
          <w:rPr>
            <w:color w:val="0563C1"/>
            <w:u w:val="single"/>
          </w:rPr>
          <w:t>https://play.google.com/store/apps/details?id=com.nextbillion.groww</w:t>
        </w:r>
      </w:hyperlink>
    </w:p>
    <w:p w14:paraId="477CC605" w14:textId="77777777" w:rsidR="00A427DF" w:rsidRDefault="00000000">
      <w:pPr>
        <w:spacing w:after="40"/>
      </w:pPr>
      <w:r>
        <w:rPr>
          <w:color w:val="C8CDD2"/>
          <w:sz w:val="12"/>
        </w:rPr>
        <w:t>──────────────────────────────────────────</w:t>
      </w:r>
    </w:p>
    <w:p w14:paraId="18C58B2E" w14:textId="77777777" w:rsidR="00A427DF" w:rsidRDefault="00000000">
      <w:pPr>
        <w:keepNext/>
      </w:pPr>
      <w:r>
        <w:rPr>
          <w:b/>
          <w:color w:val="2D3748"/>
          <w:sz w:val="19"/>
        </w:rPr>
        <w:t>Record 207: Google Play Store review</w:t>
      </w:r>
    </w:p>
    <w:p w14:paraId="6D79239F" w14:textId="77777777" w:rsidR="00A427DF" w:rsidRDefault="00000000">
      <w:pPr>
        <w:spacing w:after="40"/>
      </w:pPr>
      <w:r>
        <w:rPr>
          <w:color w:val="5F6973"/>
          <w:sz w:val="16"/>
        </w:rPr>
        <w:t>Date: 2021-04-07 | Rating/likes: 5 | ID: 5cf8f84f-0fb6-44c1-a334-308f12897bbd | play2</w:t>
      </w:r>
    </w:p>
    <w:p w14:paraId="5B5888A4" w14:textId="77777777" w:rsidR="00A427DF" w:rsidRDefault="00000000">
      <w:pPr>
        <w:spacing w:after="60"/>
        <w:ind w:left="216"/>
      </w:pPr>
      <w:r>
        <w:rPr>
          <w:b/>
        </w:rPr>
        <w:t xml:space="preserve">Original text: </w:t>
      </w:r>
      <w:r>
        <w:t>Hi, Good user friendly interface but Kindly check why month wise and day wise percentages of returns shows on screen greater than actual for some mutual funds,when calculated from graph its actually less, also total returns showing on dashboard keeps on changing within a day many times. Correct information should be provided on screen so that we can decide on the real facts and figures and invest accordingly. Sip app</w:t>
      </w:r>
    </w:p>
    <w:p w14:paraId="6E7EDB69" w14:textId="77777777" w:rsidR="00A427DF" w:rsidRDefault="00000000">
      <w:pPr>
        <w:spacing w:after="140"/>
        <w:ind w:left="216"/>
      </w:pPr>
      <w:r>
        <w:rPr>
          <w:b/>
        </w:rPr>
        <w:t xml:space="preserve">Source link: </w:t>
      </w:r>
      <w:hyperlink r:id="rId212">
        <w:r>
          <w:rPr>
            <w:color w:val="0563C1"/>
            <w:u w:val="single"/>
          </w:rPr>
          <w:t>https://play.google.com/store/apps/details?id=com.nextbillion.groww</w:t>
        </w:r>
      </w:hyperlink>
    </w:p>
    <w:p w14:paraId="13B43133" w14:textId="77777777" w:rsidR="00A427DF" w:rsidRDefault="00000000">
      <w:pPr>
        <w:spacing w:after="40"/>
      </w:pPr>
      <w:r>
        <w:rPr>
          <w:color w:val="C8CDD2"/>
          <w:sz w:val="12"/>
        </w:rPr>
        <w:t>──────────────────────────────────────────</w:t>
      </w:r>
    </w:p>
    <w:p w14:paraId="02D0344B" w14:textId="77777777" w:rsidR="00A427DF" w:rsidRDefault="00000000">
      <w:pPr>
        <w:keepNext/>
      </w:pPr>
      <w:r>
        <w:rPr>
          <w:b/>
          <w:color w:val="2D3748"/>
          <w:sz w:val="19"/>
        </w:rPr>
        <w:t>Record 208: Google Play Store review</w:t>
      </w:r>
    </w:p>
    <w:p w14:paraId="0872CEA8" w14:textId="77777777" w:rsidR="00A427DF" w:rsidRDefault="00000000">
      <w:pPr>
        <w:spacing w:after="40"/>
      </w:pPr>
      <w:r>
        <w:rPr>
          <w:color w:val="5F6973"/>
          <w:sz w:val="16"/>
        </w:rPr>
        <w:t>Date: 2024-01-05 | Rating/likes: 5 | ID: 560922ac-030e-4b8b-ab74-c8ac1a1fb5c8 | play2</w:t>
      </w:r>
    </w:p>
    <w:p w14:paraId="376EB95C" w14:textId="77777777" w:rsidR="00A427DF" w:rsidRDefault="00000000">
      <w:pPr>
        <w:spacing w:after="60"/>
        <w:ind w:left="216"/>
      </w:pPr>
      <w:r>
        <w:rPr>
          <w:b/>
        </w:rPr>
        <w:t xml:space="preserve">Original text: </w:t>
      </w:r>
      <w:r>
        <w:t xml:space="preserve">The calculations are very accurate and superb. Even inspite of me importing my external funds they calculate my average nav and current nav so it becomes easier for me to check the growth and performance my fund is making. This app is </w:t>
      </w:r>
      <w:r>
        <w:lastRenderedPageBreak/>
        <w:t>easy for tracking external funds. It also helps you to understand the current performance trends of all different mutual funds very quickly and easily. Also to add, the watchlist feature helps you to compare different funds of the same category.</w:t>
      </w:r>
    </w:p>
    <w:p w14:paraId="2DC9BCFB" w14:textId="77777777" w:rsidR="00A427DF" w:rsidRDefault="00000000">
      <w:pPr>
        <w:spacing w:after="140"/>
        <w:ind w:left="216"/>
      </w:pPr>
      <w:r>
        <w:rPr>
          <w:b/>
        </w:rPr>
        <w:t xml:space="preserve">Source link: </w:t>
      </w:r>
      <w:hyperlink r:id="rId213">
        <w:r>
          <w:rPr>
            <w:color w:val="0563C1"/>
            <w:u w:val="single"/>
          </w:rPr>
          <w:t>https://play.google.com/store/apps/details?id=com.nextbillion.groww</w:t>
        </w:r>
      </w:hyperlink>
    </w:p>
    <w:p w14:paraId="2F63A713" w14:textId="77777777" w:rsidR="00A427DF" w:rsidRDefault="00000000">
      <w:pPr>
        <w:spacing w:after="40"/>
      </w:pPr>
      <w:r>
        <w:rPr>
          <w:color w:val="C8CDD2"/>
          <w:sz w:val="12"/>
        </w:rPr>
        <w:t>──────────────────────────────────────────</w:t>
      </w:r>
    </w:p>
    <w:p w14:paraId="1D0D5F18" w14:textId="77777777" w:rsidR="00A427DF" w:rsidRDefault="00000000">
      <w:pPr>
        <w:keepNext/>
      </w:pPr>
      <w:r>
        <w:rPr>
          <w:b/>
          <w:color w:val="2D3748"/>
          <w:sz w:val="19"/>
        </w:rPr>
        <w:t>Record 209: Google Play Store review</w:t>
      </w:r>
    </w:p>
    <w:p w14:paraId="2505D15F" w14:textId="77777777" w:rsidR="00A427DF" w:rsidRDefault="00000000">
      <w:pPr>
        <w:spacing w:after="40"/>
      </w:pPr>
      <w:r>
        <w:rPr>
          <w:color w:val="5F6973"/>
          <w:sz w:val="16"/>
        </w:rPr>
        <w:t>Date: 2020-06-08 | Rating/likes: 1 | ID: f2c4041e-2e7e-422c-a280-93fe46fb8a04 | play2</w:t>
      </w:r>
    </w:p>
    <w:p w14:paraId="6B3DDF15" w14:textId="77777777" w:rsidR="00A427DF" w:rsidRDefault="00000000">
      <w:pPr>
        <w:spacing w:after="60"/>
        <w:ind w:left="216"/>
      </w:pPr>
      <w:r>
        <w:rPr>
          <w:b/>
        </w:rPr>
        <w:t xml:space="preserve">Original text: </w:t>
      </w:r>
      <w:r>
        <w:t>Worst app for stock trading Initally was using the app for mutual funds sip investments. Recently opened a trading account as well but the app has a major bug Not able to use the app for the first 30mins when the market opens Dashboard shows incorrect share price - it's showing share price lesser than the actual market price due to which it shows incorrect profit/loss and because of this incurred losses Never go for this for stock trading</w:t>
      </w:r>
    </w:p>
    <w:p w14:paraId="3FA423F6" w14:textId="77777777" w:rsidR="00A427DF" w:rsidRDefault="00000000">
      <w:pPr>
        <w:spacing w:after="140"/>
        <w:ind w:left="216"/>
      </w:pPr>
      <w:r>
        <w:rPr>
          <w:b/>
        </w:rPr>
        <w:t xml:space="preserve">Source link: </w:t>
      </w:r>
      <w:hyperlink r:id="rId214">
        <w:r>
          <w:rPr>
            <w:color w:val="0563C1"/>
            <w:u w:val="single"/>
          </w:rPr>
          <w:t>https://play.google.com/store/apps/details?id=com.nextbillion.groww</w:t>
        </w:r>
      </w:hyperlink>
    </w:p>
    <w:p w14:paraId="17046D9C" w14:textId="77777777" w:rsidR="00A427DF" w:rsidRDefault="00000000">
      <w:pPr>
        <w:spacing w:after="40"/>
      </w:pPr>
      <w:r>
        <w:rPr>
          <w:color w:val="C8CDD2"/>
          <w:sz w:val="12"/>
        </w:rPr>
        <w:t>──────────────────────────────────────────</w:t>
      </w:r>
    </w:p>
    <w:p w14:paraId="1FEDB9F6" w14:textId="77777777" w:rsidR="00A427DF" w:rsidRDefault="00000000">
      <w:pPr>
        <w:keepNext/>
      </w:pPr>
      <w:r>
        <w:rPr>
          <w:b/>
          <w:color w:val="2D3748"/>
          <w:sz w:val="19"/>
        </w:rPr>
        <w:t>Record 210: Google Play Store review</w:t>
      </w:r>
    </w:p>
    <w:p w14:paraId="7E03E65C" w14:textId="77777777" w:rsidR="00A427DF" w:rsidRDefault="00000000">
      <w:pPr>
        <w:spacing w:after="40"/>
      </w:pPr>
      <w:r>
        <w:rPr>
          <w:color w:val="5F6973"/>
          <w:sz w:val="16"/>
        </w:rPr>
        <w:t>Date: 2023-09-09 | Rating/likes: 4 | ID: a840ded8-7f24-489f-8d37-5d75711131d6 | play2</w:t>
      </w:r>
    </w:p>
    <w:p w14:paraId="76A94903" w14:textId="77777777" w:rsidR="00A427DF" w:rsidRDefault="00000000">
      <w:pPr>
        <w:spacing w:after="60"/>
        <w:ind w:left="216"/>
      </w:pPr>
      <w:r>
        <w:rPr>
          <w:b/>
        </w:rPr>
        <w:t xml:space="preserve">Original text: </w:t>
      </w:r>
      <w:r>
        <w:t>I am so freaking impressed by this app. It combines all my finances into one app. I can import all my existing Mutual Funds into this and track from here. Even the stocks there is good amount of basic research I can do from the app itself. I really admire the product management team of Groww. Good job. All the best. Edit: The charts and analysis are not good. Pinch in/out, drag, long press are not used/ work well. Please work on this, pick up a few things from zerodha.</w:t>
      </w:r>
    </w:p>
    <w:p w14:paraId="5762E004" w14:textId="77777777" w:rsidR="00A427DF" w:rsidRDefault="00000000">
      <w:pPr>
        <w:spacing w:after="140"/>
        <w:ind w:left="216"/>
      </w:pPr>
      <w:r>
        <w:rPr>
          <w:b/>
        </w:rPr>
        <w:t xml:space="preserve">Source link: </w:t>
      </w:r>
      <w:hyperlink r:id="rId215">
        <w:r>
          <w:rPr>
            <w:color w:val="0563C1"/>
            <w:u w:val="single"/>
          </w:rPr>
          <w:t>https://play.google.com/store/apps/details?id=com.nextbillion.groww</w:t>
        </w:r>
      </w:hyperlink>
    </w:p>
    <w:p w14:paraId="0738D0E6" w14:textId="77777777" w:rsidR="00A427DF" w:rsidRDefault="00000000">
      <w:pPr>
        <w:spacing w:after="40"/>
      </w:pPr>
      <w:r>
        <w:rPr>
          <w:color w:val="C8CDD2"/>
          <w:sz w:val="12"/>
        </w:rPr>
        <w:t>──────────────────────────────────────────</w:t>
      </w:r>
    </w:p>
    <w:p w14:paraId="29B2BA0F" w14:textId="77777777" w:rsidR="00A427DF" w:rsidRDefault="00000000">
      <w:pPr>
        <w:keepNext/>
      </w:pPr>
      <w:r>
        <w:rPr>
          <w:b/>
          <w:color w:val="2D3748"/>
          <w:sz w:val="19"/>
        </w:rPr>
        <w:t>Record 211: Google Play Store review</w:t>
      </w:r>
    </w:p>
    <w:p w14:paraId="48989542" w14:textId="77777777" w:rsidR="00A427DF" w:rsidRDefault="00000000">
      <w:pPr>
        <w:spacing w:after="40"/>
      </w:pPr>
      <w:r>
        <w:rPr>
          <w:color w:val="5F6973"/>
          <w:sz w:val="16"/>
        </w:rPr>
        <w:t>Date: 2022-06-17 | Rating/likes: 4 | ID: a2bb2d0f-c37a-4fbe-a193-7fbfe938fd05 | play2</w:t>
      </w:r>
    </w:p>
    <w:p w14:paraId="20A2ED94" w14:textId="77777777" w:rsidR="00A427DF" w:rsidRDefault="00000000">
      <w:pPr>
        <w:spacing w:after="60"/>
        <w:ind w:left="216"/>
      </w:pPr>
      <w:r>
        <w:rPr>
          <w:b/>
        </w:rPr>
        <w:t xml:space="preserve">Original text: </w:t>
      </w:r>
      <w:r>
        <w:t>The app is very simple, reliable very smooth clean UI,i could have given 5star just one thing i am missing, There is a option to sort funds with minimum sip amount,or you can directly view a fund's mimimum sip amount,but for one time or lumpsum investment you have to go to payment then only you can see mimimum lumpsum amount and also no option to sort funds by lumpsum value,i want this feature in grow as a mostly lumpsum investor. HOPE GROW WILL LISTEN TO THE FEEDBACK</w:t>
      </w:r>
    </w:p>
    <w:p w14:paraId="2581101F" w14:textId="77777777" w:rsidR="00A427DF" w:rsidRDefault="00000000">
      <w:pPr>
        <w:spacing w:after="140"/>
        <w:ind w:left="216"/>
      </w:pPr>
      <w:r>
        <w:rPr>
          <w:b/>
        </w:rPr>
        <w:t xml:space="preserve">Source link: </w:t>
      </w:r>
      <w:hyperlink r:id="rId216">
        <w:r>
          <w:rPr>
            <w:color w:val="0563C1"/>
            <w:u w:val="single"/>
          </w:rPr>
          <w:t>https://play.google.com/store/apps/details?id=com.nextbillion.groww</w:t>
        </w:r>
      </w:hyperlink>
    </w:p>
    <w:p w14:paraId="6354486E" w14:textId="77777777" w:rsidR="00A427DF" w:rsidRDefault="00000000">
      <w:pPr>
        <w:spacing w:after="40"/>
      </w:pPr>
      <w:r>
        <w:rPr>
          <w:color w:val="C8CDD2"/>
          <w:sz w:val="12"/>
        </w:rPr>
        <w:t>──────────────────────────────────────────</w:t>
      </w:r>
    </w:p>
    <w:p w14:paraId="336B95A1" w14:textId="77777777" w:rsidR="00A427DF" w:rsidRDefault="00000000">
      <w:pPr>
        <w:keepNext/>
      </w:pPr>
      <w:r>
        <w:rPr>
          <w:b/>
          <w:color w:val="2D3748"/>
          <w:sz w:val="19"/>
        </w:rPr>
        <w:t>Record 212: Google Play Store review</w:t>
      </w:r>
    </w:p>
    <w:p w14:paraId="41580A05" w14:textId="77777777" w:rsidR="00A427DF" w:rsidRDefault="00000000">
      <w:pPr>
        <w:spacing w:after="40"/>
      </w:pPr>
      <w:r>
        <w:rPr>
          <w:color w:val="5F6973"/>
          <w:sz w:val="16"/>
        </w:rPr>
        <w:t>Date: 2022-03-14 | Rating/likes: 3 | ID: 8b90ba31-55a5-41a9-ae22-6ed23d1e120a | play2</w:t>
      </w:r>
    </w:p>
    <w:p w14:paraId="6985350F" w14:textId="77777777" w:rsidR="00A427DF" w:rsidRDefault="00000000">
      <w:pPr>
        <w:spacing w:after="60"/>
        <w:ind w:left="216"/>
      </w:pPr>
      <w:r>
        <w:rPr>
          <w:b/>
        </w:rPr>
        <w:t xml:space="preserve">Original text: </w:t>
      </w:r>
      <w:r>
        <w:t>App interface is easy to use but they are giving less features. They have to work on chart and feature like stocks portfolio analysis which is available only in mutual funds portfolio. Stock portfolio analysis feature is mandatory. Other brokers are providing this feature for stock portfolio. Groww have to work on it early.</w:t>
      </w:r>
    </w:p>
    <w:p w14:paraId="36517916" w14:textId="77777777" w:rsidR="00A427DF" w:rsidRDefault="00000000">
      <w:pPr>
        <w:spacing w:after="140"/>
        <w:ind w:left="216"/>
      </w:pPr>
      <w:r>
        <w:rPr>
          <w:b/>
        </w:rPr>
        <w:t xml:space="preserve">Source link: </w:t>
      </w:r>
      <w:hyperlink r:id="rId217">
        <w:r>
          <w:rPr>
            <w:color w:val="0563C1"/>
            <w:u w:val="single"/>
          </w:rPr>
          <w:t>https://play.google.com/store/apps/details?id=com.nextbillion.groww</w:t>
        </w:r>
      </w:hyperlink>
    </w:p>
    <w:p w14:paraId="6E9F0566" w14:textId="77777777" w:rsidR="00A427DF" w:rsidRDefault="00000000">
      <w:pPr>
        <w:spacing w:after="40"/>
      </w:pPr>
      <w:r>
        <w:rPr>
          <w:color w:val="C8CDD2"/>
          <w:sz w:val="12"/>
        </w:rPr>
        <w:t>──────────────────────────────────────────</w:t>
      </w:r>
    </w:p>
    <w:p w14:paraId="659F1409" w14:textId="77777777" w:rsidR="00A427DF" w:rsidRDefault="00000000">
      <w:pPr>
        <w:keepNext/>
      </w:pPr>
      <w:r>
        <w:rPr>
          <w:b/>
          <w:color w:val="2D3748"/>
          <w:sz w:val="19"/>
        </w:rPr>
        <w:t>Record 213: Google Play Store review</w:t>
      </w:r>
    </w:p>
    <w:p w14:paraId="22D09262" w14:textId="77777777" w:rsidR="00A427DF" w:rsidRDefault="00000000">
      <w:pPr>
        <w:spacing w:after="40"/>
      </w:pPr>
      <w:r>
        <w:rPr>
          <w:color w:val="5F6973"/>
          <w:sz w:val="16"/>
        </w:rPr>
        <w:t>Date: 2021-10-13 | Rating/likes: 5 | ID: 13bf819a-9029-4dbf-adb2-2037653594fc | play2</w:t>
      </w:r>
    </w:p>
    <w:p w14:paraId="368C8FC5" w14:textId="77777777" w:rsidR="00A427DF" w:rsidRDefault="00000000">
      <w:pPr>
        <w:spacing w:after="60"/>
        <w:ind w:left="216"/>
      </w:pPr>
      <w:r>
        <w:rPr>
          <w:b/>
        </w:rPr>
        <w:t xml:space="preserve">Original text: </w:t>
      </w:r>
      <w:r>
        <w:t>Best app after trying upstox, Kite and angel broking. Request: reverse the position of explore/dashboard buttons with stocks/mutual funds buttons. As I can reach bottom corner of my phone easily and I want to hop more between explore and dashboard rather than stocks and mutual funds.</w:t>
      </w:r>
    </w:p>
    <w:p w14:paraId="49744E0F" w14:textId="77777777" w:rsidR="00A427DF" w:rsidRDefault="00000000">
      <w:pPr>
        <w:spacing w:after="140"/>
        <w:ind w:left="216"/>
      </w:pPr>
      <w:r>
        <w:rPr>
          <w:b/>
        </w:rPr>
        <w:t xml:space="preserve">Source link: </w:t>
      </w:r>
      <w:hyperlink r:id="rId218">
        <w:r>
          <w:rPr>
            <w:color w:val="0563C1"/>
            <w:u w:val="single"/>
          </w:rPr>
          <w:t>https://play.google.com/store/apps/details?id=com.nextbillion.groww</w:t>
        </w:r>
      </w:hyperlink>
    </w:p>
    <w:p w14:paraId="0DE378F5" w14:textId="77777777" w:rsidR="00A427DF" w:rsidRDefault="00000000">
      <w:pPr>
        <w:spacing w:after="40"/>
      </w:pPr>
      <w:r>
        <w:rPr>
          <w:color w:val="C8CDD2"/>
          <w:sz w:val="12"/>
        </w:rPr>
        <w:t>──────────────────────────────────────────</w:t>
      </w:r>
    </w:p>
    <w:p w14:paraId="6AA40ADF" w14:textId="77777777" w:rsidR="00A427DF" w:rsidRDefault="00000000">
      <w:pPr>
        <w:keepNext/>
      </w:pPr>
      <w:r>
        <w:rPr>
          <w:b/>
          <w:color w:val="2D3748"/>
          <w:sz w:val="19"/>
        </w:rPr>
        <w:t>Record 214: Google Play Store review</w:t>
      </w:r>
    </w:p>
    <w:p w14:paraId="3241EBDF" w14:textId="77777777" w:rsidR="00A427DF" w:rsidRDefault="00000000">
      <w:pPr>
        <w:spacing w:after="40"/>
      </w:pPr>
      <w:r>
        <w:rPr>
          <w:color w:val="5F6973"/>
          <w:sz w:val="16"/>
        </w:rPr>
        <w:t>Date: 2023-12-19 | Rating/likes: 3 | ID: 387b4324-b3d9-4570-8c41-1617b433dbe7 | play2</w:t>
      </w:r>
    </w:p>
    <w:p w14:paraId="2602A234" w14:textId="77777777" w:rsidR="00A427DF" w:rsidRDefault="00000000">
      <w:pPr>
        <w:spacing w:after="60"/>
        <w:ind w:left="216"/>
      </w:pPr>
      <w:r>
        <w:rPr>
          <w:b/>
        </w:rPr>
        <w:t xml:space="preserve">Original text: </w:t>
      </w:r>
      <w:r>
        <w:t>I have been using Groww app a lot lately. It's easy to invest and is almost instant. However, if the money is to be redeemed to my bank, they take forever. Also I recently switched my Mutual funds to another plan. Although it's showing the new funds created, the switch is still in progress. I don't understand why should that be. Pls improve these features</w:t>
      </w:r>
    </w:p>
    <w:p w14:paraId="4E1576B6" w14:textId="77777777" w:rsidR="00A427DF" w:rsidRDefault="00000000">
      <w:pPr>
        <w:spacing w:after="140"/>
        <w:ind w:left="216"/>
      </w:pPr>
      <w:r>
        <w:rPr>
          <w:b/>
        </w:rPr>
        <w:lastRenderedPageBreak/>
        <w:t xml:space="preserve">Source link: </w:t>
      </w:r>
      <w:hyperlink r:id="rId219">
        <w:r>
          <w:rPr>
            <w:color w:val="0563C1"/>
            <w:u w:val="single"/>
          </w:rPr>
          <w:t>https://play.google.com/store/apps/details?id=com.nextbillion.groww</w:t>
        </w:r>
      </w:hyperlink>
    </w:p>
    <w:p w14:paraId="28780B72" w14:textId="77777777" w:rsidR="00A427DF" w:rsidRDefault="00000000">
      <w:pPr>
        <w:spacing w:after="40"/>
      </w:pPr>
      <w:r>
        <w:rPr>
          <w:color w:val="C8CDD2"/>
          <w:sz w:val="12"/>
        </w:rPr>
        <w:t>──────────────────────────────────────────</w:t>
      </w:r>
    </w:p>
    <w:p w14:paraId="205BDA66" w14:textId="77777777" w:rsidR="00A427DF" w:rsidRDefault="00000000">
      <w:pPr>
        <w:keepNext/>
      </w:pPr>
      <w:r>
        <w:rPr>
          <w:b/>
          <w:color w:val="2D3748"/>
          <w:sz w:val="19"/>
        </w:rPr>
        <w:t>Record 215: Google Play Store review</w:t>
      </w:r>
    </w:p>
    <w:p w14:paraId="7ED6478E" w14:textId="77777777" w:rsidR="00A427DF" w:rsidRDefault="00000000">
      <w:pPr>
        <w:spacing w:after="40"/>
      </w:pPr>
      <w:r>
        <w:rPr>
          <w:color w:val="5F6973"/>
          <w:sz w:val="16"/>
        </w:rPr>
        <w:t>Date: 2023-11-04 | Rating/likes: 2 | ID: 8ca1db63-05a8-4caa-be8e-662cf81804b6 | play2</w:t>
      </w:r>
    </w:p>
    <w:p w14:paraId="7D83FDE1" w14:textId="77777777" w:rsidR="00A427DF" w:rsidRDefault="00000000">
      <w:pPr>
        <w:spacing w:after="60"/>
        <w:ind w:left="216"/>
      </w:pPr>
      <w:r>
        <w:rPr>
          <w:b/>
        </w:rPr>
        <w:t xml:space="preserve">Original text: </w:t>
      </w:r>
      <w:r>
        <w:t>I installed Groww to track my external mutual funds. It always says your funds are being imported please wait for 10-15 mins. It shows the same message even if you wait for a complete day. There should be a progress bar showing how much import is completed or show error to users that there is some issue. There is some problem with the import fund functionality, it doesn't work.</w:t>
      </w:r>
    </w:p>
    <w:p w14:paraId="4BAFA523" w14:textId="77777777" w:rsidR="00A427DF" w:rsidRDefault="00000000">
      <w:pPr>
        <w:spacing w:after="140"/>
        <w:ind w:left="216"/>
      </w:pPr>
      <w:r>
        <w:rPr>
          <w:b/>
        </w:rPr>
        <w:t xml:space="preserve">Source link: </w:t>
      </w:r>
      <w:hyperlink r:id="rId220">
        <w:r>
          <w:rPr>
            <w:color w:val="0563C1"/>
            <w:u w:val="single"/>
          </w:rPr>
          <w:t>https://play.google.com/store/apps/details?id=com.nextbillion.groww</w:t>
        </w:r>
      </w:hyperlink>
    </w:p>
    <w:p w14:paraId="2C5F080F" w14:textId="77777777" w:rsidR="00A427DF" w:rsidRDefault="00000000">
      <w:pPr>
        <w:spacing w:after="40"/>
      </w:pPr>
      <w:r>
        <w:rPr>
          <w:color w:val="C8CDD2"/>
          <w:sz w:val="12"/>
        </w:rPr>
        <w:t>──────────────────────────────────────────</w:t>
      </w:r>
    </w:p>
    <w:p w14:paraId="54C4E0D8" w14:textId="77777777" w:rsidR="00A427DF" w:rsidRDefault="00000000">
      <w:pPr>
        <w:keepNext/>
      </w:pPr>
      <w:r>
        <w:rPr>
          <w:b/>
          <w:color w:val="2D3748"/>
          <w:sz w:val="19"/>
        </w:rPr>
        <w:t>Record 216: Google Play Store review</w:t>
      </w:r>
    </w:p>
    <w:p w14:paraId="1FF29D8E" w14:textId="77777777" w:rsidR="00A427DF" w:rsidRDefault="00000000">
      <w:pPr>
        <w:spacing w:after="40"/>
      </w:pPr>
      <w:r>
        <w:rPr>
          <w:color w:val="5F6973"/>
          <w:sz w:val="16"/>
        </w:rPr>
        <w:t>Date: 2021-06-14 | Rating/likes: 1 | ID: 0ddae789-7562-4a42-a8c8-234cf330fbd6 | play3</w:t>
      </w:r>
    </w:p>
    <w:p w14:paraId="39931752" w14:textId="77777777" w:rsidR="00A427DF" w:rsidRDefault="00000000">
      <w:pPr>
        <w:spacing w:after="60"/>
        <w:ind w:left="216"/>
      </w:pPr>
      <w:r>
        <w:rPr>
          <w:b/>
        </w:rPr>
        <w:t xml:space="preserve">Original text: </w:t>
      </w:r>
      <w:r>
        <w:t>Dashboard is place where one should come to know all of their investments at one place. I have only mutual fund investments with Groww App. When Dashboard is opened, it shows nothing. Instead when navigated to dashboard and selected mutual funds- it displays "Didn't Buy any stocks yet?" Why the hell mutual fund section forces me to look at stocks at one place. I do not want to do trading with you. Can you rectify and take some pain to let us know our mutual fund investment status at one place?</w:t>
      </w:r>
    </w:p>
    <w:p w14:paraId="5AF26A3F" w14:textId="77777777" w:rsidR="00A427DF" w:rsidRDefault="00000000">
      <w:pPr>
        <w:spacing w:after="140"/>
        <w:ind w:left="216"/>
      </w:pPr>
      <w:r>
        <w:rPr>
          <w:b/>
        </w:rPr>
        <w:t xml:space="preserve">Source link: </w:t>
      </w:r>
      <w:hyperlink r:id="rId221">
        <w:r>
          <w:rPr>
            <w:color w:val="0563C1"/>
            <w:u w:val="single"/>
          </w:rPr>
          <w:t>https://play.google.com/store/apps/details?id=com.nextbillion.groww</w:t>
        </w:r>
      </w:hyperlink>
    </w:p>
    <w:p w14:paraId="20E2DB57" w14:textId="77777777" w:rsidR="00A427DF" w:rsidRDefault="00000000">
      <w:pPr>
        <w:spacing w:after="40"/>
      </w:pPr>
      <w:r>
        <w:rPr>
          <w:color w:val="C8CDD2"/>
          <w:sz w:val="12"/>
        </w:rPr>
        <w:t>──────────────────────────────────────────</w:t>
      </w:r>
    </w:p>
    <w:p w14:paraId="3A055406" w14:textId="77777777" w:rsidR="00A427DF" w:rsidRDefault="00000000">
      <w:pPr>
        <w:keepNext/>
      </w:pPr>
      <w:r>
        <w:rPr>
          <w:b/>
          <w:color w:val="2D3748"/>
          <w:sz w:val="19"/>
        </w:rPr>
        <w:t>Record 217: Google Play Store review</w:t>
      </w:r>
    </w:p>
    <w:p w14:paraId="79754597" w14:textId="77777777" w:rsidR="00A427DF" w:rsidRDefault="00000000">
      <w:pPr>
        <w:spacing w:after="40"/>
      </w:pPr>
      <w:r>
        <w:rPr>
          <w:color w:val="5F6973"/>
          <w:sz w:val="16"/>
        </w:rPr>
        <w:t>Date: 2022-10-08 | Rating/likes: 4 | ID: 796277d8-cfe4-47a0-9a18-6b216e80a5b4 | play3</w:t>
      </w:r>
    </w:p>
    <w:p w14:paraId="22FBA2C6" w14:textId="77777777" w:rsidR="00A427DF" w:rsidRDefault="00000000">
      <w:pPr>
        <w:spacing w:after="60"/>
        <w:ind w:left="216"/>
      </w:pPr>
      <w:r>
        <w:rPr>
          <w:b/>
        </w:rPr>
        <w:t xml:space="preserve">Original text: </w:t>
      </w:r>
      <w:r>
        <w:t>Hey grow people, If you are reading this please try to add portfolio analysis tool in stocks. And also i cant track my grow balance as i spend it on option trading, equity and mutual funds. There should be neat track of all the money.</w:t>
      </w:r>
    </w:p>
    <w:p w14:paraId="2AA05595" w14:textId="77777777" w:rsidR="00A427DF" w:rsidRDefault="00000000">
      <w:pPr>
        <w:spacing w:after="140"/>
        <w:ind w:left="216"/>
      </w:pPr>
      <w:r>
        <w:rPr>
          <w:b/>
        </w:rPr>
        <w:t xml:space="preserve">Source link: </w:t>
      </w:r>
      <w:hyperlink r:id="rId222">
        <w:r>
          <w:rPr>
            <w:color w:val="0563C1"/>
            <w:u w:val="single"/>
          </w:rPr>
          <w:t>https://play.google.com/store/apps/details?id=com.nextbillion.groww</w:t>
        </w:r>
      </w:hyperlink>
    </w:p>
    <w:p w14:paraId="63FFEBD3" w14:textId="77777777" w:rsidR="00A427DF" w:rsidRDefault="00000000">
      <w:pPr>
        <w:spacing w:after="40"/>
      </w:pPr>
      <w:r>
        <w:rPr>
          <w:color w:val="C8CDD2"/>
          <w:sz w:val="12"/>
        </w:rPr>
        <w:t>──────────────────────────────────────────</w:t>
      </w:r>
    </w:p>
    <w:p w14:paraId="6C06EE6B" w14:textId="77777777" w:rsidR="00A427DF" w:rsidRDefault="00000000">
      <w:pPr>
        <w:keepNext/>
      </w:pPr>
      <w:r>
        <w:rPr>
          <w:b/>
          <w:color w:val="2D3748"/>
          <w:sz w:val="19"/>
        </w:rPr>
        <w:t>Record 218: Google Play Store review</w:t>
      </w:r>
    </w:p>
    <w:p w14:paraId="60F566DF" w14:textId="77777777" w:rsidR="00A427DF" w:rsidRDefault="00000000">
      <w:pPr>
        <w:spacing w:after="40"/>
      </w:pPr>
      <w:r>
        <w:rPr>
          <w:color w:val="5F6973"/>
          <w:sz w:val="16"/>
        </w:rPr>
        <w:t>Date: 2023-11-07 | Rating/likes: 5 | ID: 4c0aac63-2ec0-49bc-8b93-00598ce262d5 | play3</w:t>
      </w:r>
    </w:p>
    <w:p w14:paraId="41785759" w14:textId="77777777" w:rsidR="00A427DF" w:rsidRDefault="00000000">
      <w:pPr>
        <w:spacing w:after="60"/>
        <w:ind w:left="216"/>
      </w:pPr>
      <w:r>
        <w:rPr>
          <w:b/>
        </w:rPr>
        <w:t xml:space="preserve">Original text: </w:t>
      </w:r>
      <w:r>
        <w:t>Not showing all funds in sip investment</w:t>
      </w:r>
    </w:p>
    <w:p w14:paraId="40BBBF1C" w14:textId="77777777" w:rsidR="00A427DF" w:rsidRDefault="00000000">
      <w:pPr>
        <w:spacing w:after="140"/>
        <w:ind w:left="216"/>
      </w:pPr>
      <w:r>
        <w:rPr>
          <w:b/>
        </w:rPr>
        <w:t xml:space="preserve">Source link: </w:t>
      </w:r>
      <w:hyperlink r:id="rId223">
        <w:r>
          <w:rPr>
            <w:color w:val="0563C1"/>
            <w:u w:val="single"/>
          </w:rPr>
          <w:t>https://play.google.com/store/apps/details?id=com.nextbillion.groww</w:t>
        </w:r>
      </w:hyperlink>
    </w:p>
    <w:p w14:paraId="7D9F5D79" w14:textId="77777777" w:rsidR="00A427DF" w:rsidRDefault="00000000">
      <w:pPr>
        <w:spacing w:after="40"/>
      </w:pPr>
      <w:r>
        <w:rPr>
          <w:color w:val="C8CDD2"/>
          <w:sz w:val="12"/>
        </w:rPr>
        <w:t>──────────────────────────────────────────</w:t>
      </w:r>
    </w:p>
    <w:p w14:paraId="65D1F606" w14:textId="77777777" w:rsidR="00A427DF" w:rsidRDefault="00000000">
      <w:pPr>
        <w:pStyle w:val="Heading2"/>
      </w:pPr>
      <w:r>
        <w:t>YouTube comment</w:t>
      </w:r>
    </w:p>
    <w:p w14:paraId="42D822D0" w14:textId="77777777" w:rsidR="00A427DF" w:rsidRDefault="00000000">
      <w:pPr>
        <w:keepNext/>
      </w:pPr>
      <w:r>
        <w:rPr>
          <w:b/>
          <w:color w:val="2D3748"/>
          <w:sz w:val="19"/>
        </w:rPr>
        <w:t>Record 219: Comment by @Mr_INDIA911</w:t>
      </w:r>
    </w:p>
    <w:p w14:paraId="78BC6F35" w14:textId="77777777" w:rsidR="00A427DF" w:rsidRDefault="00000000">
      <w:pPr>
        <w:spacing w:after="40"/>
      </w:pPr>
      <w:r>
        <w:rPr>
          <w:color w:val="5F6973"/>
          <w:sz w:val="16"/>
        </w:rPr>
        <w:t>Date: 2025-10-28 04:30:36 | Rating/likes: 0 | ID: Ugw9zmExlRM0ka4lN5F4AaABAg</w:t>
      </w:r>
    </w:p>
    <w:p w14:paraId="700348CD" w14:textId="77777777" w:rsidR="00A427DF" w:rsidRDefault="00000000">
      <w:pPr>
        <w:spacing w:after="60"/>
        <w:ind w:left="216"/>
      </w:pPr>
      <w:r>
        <w:rPr>
          <w:b/>
        </w:rPr>
        <w:t xml:space="preserve">Original text: </w:t>
      </w:r>
      <w:r>
        <w:t>तीन इंस्टालमेन्ट ऑटोपय होने के बाद भी पाचवा क्यो फैल हो गया,ये दूसरी बार हुआ है,मेरा जब ऑटोपेय फैल हुआ उस दिन nav 10.5था बाद  मैं जब मैने दो दिन बाद भुगतान किया तब Nav 11.9था। कोनसा NAV आल्लोट होगा</w:t>
      </w:r>
    </w:p>
    <w:p w14:paraId="490CC6C0" w14:textId="77777777" w:rsidR="00A427DF" w:rsidRDefault="00000000">
      <w:pPr>
        <w:spacing w:after="60"/>
        <w:ind w:left="216"/>
      </w:pPr>
      <w:r>
        <w:rPr>
          <w:b/>
        </w:rPr>
        <w:t xml:space="preserve">English translation: </w:t>
      </w:r>
      <w:r>
        <w:t>Even after three instalments were paid through AutoPay, why did the fifth one fail? This has happened for the second time. When my AutoPay failed, the NAV that day was 10.5; when I paid two days later, the NAV had changed. (Translation of the visible scraped text; the comment appears truncated.)</w:t>
      </w:r>
    </w:p>
    <w:p w14:paraId="0A318B58" w14:textId="77777777" w:rsidR="00A427DF" w:rsidRDefault="00000000">
      <w:pPr>
        <w:spacing w:after="140"/>
        <w:ind w:left="216"/>
      </w:pPr>
      <w:r>
        <w:rPr>
          <w:b/>
        </w:rPr>
        <w:t xml:space="preserve">Source link: </w:t>
      </w:r>
      <w:hyperlink r:id="rId224">
        <w:r>
          <w:rPr>
            <w:color w:val="0563C1"/>
            <w:u w:val="single"/>
          </w:rPr>
          <w:t>https://www.youtube.com/watch?v=tEQVYxdf5JE&amp;lc=Ugw9zmExlRM0ka4lN5F4AaABAg</w:t>
        </w:r>
      </w:hyperlink>
    </w:p>
    <w:p w14:paraId="29BB6F69" w14:textId="77777777" w:rsidR="00A427DF" w:rsidRDefault="00000000">
      <w:pPr>
        <w:spacing w:after="40"/>
      </w:pPr>
      <w:r>
        <w:rPr>
          <w:color w:val="C8CDD2"/>
          <w:sz w:val="12"/>
        </w:rPr>
        <w:t>──────────────────────────────────────────</w:t>
      </w:r>
    </w:p>
    <w:p w14:paraId="16ADCAB7" w14:textId="77777777" w:rsidR="00A427DF" w:rsidRDefault="00000000">
      <w:pPr>
        <w:pStyle w:val="Heading1"/>
      </w:pPr>
      <w:r>
        <w:t>Pausing, Reducing, Cancelling &amp; Managing SIPs (27 records)</w:t>
      </w:r>
    </w:p>
    <w:p w14:paraId="24469178" w14:textId="77777777" w:rsidR="00A427DF" w:rsidRDefault="00000000">
      <w:r>
        <w:t>Records are grouped here because their text appears relevant to this topic. Treat each as individual qualitative evidence, not a verified generalisation.</w:t>
      </w:r>
    </w:p>
    <w:p w14:paraId="42476AE8" w14:textId="77777777" w:rsidR="00A427DF" w:rsidRDefault="00000000">
      <w:pPr>
        <w:pStyle w:val="Heading2"/>
      </w:pPr>
      <w:r>
        <w:lastRenderedPageBreak/>
        <w:t>Reddit discussion/post</w:t>
      </w:r>
    </w:p>
    <w:p w14:paraId="48DD169B" w14:textId="77777777" w:rsidR="00A427DF" w:rsidRDefault="00000000">
      <w:pPr>
        <w:keepNext/>
      </w:pPr>
      <w:r>
        <w:rPr>
          <w:b/>
          <w:color w:val="2D3748"/>
          <w:sz w:val="19"/>
        </w:rPr>
        <w:t>Record 220: I am trying to change my sip amount but cannot on grow</w:t>
      </w:r>
    </w:p>
    <w:p w14:paraId="64B9075B" w14:textId="77777777" w:rsidR="00A427DF" w:rsidRDefault="00000000">
      <w:pPr>
        <w:spacing w:after="40"/>
      </w:pPr>
      <w:r>
        <w:rPr>
          <w:color w:val="5F6973"/>
          <w:sz w:val="16"/>
        </w:rPr>
        <w:t>Date: 2026-10-27T14:53:08.067Z | Rating/likes: 1 | ID: 1xguny5 | Subreddit: r/mutualfunds</w:t>
      </w:r>
    </w:p>
    <w:p w14:paraId="295C201A" w14:textId="77777777" w:rsidR="00A427DF" w:rsidRDefault="00000000">
      <w:pPr>
        <w:spacing w:after="60"/>
        <w:ind w:left="216"/>
      </w:pPr>
      <w:r>
        <w:rPr>
          <w:b/>
        </w:rPr>
        <w:t xml:space="preserve">Original text: </w:t>
      </w:r>
      <w:r>
        <w:t>I am trying to change my sip amount in HDFC golf etf but it won’t let me change the amount nor skip it? I do not understand Could someone answer please this is happening only in gold etfs. submitted by /u/Aarrttt [link] [comments]</w:t>
      </w:r>
    </w:p>
    <w:p w14:paraId="4E484A74" w14:textId="77777777" w:rsidR="00A427DF" w:rsidRDefault="00000000">
      <w:pPr>
        <w:spacing w:after="140"/>
        <w:ind w:left="216"/>
      </w:pPr>
      <w:r>
        <w:rPr>
          <w:b/>
        </w:rPr>
        <w:t xml:space="preserve">Source link: </w:t>
      </w:r>
      <w:hyperlink r:id="rId225">
        <w:r>
          <w:rPr>
            <w:color w:val="0563C1"/>
            <w:u w:val="single"/>
          </w:rPr>
          <w:t>https://www.reddit.com/r/mutualfunds/comments/1xguny5/i_am_trying_to_change_my_sip_amount_but_cannot_on/</w:t>
        </w:r>
      </w:hyperlink>
    </w:p>
    <w:p w14:paraId="465D2925" w14:textId="77777777" w:rsidR="00A427DF" w:rsidRDefault="00000000">
      <w:pPr>
        <w:spacing w:after="40"/>
      </w:pPr>
      <w:r>
        <w:rPr>
          <w:color w:val="C8CDD2"/>
          <w:sz w:val="12"/>
        </w:rPr>
        <w:t>──────────────────────────────────────────</w:t>
      </w:r>
    </w:p>
    <w:p w14:paraId="7F004495" w14:textId="77777777" w:rsidR="00A427DF" w:rsidRDefault="00000000">
      <w:pPr>
        <w:keepNext/>
      </w:pPr>
      <w:r>
        <w:rPr>
          <w:b/>
          <w:color w:val="2D3748"/>
          <w:sz w:val="19"/>
        </w:rPr>
        <w:t>Record 221: Any Dream achievable using SIP ? Mutual Fund game seems a losing cause .</w:t>
      </w:r>
    </w:p>
    <w:p w14:paraId="485407A8" w14:textId="77777777" w:rsidR="00A427DF" w:rsidRDefault="00000000">
      <w:pPr>
        <w:spacing w:after="40"/>
      </w:pPr>
      <w:r>
        <w:rPr>
          <w:color w:val="5F6973"/>
          <w:sz w:val="16"/>
        </w:rPr>
        <w:t>Date: 2026-10-24T03:39:36.180Z | Rating/likes: 132 | ID: 1xdybj4 | Subreddit: r/mutualfunds</w:t>
      </w:r>
    </w:p>
    <w:p w14:paraId="5AB697DD" w14:textId="77777777" w:rsidR="00A427DF" w:rsidRDefault="00000000">
      <w:pPr>
        <w:spacing w:after="60"/>
        <w:ind w:left="216"/>
      </w:pPr>
      <w:r>
        <w:rPr>
          <w:b/>
        </w:rPr>
        <w:t xml:space="preserve">Original text: </w:t>
      </w:r>
      <w:r>
        <w:t>I started my SIP journey in 2020 Jan and added 6L till 2024 Jan . Then with hike in salary I added another 18L till today ( Oct 2026) . Though I redemed 3 L in Jan 2026 to buy Car. But returns I see is not convincing me anymore. I was of plan that with SIP, in next 5-6 years (till 2028 end ) I would get 40-50% down-payment amount of flat. But with things going it would take 10-12 years to have that down payment. Would it be good idea now to stop this SIP game altogether? And buy house with PF withdrawal as down-payment and divert SIP to Loan ? Currently I do SIP of roughly 95k per month . A 85L loan would be around 70K EMI . In PF I have 35L so was planning to withdraw 20L as down-payment. Edit : I stepped into SIP in 2020 on poking by my friend. He told me bro ur FD mindset is old , invest in MF using SIP ur minimum return would be atleast 1% more than FD during worst phase and in good times it would be around 16-18% if kept for around 5 yrs . But now 0.65 % return seems very painful . Same friend is saying keep for 10-12 yrs you would get promised return. It seems once I reach 12 yrs of investemnt he would say wait for 15-18 yrs . submitted by /u/SuperCommando-Dhruva [link] [comments]</w:t>
      </w:r>
    </w:p>
    <w:p w14:paraId="29ECDF57" w14:textId="77777777" w:rsidR="00A427DF" w:rsidRDefault="00000000">
      <w:pPr>
        <w:spacing w:after="140"/>
        <w:ind w:left="216"/>
      </w:pPr>
      <w:r>
        <w:rPr>
          <w:b/>
        </w:rPr>
        <w:t xml:space="preserve">Source link: </w:t>
      </w:r>
      <w:hyperlink r:id="rId226">
        <w:r>
          <w:rPr>
            <w:color w:val="0563C1"/>
            <w:u w:val="single"/>
          </w:rPr>
          <w:t>https://www.reddit.com/r/mutualfunds/comments/1xdybj4/any_dream_achievable_using_sip_mutual_fund_game/</w:t>
        </w:r>
      </w:hyperlink>
    </w:p>
    <w:p w14:paraId="7F40CF37" w14:textId="77777777" w:rsidR="00A427DF" w:rsidRDefault="00000000">
      <w:pPr>
        <w:spacing w:after="40"/>
      </w:pPr>
      <w:r>
        <w:rPr>
          <w:color w:val="C8CDD2"/>
          <w:sz w:val="12"/>
        </w:rPr>
        <w:t>──────────────────────────────────────────</w:t>
      </w:r>
    </w:p>
    <w:p w14:paraId="745A5D2D" w14:textId="77777777" w:rsidR="00A427DF" w:rsidRDefault="00000000">
      <w:pPr>
        <w:pStyle w:val="Heading2"/>
      </w:pPr>
      <w:r>
        <w:t>Reddit discussion/comment</w:t>
      </w:r>
    </w:p>
    <w:p w14:paraId="49B56C47" w14:textId="77777777" w:rsidR="00A427DF" w:rsidRDefault="00000000">
      <w:pPr>
        <w:keepNext/>
      </w:pPr>
      <w:r>
        <w:rPr>
          <w:b/>
          <w:color w:val="2D3748"/>
          <w:sz w:val="19"/>
        </w:rPr>
        <w:t>Record 222: Stock Market and the Indian Lower Middle Class</w:t>
      </w:r>
    </w:p>
    <w:p w14:paraId="5007AD0B" w14:textId="77777777" w:rsidR="00A427DF" w:rsidRDefault="00000000">
      <w:pPr>
        <w:spacing w:after="40"/>
      </w:pPr>
      <w:r>
        <w:rPr>
          <w:color w:val="5F6973"/>
          <w:sz w:val="16"/>
        </w:rPr>
        <w:t>Rating/likes: 121 | ID: 9 | Comment-level URL unavailable; link opens parent discussion</w:t>
      </w:r>
    </w:p>
    <w:p w14:paraId="51866340" w14:textId="77777777" w:rsidR="00A427DF" w:rsidRDefault="00000000">
      <w:pPr>
        <w:spacing w:after="60"/>
        <w:ind w:left="216"/>
      </w:pPr>
      <w:r>
        <w:rPr>
          <w:b/>
        </w:rPr>
        <w:t xml:space="preserve">Original text: </w:t>
      </w:r>
      <w:r>
        <w:t>I had a friend for whom I suggested to open groww account as they were giving 100 or 150 per referral.</w:t>
      </w:r>
      <w:r>
        <w:br/>
      </w:r>
      <w:r>
        <w:br/>
        <w:t>So I said this maybe risk involved but better than spending your money on alcohol and cigarettes.</w:t>
      </w:r>
      <w:r>
        <w:br/>
      </w:r>
      <w:r>
        <w:br/>
        <w:t>So he started to sip in mutual funds and slowly started to lurk into stocks .</w:t>
      </w:r>
      <w:r>
        <w:br/>
      </w:r>
      <w:r>
        <w:br/>
        <w:t>Then he made some quick money and got greedy and started to ask for stock recommendations for kmore quick money.</w:t>
      </w:r>
      <w:r>
        <w:br/>
      </w:r>
      <w:r>
        <w:br/>
        <w:t>I asked him from where are you getting these huge money when I asked to do a SIP of 500 you stated all you expenditure and loans , Then he revealed that he took money from his sister whom asked him to deposit it in Sukanya Samvriddi Yojana.</w:t>
      </w:r>
      <w:r>
        <w:br/>
      </w:r>
      <w:r>
        <w:br/>
        <w:t>I was surprised that he told his sister guaranteed returns and using those funds for 1 year.</w:t>
      </w:r>
      <w:r>
        <w:br/>
      </w:r>
      <w:r>
        <w:br/>
        <w:t>He didn't mention about trades where he made money.</w:t>
      </w:r>
      <w:r>
        <w:br/>
      </w:r>
      <w:r>
        <w:br/>
        <w:t>But started to bad mouth me and another friend who had suggested some stocks and those were good stocks with good fundamentals.</w:t>
      </w:r>
      <w:r>
        <w:br/>
      </w:r>
      <w:r>
        <w:br/>
        <w:t>Bit russia Ukraine war started so all stocks started to fall heavily.</w:t>
      </w:r>
      <w:r>
        <w:br/>
      </w:r>
      <w:r>
        <w:br/>
        <w:t>This guy couldn't hold in fear that he will lose all his money and sold in 1.5 lakh of loses .</w:t>
      </w:r>
      <w:r>
        <w:br/>
      </w:r>
      <w:r>
        <w:br/>
        <w:t>And after 6 months those same good stocks doubled and in an year bull run took over and if he had listened to us and hold them for much longer times he would have made 2 lakh easily.</w:t>
      </w:r>
      <w:r>
        <w:br/>
      </w:r>
      <w:r>
        <w:br/>
      </w:r>
      <w:r>
        <w:lastRenderedPageBreak/>
        <w:t>Till date he started to use money in cricket betting and lost some more again.</w:t>
      </w:r>
      <w:r>
        <w:br/>
      </w:r>
      <w:r>
        <w:br/>
        <w:t>He even stopped his SIP in mutual funds somehow.</w:t>
      </w:r>
      <w:r>
        <w:br/>
      </w:r>
      <w:r>
        <w:br/>
        <w:t>Some people will self credit for their profits. If they face losess then they will credit us for their greed.</w:t>
      </w:r>
      <w:r>
        <w:br/>
      </w:r>
      <w:r>
        <w:br/>
        <w:t>And these is another friend who wholly survived on stock market as he lost his job and was jobless for 1.5 years and used to be pretty active in stock market by taking correct risk factors .</w:t>
      </w:r>
      <w:r>
        <w:br/>
      </w:r>
      <w:r>
        <w:br/>
        <w:t>2 types of people .</w:t>
      </w:r>
    </w:p>
    <w:p w14:paraId="2B9A6970" w14:textId="77777777" w:rsidR="00A427DF" w:rsidRDefault="00000000">
      <w:pPr>
        <w:spacing w:after="140"/>
        <w:ind w:left="216"/>
      </w:pPr>
      <w:r>
        <w:rPr>
          <w:b/>
        </w:rPr>
        <w:t xml:space="preserve">Source link: </w:t>
      </w:r>
      <w:hyperlink r:id="rId227">
        <w:r>
          <w:rPr>
            <w:color w:val="0563C1"/>
            <w:u w:val="single"/>
          </w:rPr>
          <w:t>https://www.reddit.com/r/IndianStockMarket/comments/1ez9hla/stock_market_and_the_indian_lower_middle_class/</w:t>
        </w:r>
      </w:hyperlink>
    </w:p>
    <w:p w14:paraId="5DCBC9B3" w14:textId="77777777" w:rsidR="00A427DF" w:rsidRDefault="00000000">
      <w:pPr>
        <w:spacing w:after="40"/>
      </w:pPr>
      <w:r>
        <w:rPr>
          <w:color w:val="C8CDD2"/>
          <w:sz w:val="12"/>
        </w:rPr>
        <w:t>──────────────────────────────────────────</w:t>
      </w:r>
    </w:p>
    <w:p w14:paraId="6E05B3F6" w14:textId="77777777" w:rsidR="00A427DF" w:rsidRDefault="00000000">
      <w:pPr>
        <w:keepNext/>
      </w:pPr>
      <w:r>
        <w:rPr>
          <w:b/>
          <w:color w:val="2D3748"/>
          <w:sz w:val="19"/>
        </w:rPr>
        <w:t>Record 223: Where to invest 1 Cr right now for recently retired parents?</w:t>
      </w:r>
    </w:p>
    <w:p w14:paraId="6BD5DFB2" w14:textId="77777777" w:rsidR="00A427DF" w:rsidRDefault="00000000">
      <w:pPr>
        <w:spacing w:after="40"/>
      </w:pPr>
      <w:r>
        <w:rPr>
          <w:color w:val="5F6973"/>
          <w:sz w:val="16"/>
        </w:rPr>
        <w:t>Rating/likes: 16 | ID: 10 | Comment-level URL unavailable; link opens parent discussion</w:t>
      </w:r>
    </w:p>
    <w:p w14:paraId="06F3AF45" w14:textId="77777777" w:rsidR="00A427DF" w:rsidRDefault="00000000">
      <w:pPr>
        <w:spacing w:after="60"/>
        <w:ind w:left="216"/>
      </w:pPr>
      <w:r>
        <w:rPr>
          <w:b/>
        </w:rPr>
        <w:t xml:space="preserve">Original text: </w:t>
      </w:r>
      <w:r>
        <w:t>Congrats to uncle for a stress free retirement. </w:t>
      </w:r>
      <w:r>
        <w:br/>
      </w:r>
      <w:r>
        <w:br/>
        <w:t>I have dealt with 2 very very senior govt officers retire - my dad and my father in-law , so I have some experience on this subject</w:t>
      </w:r>
      <w:r>
        <w:br/>
      </w:r>
      <w:r>
        <w:br/>
        <w:t>Tell your dad, that from a financial investment planning concept, this is not retirement, he will continue to get a salary of 50k per month. Retirement is when you dip into your savings to run your life. ( This changes the perspective on what you do with the money)</w:t>
      </w:r>
      <w:r>
        <w:br/>
      </w:r>
      <w:r>
        <w:br/>
        <w:t>This is a very important mindset change.</w:t>
      </w:r>
      <w:r>
        <w:br/>
      </w:r>
      <w:r>
        <w:br/>
        <w:t>2. Over the next 20 years, there are some known "standard" expenses that can be predicted. Kids marriages, 2 grand kids for each child being born, cars get replaced every 7 to 10 years, a house must be renovated if it's 20 years old. </w:t>
      </w:r>
      <w:r>
        <w:br/>
      </w:r>
      <w:r>
        <w:br/>
        <w:t>True we don't know if you want to get married and have kids, but let's just assume and plan.</w:t>
      </w:r>
      <w:r>
        <w:br/>
      </w:r>
      <w:r>
        <w:br/>
        <w:t>3. Now we bucket the money into 5 buckets.</w:t>
      </w:r>
      <w:r>
        <w:br/>
      </w:r>
      <w:r>
        <w:br/>
        <w:t>To use for next 10 years (age 60-70)</w:t>
      </w:r>
      <w:r>
        <w:br/>
      </w:r>
      <w:r>
        <w:br/>
        <w:t>To use for next 5 years (age 70-75)</w:t>
      </w:r>
      <w:r>
        <w:br/>
      </w:r>
      <w:r>
        <w:br/>
        <w:t>To use for next 5 years (age 75-80)</w:t>
      </w:r>
      <w:r>
        <w:br/>
      </w:r>
      <w:r>
        <w:br/>
        <w:t>Next 5 years (age 80-85)</w:t>
      </w:r>
      <w:r>
        <w:br/>
      </w:r>
      <w:r>
        <w:br/>
        <w:t>Next 5 years (85-90)</w:t>
      </w:r>
      <w:r>
        <w:br/>
      </w:r>
      <w:r>
        <w:br/>
        <w:t>That's Approx 20 lakhs each if nothing comes in point 2.</w:t>
      </w:r>
      <w:r>
        <w:br/>
      </w:r>
      <w:r>
        <w:br/>
        <w:t>3. When you bucket your money, you can use the concept of risk and reward. Most good investments are great investments over the long term. For example stocks, mutual funds, property. Noone turned into a millionaire with their property investment in 3 years. All crorepatis bought property 25 years back.</w:t>
      </w:r>
      <w:r>
        <w:br/>
      </w:r>
      <w:r>
        <w:br/>
        <w:t>No body is stopping you from encashing early, but knowing you don't need the money for a long time, let's you experience the power of compounding and  get better returns.</w:t>
      </w:r>
      <w:r>
        <w:br/>
      </w:r>
      <w:r>
        <w:br/>
        <w:t xml:space="preserve">4. Index funds and mutual funds are a safe product which is globally acceptable and have seen lots of ups and downs, but after every down, it goes back up, especially in a booming economy like India. Our old concepts that stock market is gambling and where is the guarantee and what if my value goes down by 30% are based on our lack of knowledge. The only way to learn is to </w:t>
      </w:r>
      <w:r>
        <w:lastRenderedPageBreak/>
        <w:t>experience it yourself with a tiny amount of money (even rs. 500) as early in life as possible </w:t>
      </w:r>
      <w:r>
        <w:br/>
      </w:r>
      <w:r>
        <w:br/>
        <w:t>5. I convinced my father in law, to just install the GROWW app and make a SIP of Rs. 10000 YOURSELF and on YOUR PHONE. Then I made him withdraw Rs. 500 and see how long it took to hit the bank. Now, after 1 year, he loves the mutual funds and keeps putting lakhs of rupees. Before this, we had a mutual fund advisor who would take cheques but he couldn't see the returns and the power of control in his own hands    6. The 50k per month pension is good for you for the next 8 years, he won't be touching his 1 cr for day to day expenses. Then inflation will hurt and 50k will mean you can't have dinner at an expensive resturant with your kids. That's when you start a SWP for 30k per month from one of your investments. That ways, he never feels he doesn't have enough money .</w:t>
      </w:r>
      <w:r>
        <w:br/>
      </w:r>
      <w:r>
        <w:br/>
        <w:t>7. FD right now is a good product for Senior citizens at 8% but it's not good a 7 %. It's not an investment product, it's a parking money product. Money is not growing, it's just matching inflation. In no circumstance should you use FD interest to spend on lifestyle. That's an old mentality and is bad financial knowledge.</w:t>
      </w:r>
      <w:r>
        <w:br/>
      </w:r>
      <w:r>
        <w:br/>
        <w:t>8. The worst " investment" is LIC and insurance policies. They are not even an investment actually, but very trustable people will try to sell this to him, like bank manager (SBI), CA, chacha, mama, etc. please don't buy even a rupee worth. </w:t>
      </w:r>
      <w:r>
        <w:br/>
      </w:r>
      <w:r>
        <w:br/>
        <w:t>9. After 70, no parents should be managing tenants and property. It's just too much irritating work which will happen in sub standard way ( iv seen it all my uncle's also)</w:t>
      </w:r>
      <w:r>
        <w:br/>
      </w:r>
      <w:r>
        <w:br/>
        <w:t>10. Long story short, Invest 10 lakhs each x 10 places. Some FD, some index funds, some mid cap funds, some small cap funds, PPF and sleep peacefully and enjoy life.</w:t>
      </w:r>
      <w:r>
        <w:br/>
      </w:r>
      <w:r>
        <w:br/>
        <w:t>Forward this to his WhatsApp, don't verbally tell him all this.</w:t>
      </w:r>
    </w:p>
    <w:p w14:paraId="4D97AA6E" w14:textId="77777777" w:rsidR="00A427DF" w:rsidRDefault="00000000">
      <w:pPr>
        <w:spacing w:after="140"/>
        <w:ind w:left="216"/>
      </w:pPr>
      <w:r>
        <w:rPr>
          <w:b/>
        </w:rPr>
        <w:t xml:space="preserve">Source link: </w:t>
      </w:r>
      <w:hyperlink r:id="rId228">
        <w:r>
          <w:rPr>
            <w:color w:val="0563C1"/>
            <w:u w:val="single"/>
          </w:rPr>
          <w:t>https://www.reddit.com/r/personalfinanceindia/comments/1blvqss/where_to_invest_1_cr_right_now_for_recently/</w:t>
        </w:r>
      </w:hyperlink>
    </w:p>
    <w:p w14:paraId="4E7218EC" w14:textId="77777777" w:rsidR="00A427DF" w:rsidRDefault="00000000">
      <w:pPr>
        <w:spacing w:after="40"/>
      </w:pPr>
      <w:r>
        <w:rPr>
          <w:color w:val="C8CDD2"/>
          <w:sz w:val="12"/>
        </w:rPr>
        <w:t>──────────────────────────────────────────</w:t>
      </w:r>
    </w:p>
    <w:p w14:paraId="0A330335" w14:textId="77777777" w:rsidR="00A427DF" w:rsidRDefault="00000000">
      <w:pPr>
        <w:keepNext/>
      </w:pPr>
      <w:r>
        <w:rPr>
          <w:b/>
          <w:color w:val="2D3748"/>
          <w:sz w:val="19"/>
        </w:rPr>
        <w:t>Record 224: How much we lose if Investment through Regular Mutual Funds</w:t>
      </w:r>
    </w:p>
    <w:p w14:paraId="620ECA30" w14:textId="77777777" w:rsidR="00A427DF" w:rsidRDefault="00000000">
      <w:pPr>
        <w:spacing w:after="40"/>
      </w:pPr>
      <w:r>
        <w:rPr>
          <w:color w:val="5F6973"/>
          <w:sz w:val="16"/>
        </w:rPr>
        <w:t>Rating/likes: 2 | ID: 21 | Comment-level URL unavailable; link opens parent discussion</w:t>
      </w:r>
    </w:p>
    <w:p w14:paraId="6C6F8DA5" w14:textId="77777777" w:rsidR="00A427DF" w:rsidRDefault="00000000">
      <w:pPr>
        <w:spacing w:after="60"/>
        <w:ind w:left="216"/>
      </w:pPr>
      <w:r>
        <w:rPr>
          <w:b/>
        </w:rPr>
        <w:t xml:space="preserve">Original text: </w:t>
      </w:r>
      <w:r>
        <w:t>1 . Regular plan will give lesser .</w:t>
      </w:r>
      <w:r>
        <w:br/>
      </w:r>
      <w:r>
        <w:br/>
        <w:t xml:space="preserve">  Other people have already done the calculation.</w:t>
      </w:r>
      <w:r>
        <w:br/>
      </w:r>
      <w:r>
        <w:br/>
        <w:t>2 . Regular plan will be more difficult to stop in terms of SIP.</w:t>
      </w:r>
      <w:r>
        <w:br/>
      </w:r>
      <w:r>
        <w:br/>
        <w:t>3 . Regular plan will be more difficult to withdraw.</w:t>
      </w:r>
      <w:r>
        <w:br/>
      </w:r>
      <w:r>
        <w:br/>
        <w:t>4 . During opening, they will do it in bank , but while withdraw,closure they will make you run to that bank's mutual fund office saying that it's more specialised.</w:t>
      </w:r>
      <w:r>
        <w:br/>
      </w:r>
      <w:r>
        <w:br/>
        <w:t>5 . Senior person who is able to trust the returns in mutual fund , should be able to trust the mfcentral or cams or any intermediary application .</w:t>
      </w:r>
      <w:r>
        <w:br/>
      </w:r>
      <w:r>
        <w:br/>
        <w:t>They should know that , if tomorrow that funds investment turns to zero , banks won't help in anything.</w:t>
      </w:r>
      <w:r>
        <w:br/>
      </w:r>
      <w:r>
        <w:br/>
        <w:t>6 . Senior person should also understand that if he/she invests through any app lets say groww and after 10 years, grow is closed unfortunately, then he/she can withdraw/continue the investment via many other sources like amc website or mfcentral or cams or any other application as folio number will be there and investments linked to pan card .</w:t>
      </w:r>
      <w:r>
        <w:br/>
      </w:r>
      <w:r>
        <w:br/>
        <w:t>7 . Senior person should also understand that by investing via banks, forget about the returns , they are gonna make their care taker run to the banks 100s of times for all rhe above drama mentioned.</w:t>
      </w:r>
    </w:p>
    <w:p w14:paraId="0E99D699" w14:textId="77777777" w:rsidR="00A427DF" w:rsidRDefault="00000000">
      <w:pPr>
        <w:spacing w:after="140"/>
        <w:ind w:left="216"/>
      </w:pPr>
      <w:r>
        <w:rPr>
          <w:b/>
        </w:rPr>
        <w:t xml:space="preserve">Source link: </w:t>
      </w:r>
      <w:hyperlink r:id="rId229">
        <w:r>
          <w:rPr>
            <w:color w:val="0563C1"/>
            <w:u w:val="single"/>
          </w:rPr>
          <w:t>https://www.reddit.com/r/personalfinanceindia/comments/1aq0apj/how_much_we_lose_if_investment_through_regular/</w:t>
        </w:r>
      </w:hyperlink>
    </w:p>
    <w:p w14:paraId="3ECA7589" w14:textId="77777777" w:rsidR="00A427DF" w:rsidRDefault="00000000">
      <w:pPr>
        <w:spacing w:after="40"/>
      </w:pPr>
      <w:r>
        <w:rPr>
          <w:color w:val="C8CDD2"/>
          <w:sz w:val="12"/>
        </w:rPr>
        <w:lastRenderedPageBreak/>
        <w:t>──────────────────────────────────────────</w:t>
      </w:r>
    </w:p>
    <w:p w14:paraId="780BED52" w14:textId="77777777" w:rsidR="00A427DF" w:rsidRDefault="00000000">
      <w:pPr>
        <w:pStyle w:val="Heading2"/>
      </w:pPr>
      <w:r>
        <w:t>App Store review</w:t>
      </w:r>
    </w:p>
    <w:p w14:paraId="7C9C59D9" w14:textId="77777777" w:rsidR="00A427DF" w:rsidRDefault="00000000">
      <w:pPr>
        <w:keepNext/>
      </w:pPr>
      <w:r>
        <w:rPr>
          <w:b/>
          <w:color w:val="2D3748"/>
          <w:sz w:val="19"/>
        </w:rPr>
        <w:t>Record 225: King of Mutual funds</w:t>
      </w:r>
    </w:p>
    <w:p w14:paraId="152FCBCD" w14:textId="77777777" w:rsidR="00A427DF" w:rsidRDefault="00000000">
      <w:pPr>
        <w:spacing w:after="40"/>
      </w:pPr>
      <w:r>
        <w:rPr>
          <w:color w:val="5F6973"/>
          <w:sz w:val="16"/>
        </w:rPr>
        <w:t>Date: 01/03/2025 21:08:04 | Rating/likes: 5 | ID: 12142494226 | Review-specific link available</w:t>
      </w:r>
    </w:p>
    <w:p w14:paraId="65AA3596" w14:textId="77777777" w:rsidR="00A427DF" w:rsidRDefault="00000000">
      <w:pPr>
        <w:spacing w:after="60"/>
        <w:ind w:left="216"/>
      </w:pPr>
      <w:r>
        <w:rPr>
          <w:b/>
        </w:rPr>
        <w:t xml:space="preserve">Original text: </w:t>
      </w:r>
      <w:r>
        <w:t>The best app ever in the App Store. I love grow app as it’s very simple and easy to use. We can also track stocks as well and sip investments so easy to update. This is a highly recommended for those interested in managing mutual funds. You can setup quick sip, choose your date, skip investments if required and edit the amount too whenever required and you can import all your  current mutual funds as well. Overall, grow is the best app in the market to manage our investments.</w:t>
      </w:r>
    </w:p>
    <w:p w14:paraId="4DD6AB96" w14:textId="77777777" w:rsidR="00A427DF" w:rsidRDefault="00000000">
      <w:pPr>
        <w:spacing w:after="140"/>
        <w:ind w:left="216"/>
      </w:pPr>
      <w:r>
        <w:rPr>
          <w:b/>
        </w:rPr>
        <w:t xml:space="preserve">Source link: </w:t>
      </w:r>
      <w:hyperlink r:id="rId230">
        <w:r>
          <w:rPr>
            <w:color w:val="0563C1"/>
            <w:u w:val="single"/>
          </w:rPr>
          <w:t>https://itunes.apple.com/in/reviews/id1550058111</w:t>
        </w:r>
      </w:hyperlink>
    </w:p>
    <w:p w14:paraId="3F816924" w14:textId="77777777" w:rsidR="00A427DF" w:rsidRDefault="00000000">
      <w:pPr>
        <w:spacing w:after="40"/>
      </w:pPr>
      <w:r>
        <w:rPr>
          <w:color w:val="C8CDD2"/>
          <w:sz w:val="12"/>
        </w:rPr>
        <w:t>──────────────────────────────────────────</w:t>
      </w:r>
    </w:p>
    <w:p w14:paraId="62AB6723" w14:textId="77777777" w:rsidR="00A427DF" w:rsidRDefault="00000000">
      <w:pPr>
        <w:pStyle w:val="Heading2"/>
      </w:pPr>
      <w:r>
        <w:t>Play Store review</w:t>
      </w:r>
    </w:p>
    <w:p w14:paraId="64A09A7B" w14:textId="77777777" w:rsidR="00A427DF" w:rsidRDefault="00000000">
      <w:pPr>
        <w:keepNext/>
      </w:pPr>
      <w:r>
        <w:rPr>
          <w:b/>
          <w:color w:val="2D3748"/>
          <w:sz w:val="19"/>
        </w:rPr>
        <w:t>Record 226: Google Play Store review</w:t>
      </w:r>
    </w:p>
    <w:p w14:paraId="005348B0" w14:textId="77777777" w:rsidR="00A427DF" w:rsidRDefault="00000000">
      <w:pPr>
        <w:spacing w:after="40"/>
      </w:pPr>
      <w:r>
        <w:rPr>
          <w:color w:val="5F6973"/>
          <w:sz w:val="16"/>
        </w:rPr>
        <w:t>Date: 03-Aug-26 | Rating/likes: 4 | ID: f1ca2f35-cdbb-4955-9bd8-8ca9f0241def | play1</w:t>
      </w:r>
    </w:p>
    <w:p w14:paraId="16183FE9" w14:textId="77777777" w:rsidR="00A427DF" w:rsidRDefault="00000000">
      <w:pPr>
        <w:spacing w:after="60"/>
        <w:ind w:left="216"/>
      </w:pPr>
      <w:r>
        <w:rPr>
          <w:b/>
        </w:rPr>
        <w:t xml:space="preserve">Original text: </w:t>
      </w:r>
      <w:r>
        <w:t>I guess it's one of the best app for treading. Very easy to handle as a first time user in stock market. Everything is very easy to understand and segmented on different portions. One problem is I can't increase Sip money instantly. It has to be wait for 6 months to 1 year. That's a problematic part i guess.</w:t>
      </w:r>
    </w:p>
    <w:p w14:paraId="3B589B6C" w14:textId="77777777" w:rsidR="00A427DF" w:rsidRDefault="00000000">
      <w:pPr>
        <w:spacing w:after="140"/>
        <w:ind w:left="216"/>
      </w:pPr>
      <w:r>
        <w:rPr>
          <w:b/>
        </w:rPr>
        <w:t xml:space="preserve">Source link: </w:t>
      </w:r>
      <w:hyperlink r:id="rId231">
        <w:r>
          <w:rPr>
            <w:color w:val="0563C1"/>
            <w:u w:val="single"/>
          </w:rPr>
          <w:t>https://play.google.com/store/apps/details?id=com.nextbillion.groww&amp;hl=en_IN</w:t>
        </w:r>
      </w:hyperlink>
    </w:p>
    <w:p w14:paraId="514F54E8" w14:textId="77777777" w:rsidR="00A427DF" w:rsidRDefault="00000000">
      <w:pPr>
        <w:spacing w:after="40"/>
      </w:pPr>
      <w:r>
        <w:rPr>
          <w:color w:val="C8CDD2"/>
          <w:sz w:val="12"/>
        </w:rPr>
        <w:t>──────────────────────────────────────────</w:t>
      </w:r>
    </w:p>
    <w:p w14:paraId="6B79300E" w14:textId="77777777" w:rsidR="00A427DF" w:rsidRDefault="00000000">
      <w:pPr>
        <w:keepNext/>
      </w:pPr>
      <w:r>
        <w:rPr>
          <w:b/>
          <w:color w:val="2D3748"/>
          <w:sz w:val="19"/>
        </w:rPr>
        <w:t>Record 227: Google Play Store review</w:t>
      </w:r>
    </w:p>
    <w:p w14:paraId="233578E2" w14:textId="77777777" w:rsidR="00A427DF" w:rsidRDefault="00000000">
      <w:pPr>
        <w:spacing w:after="40"/>
      </w:pPr>
      <w:r>
        <w:rPr>
          <w:color w:val="5F6973"/>
          <w:sz w:val="16"/>
        </w:rPr>
        <w:t>Date: 28-Aug-26 | Rating/likes: 4 | ID: 44cf2908-a553-4a3b-8909-604f853d4b63 | play1</w:t>
      </w:r>
    </w:p>
    <w:p w14:paraId="556B29E0" w14:textId="77777777" w:rsidR="00A427DF" w:rsidRDefault="00000000">
      <w:pPr>
        <w:spacing w:after="60"/>
        <w:ind w:left="216"/>
      </w:pPr>
      <w:r>
        <w:rPr>
          <w:b/>
        </w:rPr>
        <w:t xml:space="preserve">Original text: </w:t>
      </w:r>
      <w:r>
        <w:t>This app has a clean user interface and is very easy to use. I have just one suggestion to improve the app interface. If any SIP is cancelled or rejected, it should disappear after 30 days. Also for stocks, sold orders should auto-hide or disappear and show active holdings only. This will make the app much cleaner for long term investors.</w:t>
      </w:r>
    </w:p>
    <w:p w14:paraId="0B3263EC" w14:textId="77777777" w:rsidR="00A427DF" w:rsidRDefault="00000000">
      <w:pPr>
        <w:spacing w:after="140"/>
        <w:ind w:left="216"/>
      </w:pPr>
      <w:r>
        <w:rPr>
          <w:b/>
        </w:rPr>
        <w:t xml:space="preserve">Source link: </w:t>
      </w:r>
      <w:hyperlink r:id="rId232">
        <w:r>
          <w:rPr>
            <w:color w:val="0563C1"/>
            <w:u w:val="single"/>
          </w:rPr>
          <w:t>https://play.google.com/store/apps/details?id=com.nextbillion.groww&amp;hl=en_IN</w:t>
        </w:r>
      </w:hyperlink>
    </w:p>
    <w:p w14:paraId="27301DA4" w14:textId="77777777" w:rsidR="00A427DF" w:rsidRDefault="00000000">
      <w:pPr>
        <w:spacing w:after="40"/>
      </w:pPr>
      <w:r>
        <w:rPr>
          <w:color w:val="C8CDD2"/>
          <w:sz w:val="12"/>
        </w:rPr>
        <w:t>──────────────────────────────────────────</w:t>
      </w:r>
    </w:p>
    <w:p w14:paraId="7BEDEC4C" w14:textId="77777777" w:rsidR="00A427DF" w:rsidRDefault="00000000">
      <w:pPr>
        <w:keepNext/>
      </w:pPr>
      <w:r>
        <w:rPr>
          <w:b/>
          <w:color w:val="2D3748"/>
          <w:sz w:val="19"/>
        </w:rPr>
        <w:t>Record 228: Google Play Store review</w:t>
      </w:r>
    </w:p>
    <w:p w14:paraId="718F2A00" w14:textId="77777777" w:rsidR="00A427DF" w:rsidRDefault="00000000">
      <w:pPr>
        <w:spacing w:after="40"/>
      </w:pPr>
      <w:r>
        <w:rPr>
          <w:color w:val="5F6973"/>
          <w:sz w:val="16"/>
        </w:rPr>
        <w:t>Date: 03-Aug-26 | Rating/likes: 1 | ID: 9ad67997-e927-47a4-8749-367331c63130 | play1</w:t>
      </w:r>
    </w:p>
    <w:p w14:paraId="1C4B2EB9" w14:textId="77777777" w:rsidR="00A427DF" w:rsidRDefault="00000000">
      <w:pPr>
        <w:spacing w:after="60"/>
        <w:ind w:left="216"/>
      </w:pPr>
      <w:r>
        <w:rPr>
          <w:b/>
        </w:rPr>
        <w:t xml:space="preserve">Original text: </w:t>
      </w:r>
      <w:r>
        <w:t>Customer service is very poor they don't pick up the phone or cancel the sip has also taken penalty or you should extend the app time is also not getting updated</w:t>
      </w:r>
    </w:p>
    <w:p w14:paraId="0B4C3844" w14:textId="77777777" w:rsidR="00A427DF" w:rsidRDefault="00000000">
      <w:pPr>
        <w:spacing w:after="140"/>
        <w:ind w:left="216"/>
      </w:pPr>
      <w:r>
        <w:rPr>
          <w:b/>
        </w:rPr>
        <w:t xml:space="preserve">Source link: </w:t>
      </w:r>
      <w:hyperlink r:id="rId233">
        <w:r>
          <w:rPr>
            <w:color w:val="0563C1"/>
            <w:u w:val="single"/>
          </w:rPr>
          <w:t>https://play.google.com/store/apps/details?id=com.nextbillion.groww&amp;hl=en_IN</w:t>
        </w:r>
      </w:hyperlink>
    </w:p>
    <w:p w14:paraId="06174001" w14:textId="77777777" w:rsidR="00A427DF" w:rsidRDefault="00000000">
      <w:pPr>
        <w:spacing w:after="40"/>
      </w:pPr>
      <w:r>
        <w:rPr>
          <w:color w:val="C8CDD2"/>
          <w:sz w:val="12"/>
        </w:rPr>
        <w:t>──────────────────────────────────────────</w:t>
      </w:r>
    </w:p>
    <w:p w14:paraId="44FF1BCA" w14:textId="77777777" w:rsidR="00A427DF" w:rsidRDefault="00000000">
      <w:pPr>
        <w:keepNext/>
      </w:pPr>
      <w:r>
        <w:rPr>
          <w:b/>
          <w:color w:val="2D3748"/>
          <w:sz w:val="19"/>
        </w:rPr>
        <w:t>Record 229: Google Play Store review</w:t>
      </w:r>
    </w:p>
    <w:p w14:paraId="09D9DB6B" w14:textId="77777777" w:rsidR="00A427DF" w:rsidRDefault="00000000">
      <w:pPr>
        <w:spacing w:after="40"/>
      </w:pPr>
      <w:r>
        <w:rPr>
          <w:color w:val="5F6973"/>
          <w:sz w:val="16"/>
        </w:rPr>
        <w:t>Date: 05-Oct-26 | Rating/likes: 5 | ID: afbf3198-5ae5-4af7-8490-b1bdc3be4c9e | play1</w:t>
      </w:r>
    </w:p>
    <w:p w14:paraId="05C352D8" w14:textId="77777777" w:rsidR="00A427DF" w:rsidRDefault="00000000">
      <w:pPr>
        <w:spacing w:after="60"/>
        <w:ind w:left="216"/>
      </w:pPr>
      <w:r>
        <w:rPr>
          <w:b/>
        </w:rPr>
        <w:t xml:space="preserve">Original text: </w:t>
      </w:r>
      <w:r>
        <w:t>I have been using this app for 4 years. What I love that it's clean interface and calm colours in UI. but I like to request one feature add step-up feature in SIP.</w:t>
      </w:r>
    </w:p>
    <w:p w14:paraId="314DDA13" w14:textId="77777777" w:rsidR="00A427DF" w:rsidRDefault="00000000">
      <w:pPr>
        <w:spacing w:after="140"/>
        <w:ind w:left="216"/>
      </w:pPr>
      <w:r>
        <w:rPr>
          <w:b/>
        </w:rPr>
        <w:t xml:space="preserve">Source link: </w:t>
      </w:r>
      <w:hyperlink r:id="rId234">
        <w:r>
          <w:rPr>
            <w:color w:val="0563C1"/>
            <w:u w:val="single"/>
          </w:rPr>
          <w:t>https://play.google.com/store/apps/details?id=com.nextbillion.groww&amp;hl=en_IN</w:t>
        </w:r>
      </w:hyperlink>
    </w:p>
    <w:p w14:paraId="12B3C7D2" w14:textId="77777777" w:rsidR="00A427DF" w:rsidRDefault="00000000">
      <w:pPr>
        <w:spacing w:after="40"/>
      </w:pPr>
      <w:r>
        <w:rPr>
          <w:color w:val="C8CDD2"/>
          <w:sz w:val="12"/>
        </w:rPr>
        <w:t>──────────────────────────────────────────</w:t>
      </w:r>
    </w:p>
    <w:p w14:paraId="1605909E" w14:textId="77777777" w:rsidR="00A427DF" w:rsidRDefault="00000000">
      <w:pPr>
        <w:keepNext/>
      </w:pPr>
      <w:r>
        <w:rPr>
          <w:b/>
          <w:color w:val="2D3748"/>
          <w:sz w:val="19"/>
        </w:rPr>
        <w:t>Record 230: Google Play Store review</w:t>
      </w:r>
    </w:p>
    <w:p w14:paraId="6E89C241" w14:textId="77777777" w:rsidR="00A427DF" w:rsidRDefault="00000000">
      <w:pPr>
        <w:spacing w:after="40"/>
      </w:pPr>
      <w:r>
        <w:rPr>
          <w:color w:val="5F6973"/>
          <w:sz w:val="16"/>
        </w:rPr>
        <w:t>Date: 2026-08-08 | Rating/likes: 4 | ID: ea1a42e7-b049-420a-8625-491d121a50af | play2</w:t>
      </w:r>
    </w:p>
    <w:p w14:paraId="35EE350B" w14:textId="77777777" w:rsidR="00A427DF" w:rsidRDefault="00000000">
      <w:pPr>
        <w:spacing w:after="60"/>
        <w:ind w:left="216"/>
      </w:pPr>
      <w:r>
        <w:rPr>
          <w:b/>
        </w:rPr>
        <w:t xml:space="preserve">Original text: </w:t>
      </w:r>
      <w:r>
        <w:t>There should be a review section for mutual funds with categories like 'In-form', 'On-track', and 'Out-of-form'; this would make it easier to understand where to invest, where to stop an SIP, and where to exit.</w:t>
      </w:r>
    </w:p>
    <w:p w14:paraId="0E75C389" w14:textId="77777777" w:rsidR="00A427DF" w:rsidRDefault="00000000">
      <w:pPr>
        <w:spacing w:after="140"/>
        <w:ind w:left="216"/>
      </w:pPr>
      <w:r>
        <w:rPr>
          <w:b/>
        </w:rPr>
        <w:t xml:space="preserve">Source link: </w:t>
      </w:r>
      <w:hyperlink r:id="rId235">
        <w:r>
          <w:rPr>
            <w:color w:val="0563C1"/>
            <w:u w:val="single"/>
          </w:rPr>
          <w:t>https://play.google.com/store/apps/details?id=com.nextbillion.groww</w:t>
        </w:r>
      </w:hyperlink>
    </w:p>
    <w:p w14:paraId="56DB1EC2" w14:textId="77777777" w:rsidR="00A427DF" w:rsidRDefault="00000000">
      <w:pPr>
        <w:spacing w:after="40"/>
      </w:pPr>
      <w:r>
        <w:rPr>
          <w:color w:val="C8CDD2"/>
          <w:sz w:val="12"/>
        </w:rPr>
        <w:t>──────────────────────────────────────────</w:t>
      </w:r>
    </w:p>
    <w:p w14:paraId="2F37D6F6" w14:textId="77777777" w:rsidR="00A427DF" w:rsidRDefault="00000000">
      <w:pPr>
        <w:keepNext/>
      </w:pPr>
      <w:r>
        <w:rPr>
          <w:b/>
          <w:color w:val="2D3748"/>
          <w:sz w:val="19"/>
        </w:rPr>
        <w:t>Record 231: Google Play Store review</w:t>
      </w:r>
    </w:p>
    <w:p w14:paraId="0C3E7715" w14:textId="77777777" w:rsidR="00A427DF" w:rsidRDefault="00000000">
      <w:pPr>
        <w:spacing w:after="40"/>
      </w:pPr>
      <w:r>
        <w:rPr>
          <w:color w:val="5F6973"/>
          <w:sz w:val="16"/>
        </w:rPr>
        <w:t>Date: 2026-06-03 | Rating/likes: 5 | ID: d3e015d9-778a-4a1d-bc05-eaf12fd51b4b | play2</w:t>
      </w:r>
    </w:p>
    <w:p w14:paraId="536B20B1" w14:textId="77777777" w:rsidR="00A427DF" w:rsidRDefault="00000000">
      <w:pPr>
        <w:spacing w:after="60"/>
        <w:ind w:left="216"/>
      </w:pPr>
      <w:r>
        <w:rPr>
          <w:b/>
        </w:rPr>
        <w:t xml:space="preserve">Original text: </w:t>
      </w:r>
      <w:r>
        <w:t xml:space="preserve">I will give it a 5 Star but I am not satisfied because of this i got this message from the groww app help team ( Currently, you cannot directly edit an existing SIP to change the amount. To increase your SIP amount from ₹300 to ₹600, you </w:t>
      </w:r>
      <w:r>
        <w:lastRenderedPageBreak/>
        <w:t>will need to cancel your current SIP and then create a new one with the desired amount of ₹600.) For a small request to the Groww team , if there is any chance on the next update.. Set edit option an existing SIP to change the amount increase or decrease option</w:t>
      </w:r>
    </w:p>
    <w:p w14:paraId="4FD20BC1" w14:textId="77777777" w:rsidR="00A427DF" w:rsidRDefault="00000000">
      <w:pPr>
        <w:spacing w:after="140"/>
        <w:ind w:left="216"/>
      </w:pPr>
      <w:r>
        <w:rPr>
          <w:b/>
        </w:rPr>
        <w:t xml:space="preserve">Source link: </w:t>
      </w:r>
      <w:hyperlink r:id="rId236">
        <w:r>
          <w:rPr>
            <w:color w:val="0563C1"/>
            <w:u w:val="single"/>
          </w:rPr>
          <w:t>https://play.google.com/store/apps/details?id=com.nextbillion.groww</w:t>
        </w:r>
      </w:hyperlink>
    </w:p>
    <w:p w14:paraId="4819C2B4" w14:textId="77777777" w:rsidR="00A427DF" w:rsidRDefault="00000000">
      <w:pPr>
        <w:spacing w:after="40"/>
      </w:pPr>
      <w:r>
        <w:rPr>
          <w:color w:val="C8CDD2"/>
          <w:sz w:val="12"/>
        </w:rPr>
        <w:t>──────────────────────────────────────────</w:t>
      </w:r>
    </w:p>
    <w:p w14:paraId="1F4F5A32" w14:textId="77777777" w:rsidR="00A427DF" w:rsidRDefault="00000000">
      <w:pPr>
        <w:keepNext/>
      </w:pPr>
      <w:r>
        <w:rPr>
          <w:b/>
          <w:color w:val="2D3748"/>
          <w:sz w:val="19"/>
        </w:rPr>
        <w:t>Record 232: Google Play Store review</w:t>
      </w:r>
    </w:p>
    <w:p w14:paraId="4243EBBB" w14:textId="77777777" w:rsidR="00A427DF" w:rsidRDefault="00000000">
      <w:pPr>
        <w:spacing w:after="40"/>
      </w:pPr>
      <w:r>
        <w:rPr>
          <w:color w:val="5F6973"/>
          <w:sz w:val="16"/>
        </w:rPr>
        <w:t>Date: 2026-04-27 | Rating/likes: 1 | ID: 8fd24ada-c029-4bef-b374-2e76af422869 | play2</w:t>
      </w:r>
    </w:p>
    <w:p w14:paraId="42B74E48" w14:textId="77777777" w:rsidR="00A427DF" w:rsidRDefault="00000000">
      <w:pPr>
        <w:spacing w:after="60"/>
        <w:ind w:left="216"/>
      </w:pPr>
      <w:r>
        <w:rPr>
          <w:b/>
        </w:rPr>
        <w:t xml:space="preserve">Original text: </w:t>
      </w:r>
      <w:r>
        <w:t>it's the worst, I was investing for like 13 months in two SIP's and cancelled one of them today but after doing this my dashboard is showing less than 50% of my invested amount. Before cancelling one of my SIP my dashboard showed 5000 something and now it's spinning only 1000 something. I wanted to raise this query on their helpline but their chatgpt isn't working and also whenever I try to call on their helpline number it always does it's busy. So if you love your money, keep it away from groww</w:t>
      </w:r>
    </w:p>
    <w:p w14:paraId="0D4308D6" w14:textId="77777777" w:rsidR="00A427DF" w:rsidRDefault="00000000">
      <w:pPr>
        <w:spacing w:after="140"/>
        <w:ind w:left="216"/>
      </w:pPr>
      <w:r>
        <w:rPr>
          <w:b/>
        </w:rPr>
        <w:t xml:space="preserve">Source link: </w:t>
      </w:r>
      <w:hyperlink r:id="rId237">
        <w:r>
          <w:rPr>
            <w:color w:val="0563C1"/>
            <w:u w:val="single"/>
          </w:rPr>
          <w:t>https://play.google.com/store/apps/details?id=com.nextbillion.groww</w:t>
        </w:r>
      </w:hyperlink>
    </w:p>
    <w:p w14:paraId="5FB6A3B3" w14:textId="77777777" w:rsidR="00A427DF" w:rsidRDefault="00000000">
      <w:pPr>
        <w:spacing w:after="40"/>
      </w:pPr>
      <w:r>
        <w:rPr>
          <w:color w:val="C8CDD2"/>
          <w:sz w:val="12"/>
        </w:rPr>
        <w:t>──────────────────────────────────────────</w:t>
      </w:r>
    </w:p>
    <w:p w14:paraId="7CB2FF70" w14:textId="77777777" w:rsidR="00A427DF" w:rsidRDefault="00000000">
      <w:pPr>
        <w:keepNext/>
      </w:pPr>
      <w:r>
        <w:rPr>
          <w:b/>
          <w:color w:val="2D3748"/>
          <w:sz w:val="19"/>
        </w:rPr>
        <w:t>Record 233: Google Play Store review</w:t>
      </w:r>
    </w:p>
    <w:p w14:paraId="79FE5DBA" w14:textId="77777777" w:rsidR="00A427DF" w:rsidRDefault="00000000">
      <w:pPr>
        <w:spacing w:after="40"/>
      </w:pPr>
      <w:r>
        <w:rPr>
          <w:color w:val="5F6973"/>
          <w:sz w:val="16"/>
        </w:rPr>
        <w:t>Date: 2026-05-26 | Rating/likes: 1 | ID: 19fc0d86-3961-47bb-bf4e-16e92071da93 | play2</w:t>
      </w:r>
    </w:p>
    <w:p w14:paraId="2E5E9418" w14:textId="77777777" w:rsidR="00A427DF" w:rsidRDefault="00000000">
      <w:pPr>
        <w:spacing w:after="60"/>
        <w:ind w:left="216"/>
      </w:pPr>
      <w:r>
        <w:rPr>
          <w:b/>
        </w:rPr>
        <w:t xml:space="preserve">Original text: </w:t>
      </w:r>
      <w:r>
        <w:t>Its service is very poor, I have been using it for the last 3 years but if a SIP gets started by mistake then they are saying that either I can stop it immediately or I can reduce the amount.</w:t>
      </w:r>
    </w:p>
    <w:p w14:paraId="7D64295E" w14:textId="77777777" w:rsidR="00A427DF" w:rsidRDefault="00000000">
      <w:pPr>
        <w:spacing w:after="140"/>
        <w:ind w:left="216"/>
      </w:pPr>
      <w:r>
        <w:rPr>
          <w:b/>
        </w:rPr>
        <w:t xml:space="preserve">Source link: </w:t>
      </w:r>
      <w:hyperlink r:id="rId238">
        <w:r>
          <w:rPr>
            <w:color w:val="0563C1"/>
            <w:u w:val="single"/>
          </w:rPr>
          <w:t>https://play.google.com/store/apps/details?id=com.nextbillion.groww</w:t>
        </w:r>
      </w:hyperlink>
    </w:p>
    <w:p w14:paraId="0693F463" w14:textId="77777777" w:rsidR="00A427DF" w:rsidRDefault="00000000">
      <w:pPr>
        <w:spacing w:after="40"/>
      </w:pPr>
      <w:r>
        <w:rPr>
          <w:color w:val="C8CDD2"/>
          <w:sz w:val="12"/>
        </w:rPr>
        <w:t>──────────────────────────────────────────</w:t>
      </w:r>
    </w:p>
    <w:p w14:paraId="7513298B" w14:textId="77777777" w:rsidR="00A427DF" w:rsidRDefault="00000000">
      <w:pPr>
        <w:keepNext/>
      </w:pPr>
      <w:r>
        <w:rPr>
          <w:b/>
          <w:color w:val="2D3748"/>
          <w:sz w:val="19"/>
        </w:rPr>
        <w:t>Record 234: Google Play Store review</w:t>
      </w:r>
    </w:p>
    <w:p w14:paraId="7B2DA072" w14:textId="77777777" w:rsidR="00A427DF" w:rsidRDefault="00000000">
      <w:pPr>
        <w:spacing w:after="40"/>
      </w:pPr>
      <w:r>
        <w:rPr>
          <w:color w:val="5F6973"/>
          <w:sz w:val="16"/>
        </w:rPr>
        <w:t>Date: 2021-06-10 | Rating/likes: 1 | ID: c31d4768-e17f-4345-890a-8ca85dfff410 | play2</w:t>
      </w:r>
    </w:p>
    <w:p w14:paraId="2071256F" w14:textId="77777777" w:rsidR="00A427DF" w:rsidRDefault="00000000">
      <w:pPr>
        <w:spacing w:after="60"/>
        <w:ind w:left="216"/>
      </w:pPr>
      <w:r>
        <w:rPr>
          <w:b/>
        </w:rPr>
        <w:t xml:space="preserve">Original text: </w:t>
      </w:r>
      <w:r>
        <w:t>Worst app &amp; support.. it's been few months now I decided to let go with this app. Also they confirmed over email that my account has been deleted but Here comes the worst part, I still get (annoying) notifications to make payment for an SIP which I already withdrawn at time of account deletion &amp; followed up multiple times &amp; it stopped for couple of months but again now it started sending emails &amp; text for SIP which I already withdrawn &amp; moreover my account is also deleted. No response at all!!</w:t>
      </w:r>
    </w:p>
    <w:p w14:paraId="2FB5DC15" w14:textId="77777777" w:rsidR="00A427DF" w:rsidRDefault="00000000">
      <w:pPr>
        <w:spacing w:after="140"/>
        <w:ind w:left="216"/>
      </w:pPr>
      <w:r>
        <w:rPr>
          <w:b/>
        </w:rPr>
        <w:t xml:space="preserve">Source link: </w:t>
      </w:r>
      <w:hyperlink r:id="rId239">
        <w:r>
          <w:rPr>
            <w:color w:val="0563C1"/>
            <w:u w:val="single"/>
          </w:rPr>
          <w:t>https://play.google.com/store/apps/details?id=com.nextbillion.groww</w:t>
        </w:r>
      </w:hyperlink>
    </w:p>
    <w:p w14:paraId="6EC8D36A" w14:textId="77777777" w:rsidR="00A427DF" w:rsidRDefault="00000000">
      <w:pPr>
        <w:spacing w:after="40"/>
      </w:pPr>
      <w:r>
        <w:rPr>
          <w:color w:val="C8CDD2"/>
          <w:sz w:val="12"/>
        </w:rPr>
        <w:t>──────────────────────────────────────────</w:t>
      </w:r>
    </w:p>
    <w:p w14:paraId="296375C8" w14:textId="77777777" w:rsidR="00A427DF" w:rsidRDefault="00000000">
      <w:pPr>
        <w:keepNext/>
      </w:pPr>
      <w:r>
        <w:rPr>
          <w:b/>
          <w:color w:val="2D3748"/>
          <w:sz w:val="19"/>
        </w:rPr>
        <w:t>Record 235: Google Play Store review</w:t>
      </w:r>
    </w:p>
    <w:p w14:paraId="67AA3F43" w14:textId="77777777" w:rsidR="00A427DF" w:rsidRDefault="00000000">
      <w:pPr>
        <w:spacing w:after="40"/>
      </w:pPr>
      <w:r>
        <w:rPr>
          <w:color w:val="5F6973"/>
          <w:sz w:val="16"/>
        </w:rPr>
        <w:t>Date: 2021-03-21 | Rating/likes: 2 | ID: 91c58a97-6c02-4ba1-ba92-c509d9734473 | play2</w:t>
      </w:r>
    </w:p>
    <w:p w14:paraId="0949E3BB" w14:textId="77777777" w:rsidR="00A427DF" w:rsidRDefault="00000000">
      <w:pPr>
        <w:spacing w:after="60"/>
        <w:ind w:left="216"/>
      </w:pPr>
      <w:r>
        <w:rPr>
          <w:b/>
        </w:rPr>
        <w:t xml:space="preserve">Original text: </w:t>
      </w:r>
      <w:r>
        <w:t>Updating from 1 star to 2 Reason for 2 stars:- (a) auto sip never get completed, at last it shows a message auto sip is failed. Even i had stop counting how many time i tried it. (b) when indl is buying shares in stock market it has to be at current value automatically, but there is no facility for tht it has to be done manually . When in hurry we bought new shares it's price is much higher than that. Like on avenue super mart it takes 60 rupees more at each share when on I purchased those shar</w:t>
      </w:r>
    </w:p>
    <w:p w14:paraId="72B2301B" w14:textId="77777777" w:rsidR="00A427DF" w:rsidRDefault="00000000">
      <w:pPr>
        <w:spacing w:after="140"/>
        <w:ind w:left="216"/>
      </w:pPr>
      <w:r>
        <w:rPr>
          <w:b/>
        </w:rPr>
        <w:t xml:space="preserve">Source link: </w:t>
      </w:r>
      <w:hyperlink r:id="rId240">
        <w:r>
          <w:rPr>
            <w:color w:val="0563C1"/>
            <w:u w:val="single"/>
          </w:rPr>
          <w:t>https://play.google.com/store/apps/details?id=com.nextbillion.groww</w:t>
        </w:r>
      </w:hyperlink>
    </w:p>
    <w:p w14:paraId="38EC7E56" w14:textId="77777777" w:rsidR="00A427DF" w:rsidRDefault="00000000">
      <w:pPr>
        <w:spacing w:after="40"/>
      </w:pPr>
      <w:r>
        <w:rPr>
          <w:color w:val="C8CDD2"/>
          <w:sz w:val="12"/>
        </w:rPr>
        <w:t>──────────────────────────────────────────</w:t>
      </w:r>
    </w:p>
    <w:p w14:paraId="63B76CE7" w14:textId="77777777" w:rsidR="00A427DF" w:rsidRDefault="00000000">
      <w:pPr>
        <w:keepNext/>
      </w:pPr>
      <w:r>
        <w:rPr>
          <w:b/>
          <w:color w:val="2D3748"/>
          <w:sz w:val="19"/>
        </w:rPr>
        <w:t>Record 236: Google Play Store review</w:t>
      </w:r>
    </w:p>
    <w:p w14:paraId="0ED9B496" w14:textId="77777777" w:rsidR="00A427DF" w:rsidRDefault="00000000">
      <w:pPr>
        <w:spacing w:after="40"/>
      </w:pPr>
      <w:r>
        <w:rPr>
          <w:color w:val="5F6973"/>
          <w:sz w:val="16"/>
        </w:rPr>
        <w:t>Date: 2021-03-04 | Rating/likes: 1 | ID: 7e16c8cb-5f40-4de3-9563-b67ca936e5f5 | play2</w:t>
      </w:r>
    </w:p>
    <w:p w14:paraId="50F189BA" w14:textId="77777777" w:rsidR="00A427DF" w:rsidRDefault="00000000">
      <w:pPr>
        <w:spacing w:after="60"/>
        <w:ind w:left="216"/>
      </w:pPr>
      <w:r>
        <w:rPr>
          <w:b/>
        </w:rPr>
        <w:t xml:space="preserve">Original text: </w:t>
      </w:r>
      <w:r>
        <w:t>Already complained about trading in the early hours. Again this app stopped today, from 13:30 the NSE section has stopped, literally the whole app stopped, prices are not moving, the price is stuck. It is not showing NSE, automatically showing BSE which is not moving either. Good for mutual funds but not at all recommended for trading. One more sad customer leaving.</w:t>
      </w:r>
    </w:p>
    <w:p w14:paraId="5D3D76FD" w14:textId="77777777" w:rsidR="00A427DF" w:rsidRDefault="00000000">
      <w:pPr>
        <w:spacing w:after="140"/>
        <w:ind w:left="216"/>
      </w:pPr>
      <w:r>
        <w:rPr>
          <w:b/>
        </w:rPr>
        <w:t xml:space="preserve">Source link: </w:t>
      </w:r>
      <w:hyperlink r:id="rId241">
        <w:r>
          <w:rPr>
            <w:color w:val="0563C1"/>
            <w:u w:val="single"/>
          </w:rPr>
          <w:t>https://play.google.com/store/apps/details?id=com.nextbillion.groww</w:t>
        </w:r>
      </w:hyperlink>
    </w:p>
    <w:p w14:paraId="1A0AC09F" w14:textId="77777777" w:rsidR="00A427DF" w:rsidRDefault="00000000">
      <w:pPr>
        <w:spacing w:after="40"/>
      </w:pPr>
      <w:r>
        <w:rPr>
          <w:color w:val="C8CDD2"/>
          <w:sz w:val="12"/>
        </w:rPr>
        <w:t>──────────────────────────────────────────</w:t>
      </w:r>
    </w:p>
    <w:p w14:paraId="298C5F24" w14:textId="77777777" w:rsidR="00A427DF" w:rsidRDefault="00000000">
      <w:pPr>
        <w:keepNext/>
      </w:pPr>
      <w:r>
        <w:rPr>
          <w:b/>
          <w:color w:val="2D3748"/>
          <w:sz w:val="19"/>
        </w:rPr>
        <w:t>Record 237: Google Play Store review</w:t>
      </w:r>
    </w:p>
    <w:p w14:paraId="092AB795" w14:textId="77777777" w:rsidR="00A427DF" w:rsidRDefault="00000000">
      <w:pPr>
        <w:spacing w:after="40"/>
      </w:pPr>
      <w:r>
        <w:rPr>
          <w:color w:val="5F6973"/>
          <w:sz w:val="16"/>
        </w:rPr>
        <w:t>Date: 2020-04-16 | Rating/likes: 4 | ID: 43583b54-e806-444f-a79f-7136320a2360 | play2</w:t>
      </w:r>
    </w:p>
    <w:p w14:paraId="46D177E4" w14:textId="77777777" w:rsidR="00A427DF" w:rsidRDefault="00000000">
      <w:pPr>
        <w:spacing w:after="60"/>
        <w:ind w:left="216"/>
      </w:pPr>
      <w:r>
        <w:rPr>
          <w:b/>
        </w:rPr>
        <w:t xml:space="preserve">Original text: </w:t>
      </w:r>
      <w:r>
        <w:t xml:space="preserve">One of the best investment options out there. The UI is very simple and yet effective. Easy to understand and invest in mutual funds and withdrawal is also very convenient. But still there are things for improvement so i will point out some </w:t>
      </w:r>
      <w:r>
        <w:lastRenderedPageBreak/>
        <w:t>recommendations. 1. There should be an option to modify the amount of SIP. It is not available as of now. So you have to cancel or create a new one. 2. There should be a list differentiating mutual funds into different categories eg: large cap, mid cap etc..</w:t>
      </w:r>
    </w:p>
    <w:p w14:paraId="6CF13879" w14:textId="77777777" w:rsidR="00A427DF" w:rsidRDefault="00000000">
      <w:pPr>
        <w:spacing w:after="140"/>
        <w:ind w:left="216"/>
      </w:pPr>
      <w:r>
        <w:rPr>
          <w:b/>
        </w:rPr>
        <w:t xml:space="preserve">Source link: </w:t>
      </w:r>
      <w:hyperlink r:id="rId242">
        <w:r>
          <w:rPr>
            <w:color w:val="0563C1"/>
            <w:u w:val="single"/>
          </w:rPr>
          <w:t>https://play.google.com/store/apps/details?id=com.nextbillion.groww</w:t>
        </w:r>
      </w:hyperlink>
    </w:p>
    <w:p w14:paraId="7D106134" w14:textId="77777777" w:rsidR="00A427DF" w:rsidRDefault="00000000">
      <w:pPr>
        <w:spacing w:after="40"/>
      </w:pPr>
      <w:r>
        <w:rPr>
          <w:color w:val="C8CDD2"/>
          <w:sz w:val="12"/>
        </w:rPr>
        <w:t>──────────────────────────────────────────</w:t>
      </w:r>
    </w:p>
    <w:p w14:paraId="786E13C7" w14:textId="77777777" w:rsidR="00A427DF" w:rsidRDefault="00000000">
      <w:pPr>
        <w:keepNext/>
      </w:pPr>
      <w:r>
        <w:rPr>
          <w:b/>
          <w:color w:val="2D3748"/>
          <w:sz w:val="19"/>
        </w:rPr>
        <w:t>Record 238: Google Play Store review</w:t>
      </w:r>
    </w:p>
    <w:p w14:paraId="31F9BE4B" w14:textId="77777777" w:rsidR="00A427DF" w:rsidRDefault="00000000">
      <w:pPr>
        <w:spacing w:after="40"/>
      </w:pPr>
      <w:r>
        <w:rPr>
          <w:color w:val="5F6973"/>
          <w:sz w:val="16"/>
        </w:rPr>
        <w:t>Date: 2021-01-08 | Rating/likes: 3 | ID: 10e943df-6ea9-4bb8-8132-05d503bcdaab | play2</w:t>
      </w:r>
    </w:p>
    <w:p w14:paraId="5506069B" w14:textId="77777777" w:rsidR="00A427DF" w:rsidRDefault="00000000">
      <w:pPr>
        <w:spacing w:after="60"/>
        <w:ind w:left="216"/>
      </w:pPr>
      <w:r>
        <w:rPr>
          <w:b/>
        </w:rPr>
        <w:t xml:space="preserve">Original text: </w:t>
      </w:r>
      <w:r>
        <w:t>Very nice and easy to use app. Reducing 2 stars because of working of app Whenever I cancel any sip it automatically added next day. It happened couple of times. When I purchase NFO, it takes more time to update dashboard compar to other platforms. Need to improve your working model.</w:t>
      </w:r>
    </w:p>
    <w:p w14:paraId="63384D76" w14:textId="77777777" w:rsidR="00A427DF" w:rsidRDefault="00000000">
      <w:pPr>
        <w:spacing w:after="140"/>
        <w:ind w:left="216"/>
      </w:pPr>
      <w:r>
        <w:rPr>
          <w:b/>
        </w:rPr>
        <w:t xml:space="preserve">Source link: </w:t>
      </w:r>
      <w:hyperlink r:id="rId243">
        <w:r>
          <w:rPr>
            <w:color w:val="0563C1"/>
            <w:u w:val="single"/>
          </w:rPr>
          <w:t>https://play.google.com/store/apps/details?id=com.nextbillion.groww</w:t>
        </w:r>
      </w:hyperlink>
    </w:p>
    <w:p w14:paraId="020089F4" w14:textId="77777777" w:rsidR="00A427DF" w:rsidRDefault="00000000">
      <w:pPr>
        <w:spacing w:after="40"/>
      </w:pPr>
      <w:r>
        <w:rPr>
          <w:color w:val="C8CDD2"/>
          <w:sz w:val="12"/>
        </w:rPr>
        <w:t>──────────────────────────────────────────</w:t>
      </w:r>
    </w:p>
    <w:p w14:paraId="69B90033" w14:textId="77777777" w:rsidR="00A427DF" w:rsidRDefault="00000000">
      <w:pPr>
        <w:keepNext/>
      </w:pPr>
      <w:r>
        <w:rPr>
          <w:b/>
          <w:color w:val="2D3748"/>
          <w:sz w:val="19"/>
        </w:rPr>
        <w:t>Record 239: Google Play Store review</w:t>
      </w:r>
    </w:p>
    <w:p w14:paraId="794984F6" w14:textId="77777777" w:rsidR="00A427DF" w:rsidRDefault="00000000">
      <w:pPr>
        <w:spacing w:after="40"/>
      </w:pPr>
      <w:r>
        <w:rPr>
          <w:color w:val="5F6973"/>
          <w:sz w:val="16"/>
        </w:rPr>
        <w:t>Date: 2024-02-17 | Rating/likes: 1 | ID: 782d0d5a-b77f-4d77-bfd8-53e3750c1ffb | play2</w:t>
      </w:r>
    </w:p>
    <w:p w14:paraId="147EB972" w14:textId="77777777" w:rsidR="00A427DF" w:rsidRDefault="00000000">
      <w:pPr>
        <w:spacing w:after="60"/>
        <w:ind w:left="216"/>
      </w:pPr>
      <w:r>
        <w:rPr>
          <w:b/>
        </w:rPr>
        <w:t xml:space="preserve">Original text: </w:t>
      </w:r>
      <w:r>
        <w:t>I think Good app, but not. I updated my mobile number, and updated mobile number in my account dashboard. But OTP sending to my old number. So i stopped my sip. I raised ticket for mobile number update, but these technical team given reply to unsubscribe group. I think this type transations not safe for long period and high investments.</w:t>
      </w:r>
    </w:p>
    <w:p w14:paraId="5C9D096D" w14:textId="77777777" w:rsidR="00A427DF" w:rsidRDefault="00000000">
      <w:pPr>
        <w:spacing w:after="140"/>
        <w:ind w:left="216"/>
      </w:pPr>
      <w:r>
        <w:rPr>
          <w:b/>
        </w:rPr>
        <w:t xml:space="preserve">Source link: </w:t>
      </w:r>
      <w:hyperlink r:id="rId244">
        <w:r>
          <w:rPr>
            <w:color w:val="0563C1"/>
            <w:u w:val="single"/>
          </w:rPr>
          <w:t>https://play.google.com/store/apps/details?id=com.nextbillion.groww</w:t>
        </w:r>
      </w:hyperlink>
    </w:p>
    <w:p w14:paraId="0F7F9196" w14:textId="77777777" w:rsidR="00A427DF" w:rsidRDefault="00000000">
      <w:pPr>
        <w:spacing w:after="40"/>
      </w:pPr>
      <w:r>
        <w:rPr>
          <w:color w:val="C8CDD2"/>
          <w:sz w:val="12"/>
        </w:rPr>
        <w:t>──────────────────────────────────────────</w:t>
      </w:r>
    </w:p>
    <w:p w14:paraId="2C00EC0E" w14:textId="77777777" w:rsidR="00A427DF" w:rsidRDefault="00000000">
      <w:pPr>
        <w:keepNext/>
      </w:pPr>
      <w:r>
        <w:rPr>
          <w:b/>
          <w:color w:val="2D3748"/>
          <w:sz w:val="19"/>
        </w:rPr>
        <w:t>Record 240: Google Play Store review</w:t>
      </w:r>
    </w:p>
    <w:p w14:paraId="3A6C9048" w14:textId="77777777" w:rsidR="00A427DF" w:rsidRDefault="00000000">
      <w:pPr>
        <w:spacing w:after="40"/>
      </w:pPr>
      <w:r>
        <w:rPr>
          <w:color w:val="5F6973"/>
          <w:sz w:val="16"/>
        </w:rPr>
        <w:t>Date: 2021-01-12 | Rating/likes: 1 | ID: a26542b3-382a-483d-b566-e3e9ea8ea5e9 | play2</w:t>
      </w:r>
    </w:p>
    <w:p w14:paraId="71E7E0A9" w14:textId="77777777" w:rsidR="00A427DF" w:rsidRDefault="00000000">
      <w:pPr>
        <w:spacing w:after="60"/>
        <w:ind w:left="216"/>
      </w:pPr>
      <w:r>
        <w:rPr>
          <w:b/>
        </w:rPr>
        <w:t xml:space="preserve">Original text: </w:t>
      </w:r>
      <w:r>
        <w:t>DON'T INSTALL THIS APP. YOU HAVE BEEN WARNED! This stupid company is incapable of doing a simple Mutual fund SIP cancellation and if you have opted for auto debit like me, the money will be taken out automatically from your bank account even though the app shows that SIP is cancelled. And, if you approach them for help through raising ticket or calling customer care, they will promise you everything that you do not need to worry but they will do absolutely nothing to help you. Fraud company.</w:t>
      </w:r>
    </w:p>
    <w:p w14:paraId="67A2B0AC" w14:textId="77777777" w:rsidR="00A427DF" w:rsidRDefault="00000000">
      <w:pPr>
        <w:spacing w:after="140"/>
        <w:ind w:left="216"/>
      </w:pPr>
      <w:r>
        <w:rPr>
          <w:b/>
        </w:rPr>
        <w:t xml:space="preserve">Source link: </w:t>
      </w:r>
      <w:hyperlink r:id="rId245">
        <w:r>
          <w:rPr>
            <w:color w:val="0563C1"/>
            <w:u w:val="single"/>
          </w:rPr>
          <w:t>https://play.google.com/store/apps/details?id=com.nextbillion.groww</w:t>
        </w:r>
      </w:hyperlink>
    </w:p>
    <w:p w14:paraId="6760AB4C" w14:textId="77777777" w:rsidR="00A427DF" w:rsidRDefault="00000000">
      <w:pPr>
        <w:spacing w:after="40"/>
      </w:pPr>
      <w:r>
        <w:rPr>
          <w:color w:val="C8CDD2"/>
          <w:sz w:val="12"/>
        </w:rPr>
        <w:t>──────────────────────────────────────────</w:t>
      </w:r>
    </w:p>
    <w:p w14:paraId="02986345" w14:textId="77777777" w:rsidR="00A427DF" w:rsidRDefault="00000000">
      <w:pPr>
        <w:keepNext/>
      </w:pPr>
      <w:r>
        <w:rPr>
          <w:b/>
          <w:color w:val="2D3748"/>
          <w:sz w:val="19"/>
        </w:rPr>
        <w:t>Record 241: Google Play Store review</w:t>
      </w:r>
    </w:p>
    <w:p w14:paraId="2B250DAF" w14:textId="77777777" w:rsidR="00A427DF" w:rsidRDefault="00000000">
      <w:pPr>
        <w:spacing w:after="40"/>
      </w:pPr>
      <w:r>
        <w:rPr>
          <w:color w:val="5F6973"/>
          <w:sz w:val="16"/>
        </w:rPr>
        <w:t>Date: 2021-06-07 | Rating/likes: 3 | ID: 22cb0df3-4c6d-49f0-85a4-82c8109e9191 | play2</w:t>
      </w:r>
    </w:p>
    <w:p w14:paraId="478AAE38" w14:textId="77777777" w:rsidR="00A427DF" w:rsidRDefault="00000000">
      <w:pPr>
        <w:spacing w:after="60"/>
        <w:ind w:left="216"/>
      </w:pPr>
      <w:r>
        <w:rPr>
          <w:b/>
        </w:rPr>
        <w:t xml:space="preserve">Original text: </w:t>
      </w:r>
      <w:r>
        <w:t>A very basic feature to update/manage sip is missing. If I have to change the sip date or amount, I should cancel the existing sip and then start a new one with the expected amount or date. I think this is a very basic feature and most of us would use it. Paytm Money gives this option the Groww can also come up with the same.</w:t>
      </w:r>
    </w:p>
    <w:p w14:paraId="2E4A7B4D" w14:textId="77777777" w:rsidR="00A427DF" w:rsidRDefault="00000000">
      <w:pPr>
        <w:spacing w:after="140"/>
        <w:ind w:left="216"/>
      </w:pPr>
      <w:r>
        <w:rPr>
          <w:b/>
        </w:rPr>
        <w:t xml:space="preserve">Source link: </w:t>
      </w:r>
      <w:hyperlink r:id="rId246">
        <w:r>
          <w:rPr>
            <w:color w:val="0563C1"/>
            <w:u w:val="single"/>
          </w:rPr>
          <w:t>https://play.google.com/store/apps/details?id=com.nextbillion.groww</w:t>
        </w:r>
      </w:hyperlink>
    </w:p>
    <w:p w14:paraId="7A691475" w14:textId="77777777" w:rsidR="00A427DF" w:rsidRDefault="00000000">
      <w:pPr>
        <w:spacing w:after="40"/>
      </w:pPr>
      <w:r>
        <w:rPr>
          <w:color w:val="C8CDD2"/>
          <w:sz w:val="12"/>
        </w:rPr>
        <w:t>──────────────────────────────────────────</w:t>
      </w:r>
    </w:p>
    <w:p w14:paraId="2C42C464" w14:textId="77777777" w:rsidR="00A427DF" w:rsidRDefault="00000000">
      <w:pPr>
        <w:keepNext/>
      </w:pPr>
      <w:r>
        <w:rPr>
          <w:b/>
          <w:color w:val="2D3748"/>
          <w:sz w:val="19"/>
        </w:rPr>
        <w:t>Record 242: Google Play Store review</w:t>
      </w:r>
    </w:p>
    <w:p w14:paraId="1874FBC9" w14:textId="77777777" w:rsidR="00A427DF" w:rsidRDefault="00000000">
      <w:pPr>
        <w:spacing w:after="40"/>
      </w:pPr>
      <w:r>
        <w:rPr>
          <w:color w:val="5F6973"/>
          <w:sz w:val="16"/>
        </w:rPr>
        <w:t>Date: 2020-08-07 | Rating/likes: 5 | ID: 3118ee79-a1d9-4ce1-b762-dd447ac9eeda | play2</w:t>
      </w:r>
    </w:p>
    <w:p w14:paraId="5AEBFE1F" w14:textId="77777777" w:rsidR="00A427DF" w:rsidRDefault="00000000">
      <w:pPr>
        <w:spacing w:after="60"/>
        <w:ind w:left="216"/>
      </w:pPr>
      <w:r>
        <w:rPr>
          <w:b/>
        </w:rPr>
        <w:t xml:space="preserve">Original text: </w:t>
      </w:r>
      <w:r>
        <w:t>Being a novice to investments through SIP on my own the app stands to be of real help. I started a month back with a token amount just to feel it and also withdrawn to check how easy or difficult it shall actually be to cancel and get my money back. End to end process given me confidence to go with it surely.</w:t>
      </w:r>
    </w:p>
    <w:p w14:paraId="2A80DCA1" w14:textId="77777777" w:rsidR="00A427DF" w:rsidRDefault="00000000">
      <w:pPr>
        <w:spacing w:after="140"/>
        <w:ind w:left="216"/>
      </w:pPr>
      <w:r>
        <w:rPr>
          <w:b/>
        </w:rPr>
        <w:t xml:space="preserve">Source link: </w:t>
      </w:r>
      <w:hyperlink r:id="rId247">
        <w:r>
          <w:rPr>
            <w:color w:val="0563C1"/>
            <w:u w:val="single"/>
          </w:rPr>
          <w:t>https://play.google.com/store/apps/details?id=com.nextbillion.groww</w:t>
        </w:r>
      </w:hyperlink>
    </w:p>
    <w:p w14:paraId="2C9CDF83" w14:textId="77777777" w:rsidR="00A427DF" w:rsidRDefault="00000000">
      <w:pPr>
        <w:spacing w:after="40"/>
      </w:pPr>
      <w:r>
        <w:rPr>
          <w:color w:val="C8CDD2"/>
          <w:sz w:val="12"/>
        </w:rPr>
        <w:t>──────────────────────────────────────────</w:t>
      </w:r>
    </w:p>
    <w:p w14:paraId="193761F5" w14:textId="77777777" w:rsidR="00A427DF" w:rsidRDefault="00000000">
      <w:pPr>
        <w:keepNext/>
      </w:pPr>
      <w:r>
        <w:rPr>
          <w:b/>
          <w:color w:val="2D3748"/>
          <w:sz w:val="19"/>
        </w:rPr>
        <w:t>Record 243: Google Play Store review</w:t>
      </w:r>
    </w:p>
    <w:p w14:paraId="7CB5C4C6" w14:textId="77777777" w:rsidR="00A427DF" w:rsidRDefault="00000000">
      <w:pPr>
        <w:spacing w:after="40"/>
      </w:pPr>
      <w:r>
        <w:rPr>
          <w:color w:val="5F6973"/>
          <w:sz w:val="16"/>
        </w:rPr>
        <w:t>Date: 2021-02-03 | Rating/likes: 1 | ID: 9c56771e-fb74-4b6b-9d84-f2778320eae3 | play2</w:t>
      </w:r>
    </w:p>
    <w:p w14:paraId="644AD8CA" w14:textId="77777777" w:rsidR="00A427DF" w:rsidRDefault="00000000">
      <w:pPr>
        <w:spacing w:after="60"/>
        <w:ind w:left="216"/>
      </w:pPr>
      <w:r>
        <w:rPr>
          <w:b/>
        </w:rPr>
        <w:t xml:space="preserve">Original text: </w:t>
      </w:r>
      <w:r>
        <w:t>Update 2 : 2 years down, Groww enjoys gullible subscribers who don't want to have flexibilities like Stopping, pausing SIP. Shutting all my SIPs. Going for Goalwise. Update 1 : Even after a whole year has passed by they havent added basic features like pausing an SIP or modifying an SIP. Every other player has these and many more features.</w:t>
      </w:r>
    </w:p>
    <w:p w14:paraId="266B96C6" w14:textId="77777777" w:rsidR="00A427DF" w:rsidRDefault="00000000">
      <w:pPr>
        <w:spacing w:after="140"/>
        <w:ind w:left="216"/>
      </w:pPr>
      <w:r>
        <w:rPr>
          <w:b/>
        </w:rPr>
        <w:t xml:space="preserve">Source link: </w:t>
      </w:r>
      <w:hyperlink r:id="rId248">
        <w:r>
          <w:rPr>
            <w:color w:val="0563C1"/>
            <w:u w:val="single"/>
          </w:rPr>
          <w:t>https://play.google.com/store/apps/details?id=com.nextbillion.groww</w:t>
        </w:r>
      </w:hyperlink>
    </w:p>
    <w:p w14:paraId="0883F829" w14:textId="77777777" w:rsidR="00A427DF" w:rsidRDefault="00000000">
      <w:pPr>
        <w:spacing w:after="40"/>
      </w:pPr>
      <w:r>
        <w:rPr>
          <w:color w:val="C8CDD2"/>
          <w:sz w:val="12"/>
        </w:rPr>
        <w:t>──────────────────────────────────────────</w:t>
      </w:r>
    </w:p>
    <w:p w14:paraId="49D3E249" w14:textId="77777777" w:rsidR="00A427DF" w:rsidRDefault="00000000">
      <w:pPr>
        <w:keepNext/>
      </w:pPr>
      <w:r>
        <w:rPr>
          <w:b/>
          <w:color w:val="2D3748"/>
          <w:sz w:val="19"/>
        </w:rPr>
        <w:lastRenderedPageBreak/>
        <w:t>Record 244: Google Play Store review</w:t>
      </w:r>
    </w:p>
    <w:p w14:paraId="609CD67F" w14:textId="77777777" w:rsidR="00A427DF" w:rsidRDefault="00000000">
      <w:pPr>
        <w:spacing w:after="40"/>
      </w:pPr>
      <w:r>
        <w:rPr>
          <w:color w:val="5F6973"/>
          <w:sz w:val="16"/>
        </w:rPr>
        <w:t>Date: 2023-09-20 | Rating/likes: 1 | ID: c2015713-9a94-436d-8cf9-da8b01cb3ca9 | play2</w:t>
      </w:r>
    </w:p>
    <w:p w14:paraId="7BDDA704" w14:textId="77777777" w:rsidR="00A427DF" w:rsidRDefault="00000000">
      <w:pPr>
        <w:spacing w:after="60"/>
        <w:ind w:left="216"/>
      </w:pPr>
      <w:r>
        <w:rPr>
          <w:b/>
        </w:rPr>
        <w:t xml:space="preserve">Original text: </w:t>
      </w:r>
      <w:r>
        <w:t>Bad experience. I wanted to try SIP in small amount here in groww app. So i did but then it showed in the app that my payment didn't work. So I thought it's fine that they have cancelled it maybe. But then later after few months I saw so many charges on from account without me knowing or no notification at all. Really horrible.</w:t>
      </w:r>
    </w:p>
    <w:p w14:paraId="015D3F57" w14:textId="77777777" w:rsidR="00A427DF" w:rsidRDefault="00000000">
      <w:pPr>
        <w:spacing w:after="140"/>
        <w:ind w:left="216"/>
      </w:pPr>
      <w:r>
        <w:rPr>
          <w:b/>
        </w:rPr>
        <w:t xml:space="preserve">Source link: </w:t>
      </w:r>
      <w:hyperlink r:id="rId249">
        <w:r>
          <w:rPr>
            <w:color w:val="0563C1"/>
            <w:u w:val="single"/>
          </w:rPr>
          <w:t>https://play.google.com/store/apps/details?id=com.nextbillion.groww</w:t>
        </w:r>
      </w:hyperlink>
    </w:p>
    <w:p w14:paraId="71539BE2" w14:textId="77777777" w:rsidR="00A427DF" w:rsidRDefault="00000000">
      <w:pPr>
        <w:spacing w:after="40"/>
      </w:pPr>
      <w:r>
        <w:rPr>
          <w:color w:val="C8CDD2"/>
          <w:sz w:val="12"/>
        </w:rPr>
        <w:t>──────────────────────────────────────────</w:t>
      </w:r>
    </w:p>
    <w:p w14:paraId="2F901E8C" w14:textId="77777777" w:rsidR="00A427DF" w:rsidRDefault="00000000">
      <w:pPr>
        <w:keepNext/>
      </w:pPr>
      <w:r>
        <w:rPr>
          <w:b/>
          <w:color w:val="2D3748"/>
          <w:sz w:val="19"/>
        </w:rPr>
        <w:t>Record 245: Google Play Store review</w:t>
      </w:r>
    </w:p>
    <w:p w14:paraId="46F0A006" w14:textId="77777777" w:rsidR="00A427DF" w:rsidRDefault="00000000">
      <w:pPr>
        <w:spacing w:after="40"/>
      </w:pPr>
      <w:r>
        <w:rPr>
          <w:color w:val="5F6973"/>
          <w:sz w:val="16"/>
        </w:rPr>
        <w:t>Date: 2019-02-15 | Rating/likes: 1 | ID: 1e2e681b-9433-454e-af10-bbcc31b2b952 | play3</w:t>
      </w:r>
    </w:p>
    <w:p w14:paraId="1837E4BE" w14:textId="77777777" w:rsidR="00A427DF" w:rsidRDefault="00000000">
      <w:pPr>
        <w:spacing w:after="60"/>
        <w:ind w:left="216"/>
      </w:pPr>
      <w:r>
        <w:rPr>
          <w:b/>
        </w:rPr>
        <w:t xml:space="preserve">Original text: </w:t>
      </w:r>
      <w:r>
        <w:t>Pathetic experience. The SIPs are confirmed and starts before you make payment. What class of app it is. Even the payment is not confirmed the SIPs starts working. When I complained about an Old SIP, which i don't want to continue they simply cancelled my current active SIP. Poor class APP</w:t>
      </w:r>
    </w:p>
    <w:p w14:paraId="334F0958" w14:textId="77777777" w:rsidR="00A427DF" w:rsidRDefault="00000000">
      <w:pPr>
        <w:spacing w:after="140"/>
        <w:ind w:left="216"/>
      </w:pPr>
      <w:r>
        <w:rPr>
          <w:b/>
        </w:rPr>
        <w:t xml:space="preserve">Source link: </w:t>
      </w:r>
      <w:hyperlink r:id="rId250">
        <w:r>
          <w:rPr>
            <w:color w:val="0563C1"/>
            <w:u w:val="single"/>
          </w:rPr>
          <w:t>https://play.google.com/store/apps/details?id=com.nextbillion.groww</w:t>
        </w:r>
      </w:hyperlink>
    </w:p>
    <w:p w14:paraId="7A2630E8" w14:textId="77777777" w:rsidR="00A427DF" w:rsidRDefault="00000000">
      <w:pPr>
        <w:spacing w:after="40"/>
      </w:pPr>
      <w:r>
        <w:rPr>
          <w:color w:val="C8CDD2"/>
          <w:sz w:val="12"/>
        </w:rPr>
        <w:t>──────────────────────────────────────────</w:t>
      </w:r>
    </w:p>
    <w:p w14:paraId="262F4079" w14:textId="77777777" w:rsidR="00A427DF" w:rsidRDefault="00000000">
      <w:pPr>
        <w:keepNext/>
      </w:pPr>
      <w:r>
        <w:rPr>
          <w:b/>
          <w:color w:val="2D3748"/>
          <w:sz w:val="19"/>
        </w:rPr>
        <w:t>Record 246: Google Play Store review</w:t>
      </w:r>
    </w:p>
    <w:p w14:paraId="7DC93619" w14:textId="77777777" w:rsidR="00A427DF" w:rsidRDefault="00000000">
      <w:pPr>
        <w:spacing w:after="40"/>
      </w:pPr>
      <w:r>
        <w:rPr>
          <w:color w:val="5F6973"/>
          <w:sz w:val="16"/>
        </w:rPr>
        <w:t>Date: 2021-04-22 | Rating/likes: 3 | ID: 4df481ba-7e45-4142-8fda-006fb1b568a3 | play3</w:t>
      </w:r>
    </w:p>
    <w:p w14:paraId="2B2D5C9D" w14:textId="77777777" w:rsidR="00A427DF" w:rsidRDefault="00000000">
      <w:pPr>
        <w:spacing w:after="60"/>
        <w:ind w:left="216"/>
      </w:pPr>
      <w:r>
        <w:rPr>
          <w:b/>
        </w:rPr>
        <w:t xml:space="preserve">Original text: </w:t>
      </w:r>
      <w:r>
        <w:t>Hello team, I already stop my all SIP then why 2 SIP is still running and payment is auto cut from my account.want solution and reason why this happening? I want to close my all SIP as of now.</w:t>
      </w:r>
    </w:p>
    <w:p w14:paraId="0646AC82" w14:textId="77777777" w:rsidR="00A427DF" w:rsidRDefault="00000000">
      <w:pPr>
        <w:spacing w:after="140"/>
        <w:ind w:left="216"/>
      </w:pPr>
      <w:r>
        <w:rPr>
          <w:b/>
        </w:rPr>
        <w:t xml:space="preserve">Source link: </w:t>
      </w:r>
      <w:hyperlink r:id="rId251">
        <w:r>
          <w:rPr>
            <w:color w:val="0563C1"/>
            <w:u w:val="single"/>
          </w:rPr>
          <w:t>https://play.google.com/store/apps/details?id=com.nextbillion.groww</w:t>
        </w:r>
      </w:hyperlink>
    </w:p>
    <w:p w14:paraId="6054B6EA" w14:textId="77777777" w:rsidR="00A427DF" w:rsidRDefault="00000000">
      <w:pPr>
        <w:spacing w:after="40"/>
      </w:pPr>
      <w:r>
        <w:rPr>
          <w:color w:val="C8CDD2"/>
          <w:sz w:val="12"/>
        </w:rPr>
        <w:t>──────────────────────────────────────────</w:t>
      </w:r>
    </w:p>
    <w:p w14:paraId="2CFA17FC" w14:textId="77777777" w:rsidR="00A427DF" w:rsidRDefault="00000000">
      <w:pPr>
        <w:pStyle w:val="Heading1"/>
      </w:pPr>
      <w:r>
        <w:t>AutoPay, Mandates &amp; SIP Payment Problems (96 records)</w:t>
      </w:r>
    </w:p>
    <w:p w14:paraId="1176E462" w14:textId="77777777" w:rsidR="00A427DF" w:rsidRDefault="00000000">
      <w:r>
        <w:t>Records are grouped here because their text appears relevant to this topic. Treat each as individual qualitative evidence, not a verified generalisation.</w:t>
      </w:r>
    </w:p>
    <w:p w14:paraId="1924422B" w14:textId="77777777" w:rsidR="00A427DF" w:rsidRDefault="00000000">
      <w:pPr>
        <w:pStyle w:val="Heading2"/>
      </w:pPr>
      <w:r>
        <w:t>Reddit discussion/comment</w:t>
      </w:r>
    </w:p>
    <w:p w14:paraId="1F0B38CD" w14:textId="77777777" w:rsidR="00A427DF" w:rsidRDefault="00000000">
      <w:pPr>
        <w:keepNext/>
      </w:pPr>
      <w:r>
        <w:rPr>
          <w:b/>
          <w:color w:val="2D3748"/>
          <w:sz w:val="19"/>
        </w:rPr>
        <w:t>Record 247: Need financial advice for long term.</w:t>
      </w:r>
    </w:p>
    <w:p w14:paraId="0C8EC766" w14:textId="77777777" w:rsidR="00A427DF" w:rsidRDefault="00000000">
      <w:pPr>
        <w:spacing w:after="40"/>
      </w:pPr>
      <w:r>
        <w:rPr>
          <w:color w:val="5F6973"/>
          <w:sz w:val="16"/>
        </w:rPr>
        <w:t>Rating/likes: 1 | ID: 12 | Comment-level URL unavailable; link opens parent discussion</w:t>
      </w:r>
    </w:p>
    <w:p w14:paraId="5C844D00" w14:textId="77777777" w:rsidR="00A427DF" w:rsidRDefault="00000000">
      <w:pPr>
        <w:spacing w:after="60"/>
        <w:ind w:left="216"/>
      </w:pPr>
      <w:r>
        <w:rPr>
          <w:b/>
        </w:rPr>
        <w:t xml:space="preserve">Original text: </w:t>
      </w:r>
      <w:r>
        <w:t>Don't stress too much and don't go to your bank as well as they will sell you their mutual fund or other investment products through which they gain big commission these days investment are done online in direct mutual funds which are commission free so just open a demat account in any one among zerodha , groww , angel one and start investing in mutual fund through monthly sip ( A fix amount chosen by you deducted every month through auto debit from your account till you stop ) and as you are new don't try to go in deep just do this much and you will be fine</w:t>
      </w:r>
    </w:p>
    <w:p w14:paraId="5A8AD4A3" w14:textId="77777777" w:rsidR="00A427DF" w:rsidRDefault="00000000">
      <w:pPr>
        <w:spacing w:after="140"/>
        <w:ind w:left="216"/>
      </w:pPr>
      <w:r>
        <w:rPr>
          <w:b/>
        </w:rPr>
        <w:t xml:space="preserve">Source link: </w:t>
      </w:r>
      <w:hyperlink r:id="rId252">
        <w:r>
          <w:rPr>
            <w:color w:val="0563C1"/>
            <w:u w:val="single"/>
          </w:rPr>
          <w:t>https://www.reddit.com/r/personalfinanceindia/comments/1cdn9r6/need_financial_advice_for_long_term/</w:t>
        </w:r>
      </w:hyperlink>
    </w:p>
    <w:p w14:paraId="1B0C50AD" w14:textId="77777777" w:rsidR="00A427DF" w:rsidRDefault="00000000">
      <w:pPr>
        <w:spacing w:after="40"/>
      </w:pPr>
      <w:r>
        <w:rPr>
          <w:color w:val="C8CDD2"/>
          <w:sz w:val="12"/>
        </w:rPr>
        <w:t>──────────────────────────────────────────</w:t>
      </w:r>
    </w:p>
    <w:p w14:paraId="427FC00F" w14:textId="77777777" w:rsidR="00A427DF" w:rsidRDefault="00000000">
      <w:pPr>
        <w:keepNext/>
      </w:pPr>
      <w:r>
        <w:rPr>
          <w:b/>
          <w:color w:val="2D3748"/>
          <w:sz w:val="19"/>
        </w:rPr>
        <w:t>Record 248: where to invest ₹3000</w:t>
      </w:r>
    </w:p>
    <w:p w14:paraId="39F7D6AB" w14:textId="77777777" w:rsidR="00A427DF" w:rsidRDefault="00000000">
      <w:pPr>
        <w:spacing w:after="40"/>
      </w:pPr>
      <w:r>
        <w:rPr>
          <w:color w:val="5F6973"/>
          <w:sz w:val="16"/>
        </w:rPr>
        <w:t>Rating/likes: 1 | ID: 14 | Comment-level URL unavailable; link opens parent discussion</w:t>
      </w:r>
    </w:p>
    <w:p w14:paraId="73F32214" w14:textId="77777777" w:rsidR="00A427DF" w:rsidRDefault="00000000">
      <w:pPr>
        <w:spacing w:after="60"/>
        <w:ind w:left="216"/>
      </w:pPr>
      <w:r>
        <w:rPr>
          <w:b/>
        </w:rPr>
        <w:t xml:space="preserve">Original text: </w:t>
      </w:r>
      <w:r>
        <w:t>It's good that at a young age of 20, u have thought of investing your money.</w:t>
      </w:r>
      <w:r>
        <w:br/>
      </w:r>
      <w:r>
        <w:br/>
        <w:t>It's a good habit.</w:t>
      </w:r>
      <w:r>
        <w:br/>
      </w:r>
      <w:r>
        <w:br/>
        <w:t>The amount is small, but for a 20 yr old, it's a really good starting point.</w:t>
      </w:r>
      <w:r>
        <w:br/>
      </w:r>
      <w:r>
        <w:br/>
        <w:t>You can open account with any zero cost broker like zerodha or groww.</w:t>
      </w:r>
      <w:r>
        <w:br/>
      </w:r>
      <w:r>
        <w:br/>
        <w:t>Start a small SIP...May be 500.</w:t>
      </w:r>
      <w:r>
        <w:br/>
      </w:r>
      <w:r>
        <w:br/>
        <w:t>Let the money get deducted every month.</w:t>
      </w:r>
      <w:r>
        <w:br/>
      </w:r>
      <w:r>
        <w:br/>
      </w:r>
      <w:r>
        <w:lastRenderedPageBreak/>
        <w:t>The main idea is to get into a habit of disciplined investing.</w:t>
      </w:r>
      <w:r>
        <w:br/>
      </w:r>
      <w:r>
        <w:br/>
        <w:t>This amount is a stepping stone for your future investing journey. Go ahead and take the leap of faith....</w:t>
      </w:r>
      <w:r>
        <w:br/>
      </w:r>
      <w:r>
        <w:br/>
        <w:t>Slowly u will learn how to open account, how to link it to bank, use online banking...choose mutual funds.... All these are soft skills, the earlier you learn, the better it it.</w:t>
      </w:r>
      <w:r>
        <w:br/>
      </w:r>
      <w:r>
        <w:br/>
        <w:t>The earlier you make small losses, the better you learn and smaller will be cost of learning.</w:t>
      </w:r>
      <w:r>
        <w:br/>
      </w:r>
      <w:r>
        <w:br/>
        <w:t>A recommendation, Nifty 50 index fund is a good way to start.</w:t>
      </w:r>
      <w:r>
        <w:br/>
      </w:r>
      <w:r>
        <w:br/>
        <w:t>All d best. If you need any guidance , feel free to ask.</w:t>
      </w:r>
    </w:p>
    <w:p w14:paraId="516F4FCD" w14:textId="77777777" w:rsidR="00A427DF" w:rsidRDefault="00000000">
      <w:pPr>
        <w:spacing w:after="140"/>
        <w:ind w:left="216"/>
      </w:pPr>
      <w:r>
        <w:rPr>
          <w:b/>
        </w:rPr>
        <w:t xml:space="preserve">Source link: </w:t>
      </w:r>
      <w:hyperlink r:id="rId253">
        <w:r>
          <w:rPr>
            <w:color w:val="0563C1"/>
            <w:u w:val="single"/>
          </w:rPr>
          <w:t>https://www.reddit.com/r/personalfinanceindia/comments/1keo2n0/where_to_invest_3000/</w:t>
        </w:r>
      </w:hyperlink>
    </w:p>
    <w:p w14:paraId="36555319" w14:textId="77777777" w:rsidR="00A427DF" w:rsidRDefault="00000000">
      <w:pPr>
        <w:spacing w:after="40"/>
      </w:pPr>
      <w:r>
        <w:rPr>
          <w:color w:val="C8CDD2"/>
          <w:sz w:val="12"/>
        </w:rPr>
        <w:t>──────────────────────────────────────────</w:t>
      </w:r>
    </w:p>
    <w:p w14:paraId="0261C7F1" w14:textId="77777777" w:rsidR="00A427DF" w:rsidRDefault="00000000">
      <w:pPr>
        <w:pStyle w:val="Heading2"/>
      </w:pPr>
      <w:r>
        <w:t>App Store review</w:t>
      </w:r>
    </w:p>
    <w:p w14:paraId="7C402491" w14:textId="77777777" w:rsidR="00A427DF" w:rsidRDefault="00000000">
      <w:pPr>
        <w:keepNext/>
      </w:pPr>
      <w:r>
        <w:rPr>
          <w:b/>
          <w:color w:val="2D3748"/>
          <w:sz w:val="19"/>
        </w:rPr>
        <w:t>Record 249: Fraud App</w:t>
      </w:r>
    </w:p>
    <w:p w14:paraId="43C7BB79" w14:textId="77777777" w:rsidR="00A427DF" w:rsidRDefault="00000000">
      <w:pPr>
        <w:spacing w:after="40"/>
      </w:pPr>
      <w:r>
        <w:rPr>
          <w:color w:val="5F6973"/>
          <w:sz w:val="16"/>
        </w:rPr>
        <w:t>Date: 07/02/2022 12:08:44 | Rating/likes: 1 | ID: 8833911509 | Review-specific link available</w:t>
      </w:r>
    </w:p>
    <w:p w14:paraId="606FF7FB" w14:textId="77777777" w:rsidR="00A427DF" w:rsidRDefault="00000000">
      <w:pPr>
        <w:spacing w:after="60"/>
        <w:ind w:left="216"/>
      </w:pPr>
      <w:r>
        <w:rPr>
          <w:b/>
        </w:rPr>
        <w:t xml:space="preserve">Original text: </w:t>
      </w:r>
      <w:r>
        <w:t>I had 15k added to my wallet. And I saved it there cause I was unable to set up autopay. And later next month, I withdrew 5000 from the wallet. It said it will take 3-5 working days. I noticed the wallet balance was 10k. I waited patiently for 7 working days. No money was sent to my account. I immediately contacted the customer care. THEWORST CUSTOMER SERVICE TEAM I EVER CAME ACROSS. I explained them everything in detail and they promised me they will find a solution to my problem. Next day I got a mail from the team that the 10k in my account was transferred to my account and that the transaction is complete. I was in complete shock. The 5k I withdrew, didn’t touch my account. It was a painful journey from there. After writing several emails, I lost my cool. These guys were so stubborn and claimed that the money is sent to my account. I cried, cussed and begged for help. Still the response was the same. I had to let go of 5000 INR. Guys, trust me, this app is fraud. And don’t trust the rating. It’s not true. If you are someone who value money, don’t use this app. It’s a scam.</w:t>
      </w:r>
      <w:r>
        <w:br/>
      </w:r>
      <w:r>
        <w:br/>
        <w:t>Edit: I saw your response. And I am talking about the money I added it to the wallet. Why and where did my 5000 gone? Is it as per SEBI regulations that you deducted that from my account??</w:t>
      </w:r>
    </w:p>
    <w:p w14:paraId="42894F05" w14:textId="77777777" w:rsidR="00A427DF" w:rsidRDefault="00000000">
      <w:pPr>
        <w:spacing w:after="140"/>
        <w:ind w:left="216"/>
      </w:pPr>
      <w:r>
        <w:rPr>
          <w:b/>
        </w:rPr>
        <w:t xml:space="preserve">Source link: </w:t>
      </w:r>
      <w:hyperlink r:id="rId254">
        <w:r>
          <w:rPr>
            <w:color w:val="0563C1"/>
            <w:u w:val="single"/>
          </w:rPr>
          <w:t>https://itunes.apple.com/in/reviews/id1423386252</w:t>
        </w:r>
      </w:hyperlink>
    </w:p>
    <w:p w14:paraId="28A94FCE" w14:textId="77777777" w:rsidR="00A427DF" w:rsidRDefault="00000000">
      <w:pPr>
        <w:spacing w:after="40"/>
      </w:pPr>
      <w:r>
        <w:rPr>
          <w:color w:val="C8CDD2"/>
          <w:sz w:val="12"/>
        </w:rPr>
        <w:t>──────────────────────────────────────────</w:t>
      </w:r>
    </w:p>
    <w:p w14:paraId="02675547" w14:textId="77777777" w:rsidR="00A427DF" w:rsidRDefault="00000000">
      <w:pPr>
        <w:keepNext/>
      </w:pPr>
      <w:r>
        <w:rPr>
          <w:b/>
          <w:color w:val="2D3748"/>
          <w:sz w:val="19"/>
        </w:rPr>
        <w:t>Record 250: I am using the Groww app for mutual fund investments, and overall experience is good, but ….</w:t>
      </w:r>
    </w:p>
    <w:p w14:paraId="513F2430" w14:textId="77777777" w:rsidR="00A427DF" w:rsidRDefault="00000000">
      <w:pPr>
        <w:spacing w:after="40"/>
      </w:pPr>
      <w:r>
        <w:rPr>
          <w:color w:val="5F6973"/>
          <w:sz w:val="16"/>
        </w:rPr>
        <w:t>Date: 04/22/2026 19:29:49 | Rating/likes: 2 | ID: 13987145533 | Review-specific link available</w:t>
      </w:r>
    </w:p>
    <w:p w14:paraId="7E5C2365" w14:textId="77777777" w:rsidR="00A427DF" w:rsidRDefault="00000000">
      <w:pPr>
        <w:spacing w:after="60"/>
        <w:ind w:left="216"/>
      </w:pPr>
      <w:r>
        <w:rPr>
          <w:b/>
        </w:rPr>
        <w:t xml:space="preserve">Original text: </w:t>
      </w:r>
      <w:r>
        <w:t xml:space="preserve">1) Mandate (AutoPay) Limits  </w:t>
      </w:r>
      <w:r>
        <w:br/>
        <w:t xml:space="preserve">Currently, AutoPay mandate is quite restrictive:  </w:t>
      </w:r>
      <w:r>
        <w:br/>
        <w:t xml:space="preserve">- UPI mandate is limited (generally up to ₹1–2 lakh depending on bank)  </w:t>
      </w:r>
      <w:r>
        <w:br/>
        <w:t xml:space="preserve">- Net banking mandate allows only up to around ₹5 lakh  </w:t>
      </w:r>
      <w:r>
        <w:br/>
        <w:t xml:space="preserve">- Default practical usage often stays near ₹1 lakh for seamless transactions  </w:t>
      </w:r>
      <w:r>
        <w:br/>
      </w:r>
      <w:r>
        <w:br/>
        <w:t>Because of this, it becomes very difficult for serious investors to invest large lump sum amounts.</w:t>
      </w:r>
      <w:r>
        <w:br/>
      </w:r>
      <w:r>
        <w:br/>
        <w:t xml:space="preserve">For example:  </w:t>
      </w:r>
      <w:r>
        <w:br/>
        <w:t xml:space="preserve">- If I want to invest ₹10 lakh or more in one go during market correction, it is not possible smoothly using mandate  </w:t>
      </w:r>
      <w:r>
        <w:br/>
        <w:t xml:space="preserve">- I have to split transactions or use manual payment, which defeats the purpose of AutoPay  </w:t>
      </w:r>
      <w:r>
        <w:br/>
      </w:r>
      <w:r>
        <w:br/>
        <w:t>Other platforms like NJ Wealth provide higher mandate flexibility (₹20–50 lakh or more), which is much more practical for high-value investors.</w:t>
      </w:r>
      <w:r>
        <w:br/>
      </w:r>
      <w:r>
        <w:br/>
        <w:t xml:space="preserve">👉 Request:  </w:t>
      </w:r>
      <w:r>
        <w:br/>
        <w:t>Please introduce higher mandate limits (₹20–50 lakh or customizable based on user profile and bank approval), especially via net banking/eMandate.</w:t>
      </w:r>
      <w:r>
        <w:br/>
      </w:r>
      <w:r>
        <w:br/>
      </w:r>
      <w:r>
        <w:lastRenderedPageBreak/>
        <w:t>---</w:t>
      </w:r>
      <w:r>
        <w:br/>
      </w:r>
      <w:r>
        <w:br/>
        <w:t xml:space="preserve">2) Limited SIP Frequency Options  </w:t>
      </w:r>
      <w:r>
        <w:br/>
        <w:t xml:space="preserve">Currently, SIP options are limited to monthly (and some dates).  </w:t>
      </w:r>
      <w:r>
        <w:br/>
      </w:r>
      <w:r>
        <w:br/>
        <w:t xml:space="preserve">👉 Missing features:  </w:t>
      </w:r>
      <w:r>
        <w:br/>
        <w:t xml:space="preserve">- Daily SIP option  </w:t>
      </w:r>
      <w:r>
        <w:br/>
        <w:t xml:space="preserve">- Weekly SIP option  </w:t>
      </w:r>
      <w:r>
        <w:br/>
      </w:r>
      <w:r>
        <w:br/>
        <w:t xml:space="preserve">These are very useful for:  </w:t>
      </w:r>
      <w:r>
        <w:br/>
        <w:t xml:space="preserve">- Better cost averaging  </w:t>
      </w:r>
      <w:r>
        <w:br/>
        <w:t xml:space="preserve">- Investing during volatile markets  </w:t>
      </w:r>
      <w:r>
        <w:br/>
        <w:t xml:space="preserve">- More flexible cash flow management  </w:t>
      </w:r>
      <w:r>
        <w:br/>
      </w:r>
      <w:r>
        <w:br/>
        <w:t>Many investors prefer daily/weekly SIP to capture market movements more effectively.</w:t>
      </w:r>
      <w:r>
        <w:br/>
      </w:r>
      <w:r>
        <w:br/>
        <w:t>---</w:t>
      </w:r>
      <w:r>
        <w:br/>
      </w:r>
      <w:r>
        <w:br/>
        <w:t xml:space="preserve">✅ Overall:  </w:t>
      </w:r>
      <w:r>
        <w:br/>
        <w:t>Groww is a very user-friendly and excellent platform, but these limitations make it less suitable for high-value and advanced investors.</w:t>
      </w:r>
      <w:r>
        <w:br/>
      </w:r>
      <w:r>
        <w:br/>
        <w:t>Improving mandate limits and adding flexible SIP frequencies will significantly enhance the platform experience.</w:t>
      </w:r>
    </w:p>
    <w:p w14:paraId="2FC6E85B" w14:textId="77777777" w:rsidR="00A427DF" w:rsidRDefault="00000000">
      <w:pPr>
        <w:spacing w:after="140"/>
        <w:ind w:left="216"/>
      </w:pPr>
      <w:r>
        <w:rPr>
          <w:b/>
        </w:rPr>
        <w:t xml:space="preserve">Source link: </w:t>
      </w:r>
      <w:hyperlink r:id="rId255">
        <w:r>
          <w:rPr>
            <w:color w:val="0563C1"/>
            <w:u w:val="single"/>
          </w:rPr>
          <w:t>https://itunes.apple.com/in/reviews/id476289737</w:t>
        </w:r>
      </w:hyperlink>
    </w:p>
    <w:p w14:paraId="7CCCBEE6" w14:textId="77777777" w:rsidR="00A427DF" w:rsidRDefault="00000000">
      <w:pPr>
        <w:spacing w:after="40"/>
      </w:pPr>
      <w:r>
        <w:rPr>
          <w:color w:val="C8CDD2"/>
          <w:sz w:val="12"/>
        </w:rPr>
        <w:t>──────────────────────────────────────────</w:t>
      </w:r>
    </w:p>
    <w:p w14:paraId="55C48792" w14:textId="77777777" w:rsidR="00A427DF" w:rsidRDefault="00000000">
      <w:pPr>
        <w:keepNext/>
      </w:pPr>
      <w:r>
        <w:rPr>
          <w:b/>
          <w:color w:val="2D3748"/>
          <w:sz w:val="19"/>
        </w:rPr>
        <w:t>Record 251: Great app for investing in Mutual Funds</w:t>
      </w:r>
    </w:p>
    <w:p w14:paraId="6F91DC5B" w14:textId="77777777" w:rsidR="00A427DF" w:rsidRDefault="00000000">
      <w:pPr>
        <w:spacing w:after="40"/>
      </w:pPr>
      <w:r>
        <w:rPr>
          <w:color w:val="5F6973"/>
          <w:sz w:val="16"/>
        </w:rPr>
        <w:t>Date: 09/09/2021 14:53:40 | Rating/likes: 5 | ID: 7788997377 | Review-specific link available</w:t>
      </w:r>
    </w:p>
    <w:p w14:paraId="49BF739D" w14:textId="77777777" w:rsidR="00A427DF" w:rsidRDefault="00000000">
      <w:pPr>
        <w:spacing w:after="60"/>
        <w:ind w:left="216"/>
      </w:pPr>
      <w:r>
        <w:rPr>
          <w:b/>
        </w:rPr>
        <w:t xml:space="preserve">Original text: </w:t>
      </w:r>
      <w:r>
        <w:t xml:space="preserve">I’ve been using Groww for over a year now and it’s been a great journey so far. Investing is painless, whether it’s lumpsum or SIPs. The SIP setup process was smooth as well. I also love the tracking external funds feature as it allows me to track all my investment in a single dashboard. </w:t>
      </w:r>
      <w:r>
        <w:br/>
        <w:t xml:space="preserve">If I had to nit-pick, the tracking external funds process is a bit buggy at times. And sometimes the payment fails randomly. But otherwise, kudos to the app developers for such a great UX. </w:t>
      </w:r>
      <w:r>
        <w:br/>
        <w:t>Getting uptodate details around Holdings, pros and cons (especially for breakfast funds) is sometimes difficult. But all in all great endorsement from my end.</w:t>
      </w:r>
    </w:p>
    <w:p w14:paraId="50C31EE2" w14:textId="77777777" w:rsidR="00A427DF" w:rsidRDefault="00000000">
      <w:pPr>
        <w:spacing w:after="140"/>
        <w:ind w:left="216"/>
      </w:pPr>
      <w:r>
        <w:rPr>
          <w:b/>
        </w:rPr>
        <w:t xml:space="preserve">Source link: </w:t>
      </w:r>
      <w:hyperlink r:id="rId256">
        <w:r>
          <w:rPr>
            <w:color w:val="0563C1"/>
            <w:u w:val="single"/>
          </w:rPr>
          <w:t>https://itunes.apple.com/in/reviews/id251304690</w:t>
        </w:r>
      </w:hyperlink>
    </w:p>
    <w:p w14:paraId="68849D90" w14:textId="77777777" w:rsidR="00A427DF" w:rsidRDefault="00000000">
      <w:pPr>
        <w:spacing w:after="40"/>
      </w:pPr>
      <w:r>
        <w:rPr>
          <w:color w:val="C8CDD2"/>
          <w:sz w:val="12"/>
        </w:rPr>
        <w:t>──────────────────────────────────────────</w:t>
      </w:r>
    </w:p>
    <w:p w14:paraId="429D98DF" w14:textId="77777777" w:rsidR="00A427DF" w:rsidRDefault="00000000">
      <w:pPr>
        <w:keepNext/>
      </w:pPr>
      <w:r>
        <w:rPr>
          <w:b/>
          <w:color w:val="2D3748"/>
          <w:sz w:val="19"/>
        </w:rPr>
        <w:t>Record 252: Delayed Unit Allotment Negates Convenience: My Final Investment on Groww</w:t>
      </w:r>
    </w:p>
    <w:p w14:paraId="32FE6AA5" w14:textId="77777777" w:rsidR="00A427DF" w:rsidRDefault="00000000">
      <w:pPr>
        <w:spacing w:after="40"/>
      </w:pPr>
      <w:r>
        <w:rPr>
          <w:color w:val="5F6973"/>
          <w:sz w:val="16"/>
        </w:rPr>
        <w:t>Date: 09/15/2023 17:46:59 | Rating/likes: 1 | ID: 10372446641 | Review-specific link available</w:t>
      </w:r>
    </w:p>
    <w:p w14:paraId="654E084B" w14:textId="77777777" w:rsidR="00A427DF" w:rsidRDefault="00000000">
      <w:pPr>
        <w:spacing w:after="60"/>
        <w:ind w:left="216"/>
      </w:pPr>
      <w:r>
        <w:rPr>
          <w:b/>
        </w:rPr>
        <w:t xml:space="preserve">Original text: </w:t>
      </w:r>
      <w:r>
        <w:t>I specifically came here to share my experience because the app prompted me for a review. However, it appears that if you rate the app lower, they hide the submit review button just below the screen, making it difficult to submit.</w:t>
      </w:r>
      <w:r>
        <w:br/>
      </w:r>
      <w:r>
        <w:br/>
        <w:t>Now, let's get to the real reasons for my lower rating. All payment-related processes, such as purchasing mutual fund units, setting up auto-pay, and linking your bank account, are executed swiftly. However, the real problem arises when it comes to unit allotment, which takes a frustratingly long 5-6 days. In the fast-paced stock market, every day matters, and you can't predict what might happen tomorrow. Even if you've conducted thorough research before investing, it becomes almost useless.</w:t>
      </w:r>
      <w:r>
        <w:br/>
      </w:r>
      <w:r>
        <w:br/>
        <w:t>Regrettably, this will be my last investment on Groww.</w:t>
      </w:r>
    </w:p>
    <w:p w14:paraId="7DA1029A" w14:textId="77777777" w:rsidR="00A427DF" w:rsidRDefault="00000000">
      <w:pPr>
        <w:spacing w:after="140"/>
        <w:ind w:left="216"/>
      </w:pPr>
      <w:r>
        <w:rPr>
          <w:b/>
        </w:rPr>
        <w:t xml:space="preserve">Source link: </w:t>
      </w:r>
      <w:hyperlink r:id="rId257">
        <w:r>
          <w:rPr>
            <w:color w:val="0563C1"/>
            <w:u w:val="single"/>
          </w:rPr>
          <w:t>https://itunes.apple.com/in/reviews/id1340622846</w:t>
        </w:r>
      </w:hyperlink>
    </w:p>
    <w:p w14:paraId="24EDDA96" w14:textId="77777777" w:rsidR="00A427DF" w:rsidRDefault="00000000">
      <w:pPr>
        <w:spacing w:after="40"/>
      </w:pPr>
      <w:r>
        <w:rPr>
          <w:color w:val="C8CDD2"/>
          <w:sz w:val="12"/>
        </w:rPr>
        <w:t>──────────────────────────────────────────</w:t>
      </w:r>
    </w:p>
    <w:p w14:paraId="53E78415" w14:textId="77777777" w:rsidR="00A427DF" w:rsidRDefault="00000000">
      <w:pPr>
        <w:keepNext/>
      </w:pPr>
      <w:r>
        <w:rPr>
          <w:b/>
          <w:color w:val="2D3748"/>
          <w:sz w:val="19"/>
        </w:rPr>
        <w:t>Record 253: Poorly conceived</w:t>
      </w:r>
    </w:p>
    <w:p w14:paraId="73C3006D" w14:textId="77777777" w:rsidR="00A427DF" w:rsidRDefault="00000000">
      <w:pPr>
        <w:spacing w:after="40"/>
      </w:pPr>
      <w:r>
        <w:rPr>
          <w:color w:val="5F6973"/>
          <w:sz w:val="16"/>
        </w:rPr>
        <w:t>Date: 08/23/2021 22:36:31 | Rating/likes: 1 | ID: 7727923274 | Review-specific link available</w:t>
      </w:r>
    </w:p>
    <w:p w14:paraId="1AF45DE5" w14:textId="77777777" w:rsidR="00A427DF" w:rsidRDefault="00000000">
      <w:pPr>
        <w:spacing w:after="60"/>
        <w:ind w:left="216"/>
      </w:pPr>
      <w:r>
        <w:rPr>
          <w:b/>
        </w:rPr>
        <w:lastRenderedPageBreak/>
        <w:t xml:space="preserve">Original text: </w:t>
      </w:r>
      <w:r>
        <w:t>Amazed to see such ratings for the app. The customer service and response time to resolve grievances are extremely poor and time consuming. I started my first investment with Groww by investing through Groww balance. The order got canceled by AMC after repeated follow up with Groww for my investment. The amount has not been refunded even after passage of more than 20 days since the transaction was done first.</w:t>
      </w:r>
      <w:r>
        <w:br/>
      </w:r>
      <w:r>
        <w:br/>
        <w:t>Setting up one time mandate on Groww is even more tiring and difficult. I have uploaded one time mandate form more than 5 times now but still it is being rejected citing form cropping issues which are totally absurd.</w:t>
      </w:r>
      <w:r>
        <w:br/>
      </w:r>
      <w:r>
        <w:br/>
        <w:t>I recommend people to choose other platforms for setting up their SIPs into AMC rather than using Groww. Total waste of time and resource.</w:t>
      </w:r>
    </w:p>
    <w:p w14:paraId="2BC2DD41" w14:textId="77777777" w:rsidR="00A427DF" w:rsidRDefault="00000000">
      <w:pPr>
        <w:spacing w:after="140"/>
        <w:ind w:left="216"/>
      </w:pPr>
      <w:r>
        <w:rPr>
          <w:b/>
        </w:rPr>
        <w:t xml:space="preserve">Source link: </w:t>
      </w:r>
      <w:hyperlink r:id="rId258">
        <w:r>
          <w:rPr>
            <w:color w:val="0563C1"/>
            <w:u w:val="single"/>
          </w:rPr>
          <w:t>https://itunes.apple.com/in/reviews/id355102558</w:t>
        </w:r>
      </w:hyperlink>
    </w:p>
    <w:p w14:paraId="6DAECFE4" w14:textId="77777777" w:rsidR="00A427DF" w:rsidRDefault="00000000">
      <w:pPr>
        <w:spacing w:after="40"/>
      </w:pPr>
      <w:r>
        <w:rPr>
          <w:color w:val="C8CDD2"/>
          <w:sz w:val="12"/>
        </w:rPr>
        <w:t>──────────────────────────────────────────</w:t>
      </w:r>
    </w:p>
    <w:p w14:paraId="666A5064" w14:textId="77777777" w:rsidR="00A427DF" w:rsidRDefault="00000000">
      <w:pPr>
        <w:keepNext/>
      </w:pPr>
      <w:r>
        <w:rPr>
          <w:b/>
          <w:color w:val="2D3748"/>
          <w:sz w:val="19"/>
        </w:rPr>
        <w:t>Record 254: Extremely Poor Customer Service and Refund Issues</w:t>
      </w:r>
    </w:p>
    <w:p w14:paraId="179B0231" w14:textId="77777777" w:rsidR="00A427DF" w:rsidRDefault="00000000">
      <w:pPr>
        <w:spacing w:after="40"/>
      </w:pPr>
      <w:r>
        <w:rPr>
          <w:color w:val="5F6973"/>
          <w:sz w:val="16"/>
        </w:rPr>
        <w:t>Date: 07/11/2024 05:29:02 | Rating/likes: 1 | ID: 11480515036 | Review-specific link available</w:t>
      </w:r>
    </w:p>
    <w:p w14:paraId="30AFE0ED" w14:textId="77777777" w:rsidR="00A427DF" w:rsidRDefault="00000000">
      <w:pPr>
        <w:spacing w:after="60"/>
        <w:ind w:left="216"/>
      </w:pPr>
      <w:r>
        <w:rPr>
          <w:b/>
        </w:rPr>
        <w:t xml:space="preserve">Original text: </w:t>
      </w:r>
      <w:r>
        <w:t>I am extremely disappointed with the customer service at Groww. There is no option to set up auto-pay, which is a basic feature that should be available. I ended up paying twice for the same SIP, and when I reached out for a refund of the extra amount, no one bothered to respond.</w:t>
      </w:r>
      <w:r>
        <w:br/>
      </w:r>
      <w:r>
        <w:br/>
        <w:t>It's been around four days now with no acknowledgment or resolution from the Groww customer team. This lack of response and support is unacceptable. I expected better from a reputed platform like Groww. I hope this issue gets resolved soon and Groww improves its customer service and introduces essential features like auto-pay setup.</w:t>
      </w:r>
    </w:p>
    <w:p w14:paraId="6654B6BE" w14:textId="77777777" w:rsidR="00A427DF" w:rsidRDefault="00000000">
      <w:pPr>
        <w:spacing w:after="140"/>
        <w:ind w:left="216"/>
      </w:pPr>
      <w:r>
        <w:rPr>
          <w:b/>
        </w:rPr>
        <w:t xml:space="preserve">Source link: </w:t>
      </w:r>
      <w:hyperlink r:id="rId259">
        <w:r>
          <w:rPr>
            <w:color w:val="0563C1"/>
            <w:u w:val="single"/>
          </w:rPr>
          <w:t>https://itunes.apple.com/in/reviews/id1040360838</w:t>
        </w:r>
      </w:hyperlink>
    </w:p>
    <w:p w14:paraId="5AF37E46" w14:textId="77777777" w:rsidR="00A427DF" w:rsidRDefault="00000000">
      <w:pPr>
        <w:spacing w:after="40"/>
      </w:pPr>
      <w:r>
        <w:rPr>
          <w:color w:val="C8CDD2"/>
          <w:sz w:val="12"/>
        </w:rPr>
        <w:t>──────────────────────────────────────────</w:t>
      </w:r>
    </w:p>
    <w:p w14:paraId="4A4028CF" w14:textId="77777777" w:rsidR="00A427DF" w:rsidRDefault="00000000">
      <w:pPr>
        <w:keepNext/>
      </w:pPr>
      <w:r>
        <w:rPr>
          <w:b/>
          <w:color w:val="2D3748"/>
          <w:sz w:val="19"/>
        </w:rPr>
        <w:t>Record 255: Tries to deduct mutual fund SIP amount prior to the due date</w:t>
      </w:r>
    </w:p>
    <w:p w14:paraId="1A6A5DD3" w14:textId="77777777" w:rsidR="00A427DF" w:rsidRDefault="00000000">
      <w:pPr>
        <w:spacing w:after="40"/>
      </w:pPr>
      <w:r>
        <w:rPr>
          <w:color w:val="5F6973"/>
          <w:sz w:val="16"/>
        </w:rPr>
        <w:t>Date: 11/17/2021 07:58:27 | Rating/likes: 1 | ID: 8033935413 | Review-specific link available</w:t>
      </w:r>
    </w:p>
    <w:p w14:paraId="7D9E2C35" w14:textId="77777777" w:rsidR="00A427DF" w:rsidRDefault="00000000">
      <w:pPr>
        <w:spacing w:after="60"/>
        <w:ind w:left="216"/>
      </w:pPr>
      <w:r>
        <w:rPr>
          <w:b/>
        </w:rPr>
        <w:t xml:space="preserve">Original text: </w:t>
      </w:r>
      <w:r>
        <w:t>I am using Groww from past few months and I have been frequently facing this issue of deduction of money one day prior to my SIP date. However, this time I had money in Groww balance still they tried to deduct money from my bank account which didn’t go through due to insufficient balance. What is the meaning of keeping money in Groww balance when you will still deduct the amount from my back account and my bank will charge me NACH return charges. Worst experience ever with Groww and I will discontinue all my SIPs and transfer them to a different reliable stock broker app. Highly disappointed.</w:t>
      </w:r>
    </w:p>
    <w:p w14:paraId="3812F52D" w14:textId="77777777" w:rsidR="00A427DF" w:rsidRDefault="00000000">
      <w:pPr>
        <w:spacing w:after="140"/>
        <w:ind w:left="216"/>
      </w:pPr>
      <w:r>
        <w:rPr>
          <w:b/>
        </w:rPr>
        <w:t xml:space="preserve">Source link: </w:t>
      </w:r>
      <w:hyperlink r:id="rId260">
        <w:r>
          <w:rPr>
            <w:color w:val="0563C1"/>
            <w:u w:val="single"/>
          </w:rPr>
          <w:t>https://itunes.apple.com/in/reviews/id1098933778</w:t>
        </w:r>
      </w:hyperlink>
    </w:p>
    <w:p w14:paraId="4A548601" w14:textId="77777777" w:rsidR="00A427DF" w:rsidRDefault="00000000">
      <w:pPr>
        <w:spacing w:after="40"/>
      </w:pPr>
      <w:r>
        <w:rPr>
          <w:color w:val="C8CDD2"/>
          <w:sz w:val="12"/>
        </w:rPr>
        <w:t>──────────────────────────────────────────</w:t>
      </w:r>
    </w:p>
    <w:p w14:paraId="27A5B938" w14:textId="77777777" w:rsidR="00A427DF" w:rsidRDefault="00000000">
      <w:pPr>
        <w:keepNext/>
      </w:pPr>
      <w:r>
        <w:rPr>
          <w:b/>
          <w:color w:val="2D3748"/>
          <w:sz w:val="19"/>
        </w:rPr>
        <w:t>Record 256: Poor customer care support</w:t>
      </w:r>
    </w:p>
    <w:p w14:paraId="1BBF5F8E" w14:textId="77777777" w:rsidR="00A427DF" w:rsidRDefault="00000000">
      <w:pPr>
        <w:spacing w:after="40"/>
      </w:pPr>
      <w:r>
        <w:rPr>
          <w:color w:val="5F6973"/>
          <w:sz w:val="16"/>
        </w:rPr>
        <w:t>Date: 08/04/2022 18:29:45 | Rating/likes: 1 | ID: 8945911822 | Review-specific link available</w:t>
      </w:r>
    </w:p>
    <w:p w14:paraId="17C185A2" w14:textId="77777777" w:rsidR="00A427DF" w:rsidRDefault="00000000">
      <w:pPr>
        <w:spacing w:after="60"/>
        <w:ind w:left="216"/>
      </w:pPr>
      <w:r>
        <w:rPr>
          <w:b/>
        </w:rPr>
        <w:t xml:space="preserve">Original text: </w:t>
      </w:r>
      <w:r>
        <w:t xml:space="preserve">Worst app without a proper customer care support. I tried to invest in some mutual funds and money got deducted for my orders but I didn’t got any units for my purchase. And now it’s over a month  and Iam yet  to receive my money back. On contacting customer support service of the app , first there is no one with whom we can call directly and on chat they keep on sending same reply again and again. </w:t>
      </w:r>
      <w:r>
        <w:br/>
        <w:t>I suggest everyone to invest directly through mutual funds site and never to invest through these third party apps like groww. Because in case of any help there is no one whom you can call directly.</w:t>
      </w:r>
    </w:p>
    <w:p w14:paraId="7630506B" w14:textId="77777777" w:rsidR="00A427DF" w:rsidRDefault="00000000">
      <w:pPr>
        <w:spacing w:after="140"/>
        <w:ind w:left="216"/>
      </w:pPr>
      <w:r>
        <w:rPr>
          <w:b/>
        </w:rPr>
        <w:t xml:space="preserve">Source link: </w:t>
      </w:r>
      <w:hyperlink r:id="rId261">
        <w:r>
          <w:rPr>
            <w:color w:val="0563C1"/>
            <w:u w:val="single"/>
          </w:rPr>
          <w:t>https://itunes.apple.com/in/reviews/id1204481917</w:t>
        </w:r>
      </w:hyperlink>
    </w:p>
    <w:p w14:paraId="368A1E65" w14:textId="77777777" w:rsidR="00A427DF" w:rsidRDefault="00000000">
      <w:pPr>
        <w:spacing w:after="40"/>
      </w:pPr>
      <w:r>
        <w:rPr>
          <w:color w:val="C8CDD2"/>
          <w:sz w:val="12"/>
        </w:rPr>
        <w:t>──────────────────────────────────────────</w:t>
      </w:r>
    </w:p>
    <w:p w14:paraId="6BBCD68A" w14:textId="77777777" w:rsidR="00A427DF" w:rsidRDefault="00000000">
      <w:pPr>
        <w:keepNext/>
      </w:pPr>
      <w:r>
        <w:rPr>
          <w:b/>
          <w:color w:val="2D3748"/>
          <w:sz w:val="19"/>
        </w:rPr>
        <w:t>Record 257: Worst app &amp; support. Not recommended.</w:t>
      </w:r>
    </w:p>
    <w:p w14:paraId="467F61C5" w14:textId="77777777" w:rsidR="00A427DF" w:rsidRDefault="00000000">
      <w:pPr>
        <w:spacing w:after="40"/>
      </w:pPr>
      <w:r>
        <w:rPr>
          <w:color w:val="5F6973"/>
          <w:sz w:val="16"/>
        </w:rPr>
        <w:t>Date: 10/03/2019 22:34:46 | Rating/likes: 1 | ID: 4881752882 | Review-specific link available</w:t>
      </w:r>
    </w:p>
    <w:p w14:paraId="1FD6A34D" w14:textId="77777777" w:rsidR="00A427DF" w:rsidRDefault="00000000">
      <w:pPr>
        <w:spacing w:after="60"/>
        <w:ind w:left="216"/>
      </w:pPr>
      <w:r>
        <w:rPr>
          <w:b/>
        </w:rPr>
        <w:t xml:space="preserve">Original text: </w:t>
      </w:r>
      <w:r>
        <w:t>I have taken an SIP using Groww. And added biller in my bank account. First time SIP instalment got cancelled, I rechecked with bank account that biller was added and approved. Contacted support they told me once you add biller you don’t need to do anything. After that month one more time SIP instalment got cancelled. Again contacted support and they were having same answer. I have added biller for monthly full payment deductions. Now yesterday 3rd time instalment could not be deducted, and SIP about to cancel if next instalment get cancelled. This is really frustrating. Pls improve your support and remove bugs, only good looking UI is not sufficient. Not a trustworthy app.</w:t>
      </w:r>
    </w:p>
    <w:p w14:paraId="0843878F" w14:textId="77777777" w:rsidR="00A427DF" w:rsidRDefault="00000000">
      <w:pPr>
        <w:spacing w:after="140"/>
        <w:ind w:left="216"/>
      </w:pPr>
      <w:r>
        <w:rPr>
          <w:b/>
        </w:rPr>
        <w:t xml:space="preserve">Source link: </w:t>
      </w:r>
      <w:hyperlink r:id="rId262">
        <w:r>
          <w:rPr>
            <w:color w:val="0563C1"/>
            <w:u w:val="single"/>
          </w:rPr>
          <w:t>https://itunes.apple.com/in/reviews/id479564374</w:t>
        </w:r>
      </w:hyperlink>
    </w:p>
    <w:p w14:paraId="21B43079" w14:textId="77777777" w:rsidR="00A427DF" w:rsidRDefault="00000000">
      <w:pPr>
        <w:spacing w:after="40"/>
      </w:pPr>
      <w:r>
        <w:rPr>
          <w:color w:val="C8CDD2"/>
          <w:sz w:val="12"/>
        </w:rPr>
        <w:lastRenderedPageBreak/>
        <w:t>──────────────────────────────────────────</w:t>
      </w:r>
    </w:p>
    <w:p w14:paraId="18B45C4A" w14:textId="77777777" w:rsidR="00A427DF" w:rsidRDefault="00000000">
      <w:pPr>
        <w:keepNext/>
      </w:pPr>
      <w:r>
        <w:rPr>
          <w:b/>
          <w:color w:val="2D3748"/>
          <w:sz w:val="19"/>
        </w:rPr>
        <w:t>Record 258: Great App</w:t>
      </w:r>
    </w:p>
    <w:p w14:paraId="5A453D8D" w14:textId="77777777" w:rsidR="00A427DF" w:rsidRDefault="00000000">
      <w:pPr>
        <w:spacing w:after="40"/>
      </w:pPr>
      <w:r>
        <w:rPr>
          <w:color w:val="5F6973"/>
          <w:sz w:val="16"/>
        </w:rPr>
        <w:t>Date: 06/18/2020 03:35:13 | Rating/likes: 5 | ID: 6091114285 | Review-specific link available</w:t>
      </w:r>
    </w:p>
    <w:p w14:paraId="2D572CAE" w14:textId="77777777" w:rsidR="00A427DF" w:rsidRDefault="00000000">
      <w:pPr>
        <w:spacing w:after="60"/>
        <w:ind w:left="216"/>
      </w:pPr>
      <w:r>
        <w:rPr>
          <w:b/>
        </w:rPr>
        <w:t xml:space="preserve">Original text: </w:t>
      </w:r>
      <w:r>
        <w:t>Really nice app, very easy to add money to the app and start investment. Keeping updated with new things coming up However the only thing I find it lagging is teller set up for new MF. I opened MF thinking that I can recharge the Groww app every month and payment will be deducted from Groww platform on the SIP due date. But it's not happening that way. Let me know if it's possible as it will be easy to add money on Groww every month than setting teller</w:t>
      </w:r>
    </w:p>
    <w:p w14:paraId="0459DC9E" w14:textId="77777777" w:rsidR="00A427DF" w:rsidRDefault="00000000">
      <w:pPr>
        <w:spacing w:after="140"/>
        <w:ind w:left="216"/>
      </w:pPr>
      <w:r>
        <w:rPr>
          <w:b/>
        </w:rPr>
        <w:t xml:space="preserve">Source link: </w:t>
      </w:r>
      <w:hyperlink r:id="rId263">
        <w:r>
          <w:rPr>
            <w:color w:val="0563C1"/>
            <w:u w:val="single"/>
          </w:rPr>
          <w:t>https://itunes.apple.com/in/reviews/id1170655127</w:t>
        </w:r>
      </w:hyperlink>
    </w:p>
    <w:p w14:paraId="06713EDE" w14:textId="77777777" w:rsidR="00A427DF" w:rsidRDefault="00000000">
      <w:pPr>
        <w:spacing w:after="40"/>
      </w:pPr>
      <w:r>
        <w:rPr>
          <w:color w:val="C8CDD2"/>
          <w:sz w:val="12"/>
        </w:rPr>
        <w:t>──────────────────────────────────────────</w:t>
      </w:r>
    </w:p>
    <w:p w14:paraId="4185773B" w14:textId="77777777" w:rsidR="00A427DF" w:rsidRDefault="00000000">
      <w:pPr>
        <w:keepNext/>
      </w:pPr>
      <w:r>
        <w:rPr>
          <w:b/>
          <w:color w:val="2D3748"/>
          <w:sz w:val="19"/>
        </w:rPr>
        <w:t>Record 259: Reliability issues</w:t>
      </w:r>
    </w:p>
    <w:p w14:paraId="383BEF32" w14:textId="77777777" w:rsidR="00A427DF" w:rsidRDefault="00000000">
      <w:pPr>
        <w:spacing w:after="40"/>
      </w:pPr>
      <w:r>
        <w:rPr>
          <w:color w:val="5F6973"/>
          <w:sz w:val="16"/>
        </w:rPr>
        <w:t>Date: 07/10/2024 00:46:54 | Rating/likes: 3 | ID: 11475881127 | Review-specific link available</w:t>
      </w:r>
    </w:p>
    <w:p w14:paraId="6E54260E" w14:textId="77777777" w:rsidR="00A427DF" w:rsidRDefault="00000000">
      <w:pPr>
        <w:spacing w:after="60"/>
        <w:ind w:left="216"/>
      </w:pPr>
      <w:r>
        <w:rPr>
          <w:b/>
        </w:rPr>
        <w:t xml:space="preserve">Original text: </w:t>
      </w:r>
      <w:r>
        <w:t>Its has fancy interface compared to the minimalistic interface of other major brokers. I faced a lot of reliability issues like frequently logged off from app by itself and payment failures.  I had consistent payment failure for my sip payment for straight 10 days. I contacted grow support and they did not even cared to take a complaint, instead suggested to use any other payment method. Why would i when i can use another broker. Byebye</w:t>
      </w:r>
    </w:p>
    <w:p w14:paraId="2D44DF92" w14:textId="77777777" w:rsidR="00A427DF" w:rsidRDefault="00000000">
      <w:pPr>
        <w:spacing w:after="140"/>
        <w:ind w:left="216"/>
      </w:pPr>
      <w:r>
        <w:rPr>
          <w:b/>
        </w:rPr>
        <w:t xml:space="preserve">Source link: </w:t>
      </w:r>
      <w:hyperlink r:id="rId264">
        <w:r>
          <w:rPr>
            <w:color w:val="0563C1"/>
            <w:u w:val="single"/>
          </w:rPr>
          <w:t>https://itunes.apple.com/in/reviews/id1465544914</w:t>
        </w:r>
      </w:hyperlink>
    </w:p>
    <w:p w14:paraId="4641C0E0" w14:textId="77777777" w:rsidR="00A427DF" w:rsidRDefault="00000000">
      <w:pPr>
        <w:spacing w:after="40"/>
      </w:pPr>
      <w:r>
        <w:rPr>
          <w:color w:val="C8CDD2"/>
          <w:sz w:val="12"/>
        </w:rPr>
        <w:t>──────────────────────────────────────────</w:t>
      </w:r>
    </w:p>
    <w:p w14:paraId="63912D3C" w14:textId="77777777" w:rsidR="00A427DF" w:rsidRDefault="00000000">
      <w:pPr>
        <w:pStyle w:val="Heading2"/>
      </w:pPr>
      <w:r>
        <w:t>Play Store review</w:t>
      </w:r>
    </w:p>
    <w:p w14:paraId="53814B29" w14:textId="77777777" w:rsidR="00A427DF" w:rsidRDefault="00000000">
      <w:pPr>
        <w:keepNext/>
      </w:pPr>
      <w:r>
        <w:rPr>
          <w:b/>
          <w:color w:val="2D3748"/>
          <w:sz w:val="19"/>
        </w:rPr>
        <w:t>Record 260: Google Play Store review</w:t>
      </w:r>
    </w:p>
    <w:p w14:paraId="222D411C" w14:textId="77777777" w:rsidR="00A427DF" w:rsidRDefault="00000000">
      <w:pPr>
        <w:spacing w:after="40"/>
      </w:pPr>
      <w:r>
        <w:rPr>
          <w:color w:val="5F6973"/>
          <w:sz w:val="16"/>
        </w:rPr>
        <w:t>Date: 20-Aug-26 | Rating/likes: 1 | ID: e10390c4-9c4e-4406-a83d-bda8dc96ce29 | play1</w:t>
      </w:r>
    </w:p>
    <w:p w14:paraId="3D278126" w14:textId="77777777" w:rsidR="00A427DF" w:rsidRDefault="00000000">
      <w:pPr>
        <w:spacing w:after="60"/>
        <w:ind w:left="216"/>
      </w:pPr>
      <w:r>
        <w:rPr>
          <w:b/>
        </w:rPr>
        <w:t xml:space="preserve">Original text: </w:t>
      </w:r>
      <w:r>
        <w:t>Giving 1 star just because I tried a lot to skip my sips for a month and it shows it can be done 2 days before sip date, but even before 2 days it doesn't work. I recently got operated on my knee and I'm not able to go for work due to which I'm facing financial issues and just need one month to get back on track and so tried to skip one installment but the useless feature doesn't work. So I urge users to think before you install this app, as in emergency groww won't help you at all.</w:t>
      </w:r>
    </w:p>
    <w:p w14:paraId="2F926E90" w14:textId="77777777" w:rsidR="00A427DF" w:rsidRDefault="00000000">
      <w:pPr>
        <w:spacing w:after="140"/>
        <w:ind w:left="216"/>
      </w:pPr>
      <w:r>
        <w:rPr>
          <w:b/>
        </w:rPr>
        <w:t xml:space="preserve">Source link: </w:t>
      </w:r>
      <w:hyperlink r:id="rId265">
        <w:r>
          <w:rPr>
            <w:color w:val="0563C1"/>
            <w:u w:val="single"/>
          </w:rPr>
          <w:t>https://play.google.com/store/apps/details?id=com.nextbillion.groww&amp;hl=en_IN</w:t>
        </w:r>
      </w:hyperlink>
    </w:p>
    <w:p w14:paraId="1FA86966" w14:textId="77777777" w:rsidR="00A427DF" w:rsidRDefault="00000000">
      <w:pPr>
        <w:spacing w:after="40"/>
      </w:pPr>
      <w:r>
        <w:rPr>
          <w:color w:val="C8CDD2"/>
          <w:sz w:val="12"/>
        </w:rPr>
        <w:t>──────────────────────────────────────────</w:t>
      </w:r>
    </w:p>
    <w:p w14:paraId="1AE034CA" w14:textId="77777777" w:rsidR="00A427DF" w:rsidRDefault="00000000">
      <w:pPr>
        <w:keepNext/>
      </w:pPr>
      <w:r>
        <w:rPr>
          <w:b/>
          <w:color w:val="2D3748"/>
          <w:sz w:val="19"/>
        </w:rPr>
        <w:t>Record 261: Google Play Store review</w:t>
      </w:r>
    </w:p>
    <w:p w14:paraId="2655EED8" w14:textId="77777777" w:rsidR="00A427DF" w:rsidRDefault="00000000">
      <w:pPr>
        <w:spacing w:after="40"/>
      </w:pPr>
      <w:r>
        <w:rPr>
          <w:color w:val="5F6973"/>
          <w:sz w:val="16"/>
        </w:rPr>
        <w:t>Date: 15-Oct-26 | Rating/likes: 2 | ID: 3c1aa27c-169e-497f-8d0c-2fdaa71c286d | play1</w:t>
      </w:r>
    </w:p>
    <w:p w14:paraId="49B8968E" w14:textId="77777777" w:rsidR="00A427DF" w:rsidRDefault="00000000">
      <w:pPr>
        <w:spacing w:after="60"/>
        <w:ind w:left="216"/>
      </w:pPr>
      <w:r>
        <w:rPr>
          <w:b/>
        </w:rPr>
        <w:t xml:space="preserve">Original text: </w:t>
      </w:r>
      <w:r>
        <w:t>I've found out that to place *sell order of stocks at market price * user is not prompted to confirm and is instantaneous due to which I had accidentally placed order as a result of misclick. I hope this gets fixed. Edit : Recent Autopay requests from IPO application haven't mentioned the application ID and I'm very frustrated I might create wrong Autopay. Besides there are repetetive Autopay requests from IPO applications.</w:t>
      </w:r>
    </w:p>
    <w:p w14:paraId="4974A75E" w14:textId="77777777" w:rsidR="00A427DF" w:rsidRDefault="00000000">
      <w:pPr>
        <w:spacing w:after="140"/>
        <w:ind w:left="216"/>
      </w:pPr>
      <w:r>
        <w:rPr>
          <w:b/>
        </w:rPr>
        <w:t xml:space="preserve">Source link: </w:t>
      </w:r>
      <w:hyperlink r:id="rId266">
        <w:r>
          <w:rPr>
            <w:color w:val="0563C1"/>
            <w:u w:val="single"/>
          </w:rPr>
          <w:t>https://play.google.com/store/apps/details?id=com.nextbillion.groww&amp;hl=en_IN</w:t>
        </w:r>
      </w:hyperlink>
    </w:p>
    <w:p w14:paraId="1B459C90" w14:textId="77777777" w:rsidR="00A427DF" w:rsidRDefault="00000000">
      <w:pPr>
        <w:spacing w:after="40"/>
      </w:pPr>
      <w:r>
        <w:rPr>
          <w:color w:val="C8CDD2"/>
          <w:sz w:val="12"/>
        </w:rPr>
        <w:t>──────────────────────────────────────────</w:t>
      </w:r>
    </w:p>
    <w:p w14:paraId="58940ADD" w14:textId="77777777" w:rsidR="00A427DF" w:rsidRDefault="00000000">
      <w:pPr>
        <w:keepNext/>
      </w:pPr>
      <w:r>
        <w:rPr>
          <w:b/>
          <w:color w:val="2D3748"/>
          <w:sz w:val="19"/>
        </w:rPr>
        <w:t>Record 262: Google Play Store review</w:t>
      </w:r>
    </w:p>
    <w:p w14:paraId="4271B639" w14:textId="77777777" w:rsidR="00A427DF" w:rsidRDefault="00000000">
      <w:pPr>
        <w:spacing w:after="40"/>
      </w:pPr>
      <w:r>
        <w:rPr>
          <w:color w:val="5F6973"/>
          <w:sz w:val="16"/>
        </w:rPr>
        <w:t>Date: 10-Sep-26 | Rating/likes: 4 | ID: f00c0a54-9282-413d-9c5a-a3750e7ce330 | play1</w:t>
      </w:r>
    </w:p>
    <w:p w14:paraId="1F687ECD" w14:textId="77777777" w:rsidR="00A427DF" w:rsidRDefault="00000000">
      <w:pPr>
        <w:spacing w:after="60"/>
        <w:ind w:left="216"/>
      </w:pPr>
      <w:r>
        <w:rPr>
          <w:b/>
        </w:rPr>
        <w:t xml:space="preserve">Original text: </w:t>
      </w:r>
      <w:r>
        <w:t>Feature Request: Add Application Number and IPO Name in UPI Mandate Descriptions When applying for IPOs, the incoming UPI mandate requests on banking/UPI apps (Google Pay, PhonePe, BHIM, Paytm) often show generic merchant names or lack clear descriptions. ���When applying for multiple IPOs or using multiple accounts, it becomes difficult to identify which mandate belongs to which application. 10/9/2026 are you take any action for my suggesti</w:t>
      </w:r>
    </w:p>
    <w:p w14:paraId="06D54D00" w14:textId="77777777" w:rsidR="00A427DF" w:rsidRDefault="00000000">
      <w:pPr>
        <w:spacing w:after="140"/>
        <w:ind w:left="216"/>
      </w:pPr>
      <w:r>
        <w:rPr>
          <w:b/>
        </w:rPr>
        <w:t xml:space="preserve">Source link: </w:t>
      </w:r>
      <w:hyperlink r:id="rId267">
        <w:r>
          <w:rPr>
            <w:color w:val="0563C1"/>
            <w:u w:val="single"/>
          </w:rPr>
          <w:t>https://play.google.com/store/apps/details?id=com.nextbillion.groww&amp;hl=en_IN</w:t>
        </w:r>
      </w:hyperlink>
    </w:p>
    <w:p w14:paraId="3FF7BA43" w14:textId="77777777" w:rsidR="00A427DF" w:rsidRDefault="00000000">
      <w:pPr>
        <w:spacing w:after="40"/>
      </w:pPr>
      <w:r>
        <w:rPr>
          <w:color w:val="C8CDD2"/>
          <w:sz w:val="12"/>
        </w:rPr>
        <w:t>──────────────────────────────────────────</w:t>
      </w:r>
    </w:p>
    <w:p w14:paraId="1DB17E33" w14:textId="77777777" w:rsidR="00A427DF" w:rsidRDefault="00000000">
      <w:pPr>
        <w:keepNext/>
      </w:pPr>
      <w:r>
        <w:rPr>
          <w:b/>
          <w:color w:val="2D3748"/>
          <w:sz w:val="19"/>
        </w:rPr>
        <w:t>Record 263: Google Play Store review</w:t>
      </w:r>
    </w:p>
    <w:p w14:paraId="3D43268C" w14:textId="77777777" w:rsidR="00A427DF" w:rsidRDefault="00000000">
      <w:pPr>
        <w:spacing w:after="40"/>
      </w:pPr>
      <w:r>
        <w:rPr>
          <w:color w:val="5F6973"/>
          <w:sz w:val="16"/>
        </w:rPr>
        <w:t>Date: 24-Aug-26 | Rating/likes: 1 | ID: 9c2eef97-7615-46f2-abc8-8f06578afbea | play1</w:t>
      </w:r>
    </w:p>
    <w:p w14:paraId="542A8F4B" w14:textId="77777777" w:rsidR="00A427DF" w:rsidRDefault="00000000">
      <w:pPr>
        <w:spacing w:after="60"/>
        <w:ind w:left="216"/>
      </w:pPr>
      <w:r>
        <w:rPr>
          <w:b/>
        </w:rPr>
        <w:t xml:space="preserve">Original text: </w:t>
      </w:r>
      <w:r>
        <w:t>another 1 star, have applied for multiple IPOs but haven't received for upi request for any of those from last 3 hours this app silently deducting brokerage charge even if the transaction is unsuccessful. people need to pay attention on this. why it forcefully asking to approve autopay if I don't want to, for sip installments?</w:t>
      </w:r>
    </w:p>
    <w:p w14:paraId="7FC80031" w14:textId="77777777" w:rsidR="00A427DF" w:rsidRDefault="00000000">
      <w:pPr>
        <w:spacing w:after="140"/>
        <w:ind w:left="216"/>
      </w:pPr>
      <w:r>
        <w:rPr>
          <w:b/>
        </w:rPr>
        <w:t xml:space="preserve">Source link: </w:t>
      </w:r>
      <w:hyperlink r:id="rId268">
        <w:r>
          <w:rPr>
            <w:color w:val="0563C1"/>
            <w:u w:val="single"/>
          </w:rPr>
          <w:t>https://play.google.com/store/apps/details?id=com.nextbillion.groww&amp;hl=en_IN</w:t>
        </w:r>
      </w:hyperlink>
    </w:p>
    <w:p w14:paraId="36BC50BC" w14:textId="77777777" w:rsidR="00A427DF" w:rsidRDefault="00000000">
      <w:pPr>
        <w:spacing w:after="40"/>
      </w:pPr>
      <w:r>
        <w:rPr>
          <w:color w:val="C8CDD2"/>
          <w:sz w:val="12"/>
        </w:rPr>
        <w:lastRenderedPageBreak/>
        <w:t>──────────────────────────────────────────</w:t>
      </w:r>
    </w:p>
    <w:p w14:paraId="71721CBA" w14:textId="77777777" w:rsidR="00A427DF" w:rsidRDefault="00000000">
      <w:pPr>
        <w:keepNext/>
      </w:pPr>
      <w:r>
        <w:rPr>
          <w:b/>
          <w:color w:val="2D3748"/>
          <w:sz w:val="19"/>
        </w:rPr>
        <w:t>Record 264: Google Play Store review</w:t>
      </w:r>
    </w:p>
    <w:p w14:paraId="41C50302" w14:textId="77777777" w:rsidR="00A427DF" w:rsidRDefault="00000000">
      <w:pPr>
        <w:spacing w:after="40"/>
      </w:pPr>
      <w:r>
        <w:rPr>
          <w:color w:val="5F6973"/>
          <w:sz w:val="16"/>
        </w:rPr>
        <w:t>Date: 15-Oct-26 | Rating/likes: 3 | ID: b94b83bb-16e9-4b69-b9a5-c6ad6b52874b | play1</w:t>
      </w:r>
    </w:p>
    <w:p w14:paraId="3E112BE2" w14:textId="77777777" w:rsidR="00A427DF" w:rsidRDefault="00000000">
      <w:pPr>
        <w:spacing w:after="60"/>
        <w:ind w:left="216"/>
      </w:pPr>
      <w:r>
        <w:rPr>
          <w:b/>
        </w:rPr>
        <w:t xml:space="preserve">Original text: </w:t>
      </w:r>
      <w:r>
        <w:t>auto payment fails in mutual fund sip and there is no retry done by the app. If i don't open the app and do payment of sip manually the payment does not happen and remains pending.</w:t>
      </w:r>
    </w:p>
    <w:p w14:paraId="33CD53DF" w14:textId="77777777" w:rsidR="00A427DF" w:rsidRDefault="00000000">
      <w:pPr>
        <w:spacing w:after="140"/>
        <w:ind w:left="216"/>
      </w:pPr>
      <w:r>
        <w:rPr>
          <w:b/>
        </w:rPr>
        <w:t xml:space="preserve">Source link: </w:t>
      </w:r>
      <w:hyperlink r:id="rId269">
        <w:r>
          <w:rPr>
            <w:color w:val="0563C1"/>
            <w:u w:val="single"/>
          </w:rPr>
          <w:t>https://play.google.com/store/apps/details?id=com.nextbillion.groww&amp;hl=en_IN</w:t>
        </w:r>
      </w:hyperlink>
    </w:p>
    <w:p w14:paraId="67175286" w14:textId="77777777" w:rsidR="00A427DF" w:rsidRDefault="00000000">
      <w:pPr>
        <w:spacing w:after="40"/>
      </w:pPr>
      <w:r>
        <w:rPr>
          <w:color w:val="C8CDD2"/>
          <w:sz w:val="12"/>
        </w:rPr>
        <w:t>──────────────────────────────────────────</w:t>
      </w:r>
    </w:p>
    <w:p w14:paraId="04C5C795" w14:textId="77777777" w:rsidR="00A427DF" w:rsidRDefault="00000000">
      <w:pPr>
        <w:keepNext/>
      </w:pPr>
      <w:r>
        <w:rPr>
          <w:b/>
          <w:color w:val="2D3748"/>
          <w:sz w:val="19"/>
        </w:rPr>
        <w:t>Record 265: Google Play Store review</w:t>
      </w:r>
    </w:p>
    <w:p w14:paraId="32865DFF" w14:textId="77777777" w:rsidR="00A427DF" w:rsidRDefault="00000000">
      <w:pPr>
        <w:spacing w:after="40"/>
      </w:pPr>
      <w:r>
        <w:rPr>
          <w:color w:val="5F6973"/>
          <w:sz w:val="16"/>
        </w:rPr>
        <w:t>Date: 2026-08-16 | Rating/likes: 1 | ID: e3c2468c-c4ee-4559-b242-8efa093e226e | play2</w:t>
      </w:r>
    </w:p>
    <w:p w14:paraId="67D0C252" w14:textId="77777777" w:rsidR="00A427DF" w:rsidRDefault="00000000">
      <w:pPr>
        <w:spacing w:after="60"/>
        <w:ind w:left="216"/>
      </w:pPr>
      <w:r>
        <w:rPr>
          <w:b/>
        </w:rPr>
        <w:t xml:space="preserve">Original text: </w:t>
      </w:r>
      <w:r>
        <w:t>this app is useless I invest in sip money debited but but didn't allotted and money is also not refund and when I call customer care they didn't pick the phone don't invest in this fake app .</w:t>
      </w:r>
    </w:p>
    <w:p w14:paraId="4EBBB6F4" w14:textId="77777777" w:rsidR="00A427DF" w:rsidRDefault="00000000">
      <w:pPr>
        <w:spacing w:after="140"/>
        <w:ind w:left="216"/>
      </w:pPr>
      <w:r>
        <w:rPr>
          <w:b/>
        </w:rPr>
        <w:t xml:space="preserve">Source link: </w:t>
      </w:r>
      <w:hyperlink r:id="rId270">
        <w:r>
          <w:rPr>
            <w:color w:val="0563C1"/>
            <w:u w:val="single"/>
          </w:rPr>
          <w:t>https://play.google.com/store/apps/details?id=com.nextbillion.groww</w:t>
        </w:r>
      </w:hyperlink>
    </w:p>
    <w:p w14:paraId="12668F73" w14:textId="77777777" w:rsidR="00A427DF" w:rsidRDefault="00000000">
      <w:pPr>
        <w:spacing w:after="40"/>
      </w:pPr>
      <w:r>
        <w:rPr>
          <w:color w:val="C8CDD2"/>
          <w:sz w:val="12"/>
        </w:rPr>
        <w:t>──────────────────────────────────────────</w:t>
      </w:r>
    </w:p>
    <w:p w14:paraId="0399FC55" w14:textId="77777777" w:rsidR="00A427DF" w:rsidRDefault="00000000">
      <w:pPr>
        <w:keepNext/>
      </w:pPr>
      <w:r>
        <w:rPr>
          <w:b/>
          <w:color w:val="2D3748"/>
          <w:sz w:val="19"/>
        </w:rPr>
        <w:t>Record 266: Google Play Store review</w:t>
      </w:r>
    </w:p>
    <w:p w14:paraId="4571FC48" w14:textId="77777777" w:rsidR="00A427DF" w:rsidRDefault="00000000">
      <w:pPr>
        <w:spacing w:after="40"/>
      </w:pPr>
      <w:r>
        <w:rPr>
          <w:color w:val="5F6973"/>
          <w:sz w:val="16"/>
        </w:rPr>
        <w:t>Date: 2026-10-13 | Rating/likes: 5 | ID: 0575617b-0e47-4680-92f9-4bb548b47458 | play2</w:t>
      </w:r>
    </w:p>
    <w:p w14:paraId="40E820DC" w14:textId="77777777" w:rsidR="00A427DF" w:rsidRDefault="00000000">
      <w:pPr>
        <w:spacing w:after="60"/>
        <w:ind w:left="216"/>
      </w:pPr>
      <w:r>
        <w:rPr>
          <w:b/>
        </w:rPr>
        <w:t xml:space="preserve">Original text: </w:t>
      </w:r>
      <w:r>
        <w:t>Excellent and very beginner-friendly app! The interface is clean, making mutual fund investments and SIP setup simple and hassle-free. Tracking investments and managing autopay is smooth. Highly recommended for long-term investors!"</w:t>
      </w:r>
    </w:p>
    <w:p w14:paraId="2441756F" w14:textId="77777777" w:rsidR="00A427DF" w:rsidRDefault="00000000">
      <w:pPr>
        <w:spacing w:after="140"/>
        <w:ind w:left="216"/>
      </w:pPr>
      <w:r>
        <w:rPr>
          <w:b/>
        </w:rPr>
        <w:t xml:space="preserve">Source link: </w:t>
      </w:r>
      <w:hyperlink r:id="rId271">
        <w:r>
          <w:rPr>
            <w:color w:val="0563C1"/>
            <w:u w:val="single"/>
          </w:rPr>
          <w:t>https://play.google.com/store/apps/details?id=com.nextbillion.groww</w:t>
        </w:r>
      </w:hyperlink>
    </w:p>
    <w:p w14:paraId="7E42F12C" w14:textId="77777777" w:rsidR="00A427DF" w:rsidRDefault="00000000">
      <w:pPr>
        <w:spacing w:after="40"/>
      </w:pPr>
      <w:r>
        <w:rPr>
          <w:color w:val="C8CDD2"/>
          <w:sz w:val="12"/>
        </w:rPr>
        <w:t>──────────────────────────────────────────</w:t>
      </w:r>
    </w:p>
    <w:p w14:paraId="692B1A9F" w14:textId="77777777" w:rsidR="00A427DF" w:rsidRDefault="00000000">
      <w:pPr>
        <w:keepNext/>
      </w:pPr>
      <w:r>
        <w:rPr>
          <w:b/>
          <w:color w:val="2D3748"/>
          <w:sz w:val="19"/>
        </w:rPr>
        <w:t>Record 267: Google Play Store review</w:t>
      </w:r>
    </w:p>
    <w:p w14:paraId="35A9267F" w14:textId="77777777" w:rsidR="00A427DF" w:rsidRDefault="00000000">
      <w:pPr>
        <w:spacing w:after="40"/>
      </w:pPr>
      <w:r>
        <w:rPr>
          <w:color w:val="5F6973"/>
          <w:sz w:val="16"/>
        </w:rPr>
        <w:t>Date: 2026-04-30 | Rating/likes: 1 | ID: a2b5f44d-c087-4f0f-b3fe-4f15b3da74f4 | play2</w:t>
      </w:r>
    </w:p>
    <w:p w14:paraId="35369CB8" w14:textId="77777777" w:rsidR="00A427DF" w:rsidRDefault="00000000">
      <w:pPr>
        <w:spacing w:after="60"/>
        <w:ind w:left="216"/>
      </w:pPr>
      <w:r>
        <w:rPr>
          <w:b/>
        </w:rPr>
        <w:t xml:space="preserve">Original text: </w:t>
      </w:r>
      <w:r>
        <w:t>recently u r app quality has deteriorated vastly, app crashing, groww balance disappearing and loading after 30min , MF sip auto pay not working, stock classified incorrectly, tax implications not mentioned for many mutual funds.. most annoying is ur support team closing tickets without remedy and with answering to the query just pushing the ball to our court saying I called u , but u didn't respond. either I respond or not, issue is clearly mentioned, they just reply it is resolved or wip</w:t>
      </w:r>
    </w:p>
    <w:p w14:paraId="0B271CBC" w14:textId="77777777" w:rsidR="00A427DF" w:rsidRDefault="00000000">
      <w:pPr>
        <w:spacing w:after="140"/>
        <w:ind w:left="216"/>
      </w:pPr>
      <w:r>
        <w:rPr>
          <w:b/>
        </w:rPr>
        <w:t xml:space="preserve">Source link: </w:t>
      </w:r>
      <w:hyperlink r:id="rId272">
        <w:r>
          <w:rPr>
            <w:color w:val="0563C1"/>
            <w:u w:val="single"/>
          </w:rPr>
          <w:t>https://play.google.com/store/apps/details?id=com.nextbillion.groww</w:t>
        </w:r>
      </w:hyperlink>
    </w:p>
    <w:p w14:paraId="7685FC42" w14:textId="77777777" w:rsidR="00A427DF" w:rsidRDefault="00000000">
      <w:pPr>
        <w:spacing w:after="40"/>
      </w:pPr>
      <w:r>
        <w:rPr>
          <w:color w:val="C8CDD2"/>
          <w:sz w:val="12"/>
        </w:rPr>
        <w:t>──────────────────────────────────────────</w:t>
      </w:r>
    </w:p>
    <w:p w14:paraId="0D2B7760" w14:textId="77777777" w:rsidR="00A427DF" w:rsidRDefault="00000000">
      <w:pPr>
        <w:keepNext/>
      </w:pPr>
      <w:r>
        <w:rPr>
          <w:b/>
          <w:color w:val="2D3748"/>
          <w:sz w:val="19"/>
        </w:rPr>
        <w:t>Record 268: Google Play Store review</w:t>
      </w:r>
    </w:p>
    <w:p w14:paraId="578F5A0B" w14:textId="77777777" w:rsidR="00A427DF" w:rsidRDefault="00000000">
      <w:pPr>
        <w:spacing w:after="40"/>
      </w:pPr>
      <w:r>
        <w:rPr>
          <w:color w:val="5F6973"/>
          <w:sz w:val="16"/>
        </w:rPr>
        <w:t>Date: 2026-05-09 | Rating/likes: 1 | ID: 29046d65-487c-45b2-b18c-adc9658671a8 | play2</w:t>
      </w:r>
    </w:p>
    <w:p w14:paraId="317E2C5E" w14:textId="77777777" w:rsidR="00A427DF" w:rsidRDefault="00000000">
      <w:pPr>
        <w:spacing w:after="60"/>
        <w:ind w:left="216"/>
      </w:pPr>
      <w:r>
        <w:rPr>
          <w:b/>
        </w:rPr>
        <w:t xml:space="preserve">Original text: </w:t>
      </w:r>
      <w:r>
        <w:t>My SIP details is not showing, every month it is getting debited from my account, when I checked today in app it is showing no SIP and transaction history also not showing what the hell it is is this a genuine app or FRAUD or SCAM</w:t>
      </w:r>
    </w:p>
    <w:p w14:paraId="5078D9DB" w14:textId="77777777" w:rsidR="00A427DF" w:rsidRDefault="00000000">
      <w:pPr>
        <w:spacing w:after="140"/>
        <w:ind w:left="216"/>
      </w:pPr>
      <w:r>
        <w:rPr>
          <w:b/>
        </w:rPr>
        <w:t xml:space="preserve">Source link: </w:t>
      </w:r>
      <w:hyperlink r:id="rId273">
        <w:r>
          <w:rPr>
            <w:color w:val="0563C1"/>
            <w:u w:val="single"/>
          </w:rPr>
          <w:t>https://play.google.com/store/apps/details?id=com.nextbillion.groww</w:t>
        </w:r>
      </w:hyperlink>
    </w:p>
    <w:p w14:paraId="474A79E1" w14:textId="77777777" w:rsidR="00A427DF" w:rsidRDefault="00000000">
      <w:pPr>
        <w:spacing w:after="40"/>
      </w:pPr>
      <w:r>
        <w:rPr>
          <w:color w:val="C8CDD2"/>
          <w:sz w:val="12"/>
        </w:rPr>
        <w:t>──────────────────────────────────────────</w:t>
      </w:r>
    </w:p>
    <w:p w14:paraId="0F3285FB" w14:textId="77777777" w:rsidR="00A427DF" w:rsidRDefault="00000000">
      <w:pPr>
        <w:keepNext/>
      </w:pPr>
      <w:r>
        <w:rPr>
          <w:b/>
          <w:color w:val="2D3748"/>
          <w:sz w:val="19"/>
        </w:rPr>
        <w:t>Record 269: Google Play Store review</w:t>
      </w:r>
    </w:p>
    <w:p w14:paraId="204AAE79" w14:textId="77777777" w:rsidR="00A427DF" w:rsidRDefault="00000000">
      <w:pPr>
        <w:spacing w:after="40"/>
      </w:pPr>
      <w:r>
        <w:rPr>
          <w:color w:val="5F6973"/>
          <w:sz w:val="16"/>
        </w:rPr>
        <w:t>Date: 2026-06-06 | Rating/likes: 1 | ID: b447a7e5-ebc8-4385-af14-f37f50d33961 | play2</w:t>
      </w:r>
    </w:p>
    <w:p w14:paraId="6C142BF3" w14:textId="77777777" w:rsidR="00A427DF" w:rsidRDefault="00000000">
      <w:pPr>
        <w:spacing w:after="60"/>
        <w:ind w:left="216"/>
      </w:pPr>
      <w:r>
        <w:rPr>
          <w:b/>
        </w:rPr>
        <w:t xml:space="preserve">Original text: </w:t>
      </w:r>
      <w:r>
        <w:t>Worst experience. It was much better. I'm unable to setup autopay for SIP. It asks once, if you miss it, only God knows where to find it.</w:t>
      </w:r>
    </w:p>
    <w:p w14:paraId="5CE6FADE" w14:textId="77777777" w:rsidR="00A427DF" w:rsidRDefault="00000000">
      <w:pPr>
        <w:spacing w:after="140"/>
        <w:ind w:left="216"/>
      </w:pPr>
      <w:r>
        <w:rPr>
          <w:b/>
        </w:rPr>
        <w:t xml:space="preserve">Source link: </w:t>
      </w:r>
      <w:hyperlink r:id="rId274">
        <w:r>
          <w:rPr>
            <w:color w:val="0563C1"/>
            <w:u w:val="single"/>
          </w:rPr>
          <w:t>https://play.google.com/store/apps/details?id=com.nextbillion.groww</w:t>
        </w:r>
      </w:hyperlink>
    </w:p>
    <w:p w14:paraId="2432FE93" w14:textId="77777777" w:rsidR="00A427DF" w:rsidRDefault="00000000">
      <w:pPr>
        <w:spacing w:after="40"/>
      </w:pPr>
      <w:r>
        <w:rPr>
          <w:color w:val="C8CDD2"/>
          <w:sz w:val="12"/>
        </w:rPr>
        <w:t>──────────────────────────────────────────</w:t>
      </w:r>
    </w:p>
    <w:p w14:paraId="535D24C5" w14:textId="77777777" w:rsidR="00A427DF" w:rsidRDefault="00000000">
      <w:pPr>
        <w:keepNext/>
      </w:pPr>
      <w:r>
        <w:rPr>
          <w:b/>
          <w:color w:val="2D3748"/>
          <w:sz w:val="19"/>
        </w:rPr>
        <w:t>Record 270: Google Play Store review</w:t>
      </w:r>
    </w:p>
    <w:p w14:paraId="37586B77" w14:textId="77777777" w:rsidR="00A427DF" w:rsidRDefault="00000000">
      <w:pPr>
        <w:spacing w:after="40"/>
      </w:pPr>
      <w:r>
        <w:rPr>
          <w:color w:val="5F6973"/>
          <w:sz w:val="16"/>
        </w:rPr>
        <w:t>Date: 2026-08-12 | Rating/likes: 1 | ID: d3a85c69-c754-4b46-bcad-a52f97b49a4f | play2</w:t>
      </w:r>
    </w:p>
    <w:p w14:paraId="561F7C29" w14:textId="77777777" w:rsidR="00A427DF" w:rsidRDefault="00000000">
      <w:pPr>
        <w:spacing w:after="60"/>
        <w:ind w:left="216"/>
      </w:pPr>
      <w:r>
        <w:rPr>
          <w:b/>
        </w:rPr>
        <w:t xml:space="preserve">Original text: </w:t>
      </w:r>
      <w:r>
        <w:t>Removed manual payment option from sip just because they promote auto payment options...</w:t>
      </w:r>
    </w:p>
    <w:p w14:paraId="10EB191F" w14:textId="77777777" w:rsidR="00A427DF" w:rsidRDefault="00000000">
      <w:pPr>
        <w:spacing w:after="140"/>
        <w:ind w:left="216"/>
      </w:pPr>
      <w:r>
        <w:rPr>
          <w:b/>
        </w:rPr>
        <w:t xml:space="preserve">Source link: </w:t>
      </w:r>
      <w:hyperlink r:id="rId275">
        <w:r>
          <w:rPr>
            <w:color w:val="0563C1"/>
            <w:u w:val="single"/>
          </w:rPr>
          <w:t>https://play.google.com/store/apps/details?id=com.nextbillion.groww</w:t>
        </w:r>
      </w:hyperlink>
    </w:p>
    <w:p w14:paraId="262F8724" w14:textId="77777777" w:rsidR="00A427DF" w:rsidRDefault="00000000">
      <w:pPr>
        <w:spacing w:after="40"/>
      </w:pPr>
      <w:r>
        <w:rPr>
          <w:color w:val="C8CDD2"/>
          <w:sz w:val="12"/>
        </w:rPr>
        <w:t>──────────────────────────────────────────</w:t>
      </w:r>
    </w:p>
    <w:p w14:paraId="0860317F" w14:textId="77777777" w:rsidR="00A427DF" w:rsidRDefault="00000000">
      <w:pPr>
        <w:keepNext/>
      </w:pPr>
      <w:r>
        <w:rPr>
          <w:b/>
          <w:color w:val="2D3748"/>
          <w:sz w:val="19"/>
        </w:rPr>
        <w:t>Record 271: Google Play Store review</w:t>
      </w:r>
    </w:p>
    <w:p w14:paraId="6D577833" w14:textId="77777777" w:rsidR="00A427DF" w:rsidRDefault="00000000">
      <w:pPr>
        <w:spacing w:after="40"/>
      </w:pPr>
      <w:r>
        <w:rPr>
          <w:color w:val="5F6973"/>
          <w:sz w:val="16"/>
        </w:rPr>
        <w:t>Date: 2021-02-12 | Rating/likes: 1 | ID: 9102c6f8-5535-42da-8180-ec9dabc7171c | play2</w:t>
      </w:r>
    </w:p>
    <w:p w14:paraId="4FAB3D07" w14:textId="77777777" w:rsidR="00A427DF" w:rsidRDefault="00000000">
      <w:pPr>
        <w:spacing w:after="60"/>
        <w:ind w:left="216"/>
      </w:pPr>
      <w:r>
        <w:rPr>
          <w:b/>
        </w:rPr>
        <w:lastRenderedPageBreak/>
        <w:t xml:space="preserve">Original text: </w:t>
      </w:r>
      <w:r>
        <w:t>Very pathetic service. Too many issues with payments and SIPs. Its completely impossible to get any support for issues. It has been designed that way. My SIP amounts have been deducted and units have not been credited back either to bank account or Groww balance. There is no way i can reach out to any customer care if it exists. The phone number is a loop which is forwarded to another number so be ready for listening a infinite loop message. There is no Ticketing or complaint lodging facility.</w:t>
      </w:r>
    </w:p>
    <w:p w14:paraId="77512329" w14:textId="77777777" w:rsidR="00A427DF" w:rsidRDefault="00000000">
      <w:pPr>
        <w:spacing w:after="140"/>
        <w:ind w:left="216"/>
      </w:pPr>
      <w:r>
        <w:rPr>
          <w:b/>
        </w:rPr>
        <w:t xml:space="preserve">Source link: </w:t>
      </w:r>
      <w:hyperlink r:id="rId276">
        <w:r>
          <w:rPr>
            <w:color w:val="0563C1"/>
            <w:u w:val="single"/>
          </w:rPr>
          <w:t>https://play.google.com/store/apps/details?id=com.nextbillion.groww</w:t>
        </w:r>
      </w:hyperlink>
    </w:p>
    <w:p w14:paraId="7EBED221" w14:textId="77777777" w:rsidR="00A427DF" w:rsidRDefault="00000000">
      <w:pPr>
        <w:spacing w:after="40"/>
      </w:pPr>
      <w:r>
        <w:rPr>
          <w:color w:val="C8CDD2"/>
          <w:sz w:val="12"/>
        </w:rPr>
        <w:t>──────────────────────────────────────────</w:t>
      </w:r>
    </w:p>
    <w:p w14:paraId="79902E1A" w14:textId="77777777" w:rsidR="00A427DF" w:rsidRDefault="00000000">
      <w:pPr>
        <w:keepNext/>
      </w:pPr>
      <w:r>
        <w:rPr>
          <w:b/>
          <w:color w:val="2D3748"/>
          <w:sz w:val="19"/>
        </w:rPr>
        <w:t>Record 272: Google Play Store review</w:t>
      </w:r>
    </w:p>
    <w:p w14:paraId="2B458DDD" w14:textId="77777777" w:rsidR="00A427DF" w:rsidRDefault="00000000">
      <w:pPr>
        <w:spacing w:after="40"/>
      </w:pPr>
      <w:r>
        <w:rPr>
          <w:color w:val="5F6973"/>
          <w:sz w:val="16"/>
        </w:rPr>
        <w:t>Date: 2021-01-16 | Rating/likes: 1 | ID: 107b0423-4ff5-443f-a0e8-6e572625e1eb | play2</w:t>
      </w:r>
    </w:p>
    <w:p w14:paraId="266018D9" w14:textId="77777777" w:rsidR="00A427DF" w:rsidRDefault="00000000">
      <w:pPr>
        <w:spacing w:after="60"/>
        <w:ind w:left="216"/>
      </w:pPr>
      <w:r>
        <w:rPr>
          <w:b/>
        </w:rPr>
        <w:t xml:space="preserve">Original text: </w:t>
      </w:r>
      <w:r>
        <w:t>Started an sip in November with a mandate to deduct monthly. 2 months now... Still not deducted. Worst part is there's no customer care where you can call. Most other platforms have it. Been behind this for the last 2-3 weeks. Keep getting some automated kind of messages as reply. Worst experience.. plus if you have queries regarding using the app also there's no one to help coz there's no telephone number. They will message u if they r available.</w:t>
      </w:r>
    </w:p>
    <w:p w14:paraId="4FA61433" w14:textId="77777777" w:rsidR="00A427DF" w:rsidRDefault="00000000">
      <w:pPr>
        <w:spacing w:after="140"/>
        <w:ind w:left="216"/>
      </w:pPr>
      <w:r>
        <w:rPr>
          <w:b/>
        </w:rPr>
        <w:t xml:space="preserve">Source link: </w:t>
      </w:r>
      <w:hyperlink r:id="rId277">
        <w:r>
          <w:rPr>
            <w:color w:val="0563C1"/>
            <w:u w:val="single"/>
          </w:rPr>
          <w:t>https://play.google.com/store/apps/details?id=com.nextbillion.groww</w:t>
        </w:r>
      </w:hyperlink>
    </w:p>
    <w:p w14:paraId="3161BA6D" w14:textId="77777777" w:rsidR="00A427DF" w:rsidRDefault="00000000">
      <w:pPr>
        <w:spacing w:after="40"/>
      </w:pPr>
      <w:r>
        <w:rPr>
          <w:color w:val="C8CDD2"/>
          <w:sz w:val="12"/>
        </w:rPr>
        <w:t>──────────────────────────────────────────</w:t>
      </w:r>
    </w:p>
    <w:p w14:paraId="0D39AF88" w14:textId="77777777" w:rsidR="00A427DF" w:rsidRDefault="00000000">
      <w:pPr>
        <w:keepNext/>
      </w:pPr>
      <w:r>
        <w:rPr>
          <w:b/>
          <w:color w:val="2D3748"/>
          <w:sz w:val="19"/>
        </w:rPr>
        <w:t>Record 273: Google Play Store review</w:t>
      </w:r>
    </w:p>
    <w:p w14:paraId="790FB644" w14:textId="77777777" w:rsidR="00A427DF" w:rsidRDefault="00000000">
      <w:pPr>
        <w:spacing w:after="40"/>
      </w:pPr>
      <w:r>
        <w:rPr>
          <w:color w:val="5F6973"/>
          <w:sz w:val="16"/>
        </w:rPr>
        <w:t>Date: 2026-08-10 | Rating/likes: 1 | ID: 55a1df77-6d98-4109-8240-67254169c049 | play2</w:t>
      </w:r>
    </w:p>
    <w:p w14:paraId="6AD041F1" w14:textId="77777777" w:rsidR="00A427DF" w:rsidRDefault="00000000">
      <w:pPr>
        <w:spacing w:after="60"/>
        <w:ind w:left="216"/>
      </w:pPr>
      <w:r>
        <w:rPr>
          <w:b/>
        </w:rPr>
        <w:t xml:space="preserve">Original text: </w:t>
      </w:r>
      <w:r>
        <w:t>worst app to invest your mutual funds, I am not getting a proper response from groww customer care regarding my 2nd SIP due date(not able to pay manually) they have created 2 ticket with same query but resolution is not provided yet it's been more than 48 hour If anyone hoping for long term investment don't try groww because whenever you got stuck their customer service is unable to provide any proper resolution so don't invest your hard earned money through this broker go for direct amc site</w:t>
      </w:r>
    </w:p>
    <w:p w14:paraId="527EA27A" w14:textId="77777777" w:rsidR="00A427DF" w:rsidRDefault="00000000">
      <w:pPr>
        <w:spacing w:after="140"/>
        <w:ind w:left="216"/>
      </w:pPr>
      <w:r>
        <w:rPr>
          <w:b/>
        </w:rPr>
        <w:t xml:space="preserve">Source link: </w:t>
      </w:r>
      <w:hyperlink r:id="rId278">
        <w:r>
          <w:rPr>
            <w:color w:val="0563C1"/>
            <w:u w:val="single"/>
          </w:rPr>
          <w:t>https://play.google.com/store/apps/details?id=com.nextbillion.groww</w:t>
        </w:r>
      </w:hyperlink>
    </w:p>
    <w:p w14:paraId="5F2BF9C3" w14:textId="77777777" w:rsidR="00A427DF" w:rsidRDefault="00000000">
      <w:pPr>
        <w:spacing w:after="40"/>
      </w:pPr>
      <w:r>
        <w:rPr>
          <w:color w:val="C8CDD2"/>
          <w:sz w:val="12"/>
        </w:rPr>
        <w:t>──────────────────────────────────────────</w:t>
      </w:r>
    </w:p>
    <w:p w14:paraId="351986B5" w14:textId="77777777" w:rsidR="00A427DF" w:rsidRDefault="00000000">
      <w:pPr>
        <w:keepNext/>
      </w:pPr>
      <w:r>
        <w:rPr>
          <w:b/>
          <w:color w:val="2D3748"/>
          <w:sz w:val="19"/>
        </w:rPr>
        <w:t>Record 274: Google Play Store review</w:t>
      </w:r>
    </w:p>
    <w:p w14:paraId="2F519191" w14:textId="77777777" w:rsidR="00A427DF" w:rsidRDefault="00000000">
      <w:pPr>
        <w:spacing w:after="40"/>
      </w:pPr>
      <w:r>
        <w:rPr>
          <w:color w:val="5F6973"/>
          <w:sz w:val="16"/>
        </w:rPr>
        <w:t>Date: 2020-08-24 | Rating/likes: 5 | ID: 4f57a665-5c93-4995-9026-c8244b44dc35 | play2</w:t>
      </w:r>
    </w:p>
    <w:p w14:paraId="674A29E9" w14:textId="77777777" w:rsidR="00A427DF" w:rsidRDefault="00000000">
      <w:pPr>
        <w:spacing w:after="60"/>
        <w:ind w:left="216"/>
      </w:pPr>
      <w:r>
        <w:rPr>
          <w:b/>
        </w:rPr>
        <w:t xml:space="preserve">Original text: </w:t>
      </w:r>
      <w:r>
        <w:t>I have installed the app its super easy to use. But i did a Sip and i made the payment but i am unable to see an option for how much duration i have invested like 1y or 3y. It doesn’t even give that option while purchasing the fund. The 1 star is deducted fir that. Passing by the advantages it brings to the table, I would state it is the best ever. In the wake of enlisting, I got such a significant number of focal points, purchasing and selling imparts to ease . I don't figure it very well may be disregarded.</w:t>
      </w:r>
    </w:p>
    <w:p w14:paraId="2336BF5D" w14:textId="77777777" w:rsidR="00A427DF" w:rsidRDefault="00000000">
      <w:pPr>
        <w:spacing w:after="140"/>
        <w:ind w:left="216"/>
      </w:pPr>
      <w:r>
        <w:rPr>
          <w:b/>
        </w:rPr>
        <w:t xml:space="preserve">Source link: </w:t>
      </w:r>
      <w:hyperlink r:id="rId279">
        <w:r>
          <w:rPr>
            <w:color w:val="0563C1"/>
            <w:u w:val="single"/>
          </w:rPr>
          <w:t>https://play.google.com/store/apps/details?id=com.nextbillion.groww</w:t>
        </w:r>
      </w:hyperlink>
    </w:p>
    <w:p w14:paraId="065825F6" w14:textId="77777777" w:rsidR="00A427DF" w:rsidRDefault="00000000">
      <w:pPr>
        <w:spacing w:after="40"/>
      </w:pPr>
      <w:r>
        <w:rPr>
          <w:color w:val="C8CDD2"/>
          <w:sz w:val="12"/>
        </w:rPr>
        <w:t>──────────────────────────────────────────</w:t>
      </w:r>
    </w:p>
    <w:p w14:paraId="7EB4F34E" w14:textId="77777777" w:rsidR="00A427DF" w:rsidRDefault="00000000">
      <w:pPr>
        <w:keepNext/>
      </w:pPr>
      <w:r>
        <w:rPr>
          <w:b/>
          <w:color w:val="2D3748"/>
          <w:sz w:val="19"/>
        </w:rPr>
        <w:t>Record 275: Google Play Store review</w:t>
      </w:r>
    </w:p>
    <w:p w14:paraId="7EE6E63A" w14:textId="77777777" w:rsidR="00A427DF" w:rsidRDefault="00000000">
      <w:pPr>
        <w:spacing w:after="40"/>
      </w:pPr>
      <w:r>
        <w:rPr>
          <w:color w:val="5F6973"/>
          <w:sz w:val="16"/>
        </w:rPr>
        <w:t>Date: 2018-12-10 | Rating/likes: 2 | ID: c789f68c-4635-4262-aa71-41ea6bf7e8ca | play2</w:t>
      </w:r>
    </w:p>
    <w:p w14:paraId="7B1B38AD" w14:textId="77777777" w:rsidR="00A427DF" w:rsidRDefault="00000000">
      <w:pPr>
        <w:spacing w:after="60"/>
        <w:ind w:left="216"/>
      </w:pPr>
      <w:r>
        <w:rPr>
          <w:b/>
        </w:rPr>
        <w:t xml:space="preserve">Original text: </w:t>
      </w:r>
      <w:r>
        <w:t>At first it felt good as its very easy to buy an sip without paying commission, but don't know it was a glitch but 2 duplicate sip were created and amount was deducted from my account. When reported the support was not that helpful. They don't even have an option to change the date for scheduled payment. For ease of investment I will give 5 star but for support just 2 star</w:t>
      </w:r>
    </w:p>
    <w:p w14:paraId="5E5A3D8E" w14:textId="77777777" w:rsidR="00A427DF" w:rsidRDefault="00000000">
      <w:pPr>
        <w:spacing w:after="140"/>
        <w:ind w:left="216"/>
      </w:pPr>
      <w:r>
        <w:rPr>
          <w:b/>
        </w:rPr>
        <w:t xml:space="preserve">Source link: </w:t>
      </w:r>
      <w:hyperlink r:id="rId280">
        <w:r>
          <w:rPr>
            <w:color w:val="0563C1"/>
            <w:u w:val="single"/>
          </w:rPr>
          <w:t>https://play.google.com/store/apps/details?id=com.nextbillion.groww</w:t>
        </w:r>
      </w:hyperlink>
    </w:p>
    <w:p w14:paraId="46F86267" w14:textId="77777777" w:rsidR="00A427DF" w:rsidRDefault="00000000">
      <w:pPr>
        <w:spacing w:after="40"/>
      </w:pPr>
      <w:r>
        <w:rPr>
          <w:color w:val="C8CDD2"/>
          <w:sz w:val="12"/>
        </w:rPr>
        <w:t>──────────────────────────────────────────</w:t>
      </w:r>
    </w:p>
    <w:p w14:paraId="41E3DFE3" w14:textId="77777777" w:rsidR="00A427DF" w:rsidRDefault="00000000">
      <w:pPr>
        <w:keepNext/>
      </w:pPr>
      <w:r>
        <w:rPr>
          <w:b/>
          <w:color w:val="2D3748"/>
          <w:sz w:val="19"/>
        </w:rPr>
        <w:t>Record 276: Google Play Store review</w:t>
      </w:r>
    </w:p>
    <w:p w14:paraId="5E10D277" w14:textId="77777777" w:rsidR="00A427DF" w:rsidRDefault="00000000">
      <w:pPr>
        <w:spacing w:after="40"/>
      </w:pPr>
      <w:r>
        <w:rPr>
          <w:color w:val="5F6973"/>
          <w:sz w:val="16"/>
        </w:rPr>
        <w:t>Date: 2022-11-17 | Rating/likes: 2 | ID: 371425e4-221c-4f95-95a5-f5a5b763f9ac | play2</w:t>
      </w:r>
    </w:p>
    <w:p w14:paraId="4667189D" w14:textId="77777777" w:rsidR="00A427DF" w:rsidRDefault="00000000">
      <w:pPr>
        <w:spacing w:after="60"/>
        <w:ind w:left="216"/>
      </w:pPr>
      <w:r>
        <w:rPr>
          <w:b/>
        </w:rPr>
        <w:t xml:space="preserve">Original text: </w:t>
      </w:r>
      <w:r>
        <w:t>Everything's great till you get into an issue. From then on there's no proper support. There was a monthly SIP for which my bank account has been debited but the order is not completed on GROWW even after 7 days. Raised a ticket, contacted support team through chat, asked for a call back - but no use. No update on the tentative date too!!! What's happening with GROWW?!?</w:t>
      </w:r>
    </w:p>
    <w:p w14:paraId="7C2822C3" w14:textId="77777777" w:rsidR="00A427DF" w:rsidRDefault="00000000">
      <w:pPr>
        <w:spacing w:after="140"/>
        <w:ind w:left="216"/>
      </w:pPr>
      <w:r>
        <w:rPr>
          <w:b/>
        </w:rPr>
        <w:t xml:space="preserve">Source link: </w:t>
      </w:r>
      <w:hyperlink r:id="rId281">
        <w:r>
          <w:rPr>
            <w:color w:val="0563C1"/>
            <w:u w:val="single"/>
          </w:rPr>
          <w:t>https://play.google.com/store/apps/details?id=com.nextbillion.groww</w:t>
        </w:r>
      </w:hyperlink>
    </w:p>
    <w:p w14:paraId="2ACA89FA" w14:textId="77777777" w:rsidR="00A427DF" w:rsidRDefault="00000000">
      <w:pPr>
        <w:spacing w:after="40"/>
      </w:pPr>
      <w:r>
        <w:rPr>
          <w:color w:val="C8CDD2"/>
          <w:sz w:val="12"/>
        </w:rPr>
        <w:t>──────────────────────────────────────────</w:t>
      </w:r>
    </w:p>
    <w:p w14:paraId="371C0E78" w14:textId="77777777" w:rsidR="00A427DF" w:rsidRDefault="00000000">
      <w:pPr>
        <w:keepNext/>
      </w:pPr>
      <w:r>
        <w:rPr>
          <w:b/>
          <w:color w:val="2D3748"/>
          <w:sz w:val="19"/>
        </w:rPr>
        <w:lastRenderedPageBreak/>
        <w:t>Record 277: Google Play Store review</w:t>
      </w:r>
    </w:p>
    <w:p w14:paraId="4A63D27B" w14:textId="77777777" w:rsidR="00A427DF" w:rsidRDefault="00000000">
      <w:pPr>
        <w:spacing w:after="40"/>
      </w:pPr>
      <w:r>
        <w:rPr>
          <w:color w:val="5F6973"/>
          <w:sz w:val="16"/>
        </w:rPr>
        <w:t>Date: 2021-04-26 | Rating/likes: 1 | ID: 2b9b91bd-f48c-41d7-886d-feff35e0c478 | play2</w:t>
      </w:r>
    </w:p>
    <w:p w14:paraId="728E9E0F" w14:textId="77777777" w:rsidR="00A427DF" w:rsidRDefault="00000000">
      <w:pPr>
        <w:spacing w:after="60"/>
        <w:ind w:left="216"/>
      </w:pPr>
      <w:r>
        <w:rPr>
          <w:b/>
        </w:rPr>
        <w:t xml:space="preserve">Original text: </w:t>
      </w:r>
      <w:r>
        <w:t>Worst experience Initially , I was happy to import my all investment here, soon I knew that it's a cheating ap, for every monthly sip, it schedules it's deduction before the time and for the failure it charges for rs. 295 for every sip. Even I was not allowed to change its deduction date or bank account. In case of redemption , it takes minimum one week to transfer amount but in case of paying money or adding money to grow , the money got transferred on real time basis. I am trying to leave it.</w:t>
      </w:r>
    </w:p>
    <w:p w14:paraId="64529C6F" w14:textId="77777777" w:rsidR="00A427DF" w:rsidRDefault="00000000">
      <w:pPr>
        <w:spacing w:after="140"/>
        <w:ind w:left="216"/>
      </w:pPr>
      <w:r>
        <w:rPr>
          <w:b/>
        </w:rPr>
        <w:t xml:space="preserve">Source link: </w:t>
      </w:r>
      <w:hyperlink r:id="rId282">
        <w:r>
          <w:rPr>
            <w:color w:val="0563C1"/>
            <w:u w:val="single"/>
          </w:rPr>
          <w:t>https://play.google.com/store/apps/details?id=com.nextbillion.groww</w:t>
        </w:r>
      </w:hyperlink>
    </w:p>
    <w:p w14:paraId="5048393F" w14:textId="77777777" w:rsidR="00A427DF" w:rsidRDefault="00000000">
      <w:pPr>
        <w:spacing w:after="40"/>
      </w:pPr>
      <w:r>
        <w:rPr>
          <w:color w:val="C8CDD2"/>
          <w:sz w:val="12"/>
        </w:rPr>
        <w:t>──────────────────────────────────────────</w:t>
      </w:r>
    </w:p>
    <w:p w14:paraId="7DC90771" w14:textId="77777777" w:rsidR="00A427DF" w:rsidRDefault="00000000">
      <w:pPr>
        <w:keepNext/>
      </w:pPr>
      <w:r>
        <w:rPr>
          <w:b/>
          <w:color w:val="2D3748"/>
          <w:sz w:val="19"/>
        </w:rPr>
        <w:t>Record 278: Google Play Store review</w:t>
      </w:r>
    </w:p>
    <w:p w14:paraId="242F66EC" w14:textId="77777777" w:rsidR="00A427DF" w:rsidRDefault="00000000">
      <w:pPr>
        <w:spacing w:after="40"/>
      </w:pPr>
      <w:r>
        <w:rPr>
          <w:color w:val="5F6973"/>
          <w:sz w:val="16"/>
        </w:rPr>
        <w:t>Date: 2022-08-29 | Rating/likes: 1 | ID: d0d68def-bca4-41e7-836e-56f2d20cba44 | play2</w:t>
      </w:r>
    </w:p>
    <w:p w14:paraId="498C42BA" w14:textId="77777777" w:rsidR="00A427DF" w:rsidRDefault="00000000">
      <w:pPr>
        <w:spacing w:after="60"/>
        <w:ind w:left="216"/>
      </w:pPr>
      <w:r>
        <w:rPr>
          <w:b/>
        </w:rPr>
        <w:t xml:space="preserve">Original text: </w:t>
      </w:r>
      <w:r>
        <w:t>The user experience of this app is really poor, especially when you've purchased monthly SIP and haven't set auto pay yet. They're not displaying any pay options and because of the poor UI i ended up purchasing an extra installment for 2 times 🤦 And the customer service is really really poor, unable to get any proper reply. So if you want to spend extra amount of money be their guest.</w:t>
      </w:r>
    </w:p>
    <w:p w14:paraId="24E8AEFE" w14:textId="77777777" w:rsidR="00A427DF" w:rsidRDefault="00000000">
      <w:pPr>
        <w:spacing w:after="140"/>
        <w:ind w:left="216"/>
      </w:pPr>
      <w:r>
        <w:rPr>
          <w:b/>
        </w:rPr>
        <w:t xml:space="preserve">Source link: </w:t>
      </w:r>
      <w:hyperlink r:id="rId283">
        <w:r>
          <w:rPr>
            <w:color w:val="0563C1"/>
            <w:u w:val="single"/>
          </w:rPr>
          <w:t>https://play.google.com/store/apps/details?id=com.nextbillion.groww</w:t>
        </w:r>
      </w:hyperlink>
    </w:p>
    <w:p w14:paraId="0D8DFC73" w14:textId="77777777" w:rsidR="00A427DF" w:rsidRDefault="00000000">
      <w:pPr>
        <w:spacing w:after="40"/>
      </w:pPr>
      <w:r>
        <w:rPr>
          <w:color w:val="C8CDD2"/>
          <w:sz w:val="12"/>
        </w:rPr>
        <w:t>──────────────────────────────────────────</w:t>
      </w:r>
    </w:p>
    <w:p w14:paraId="1B1A87C5" w14:textId="77777777" w:rsidR="00A427DF" w:rsidRDefault="00000000">
      <w:pPr>
        <w:keepNext/>
      </w:pPr>
      <w:r>
        <w:rPr>
          <w:b/>
          <w:color w:val="2D3748"/>
          <w:sz w:val="19"/>
        </w:rPr>
        <w:t>Record 279: Google Play Store review</w:t>
      </w:r>
    </w:p>
    <w:p w14:paraId="63D748B0" w14:textId="77777777" w:rsidR="00A427DF" w:rsidRDefault="00000000">
      <w:pPr>
        <w:spacing w:after="40"/>
      </w:pPr>
      <w:r>
        <w:rPr>
          <w:color w:val="5F6973"/>
          <w:sz w:val="16"/>
        </w:rPr>
        <w:t>Date: 2020-11-20 | Rating/likes: 1 | ID: 07eae4fe-857f-4822-9296-2dd13159add0 | play2</w:t>
      </w:r>
    </w:p>
    <w:p w14:paraId="550C63A6" w14:textId="77777777" w:rsidR="00A427DF" w:rsidRDefault="00000000">
      <w:pPr>
        <w:spacing w:after="60"/>
        <w:ind w:left="216"/>
      </w:pPr>
      <w:r>
        <w:rPr>
          <w:b/>
        </w:rPr>
        <w:t xml:space="preserve">Original text: </w:t>
      </w:r>
      <w:r>
        <w:t>I've had the app for about 6 months, my KYC still isn't complete. I tried buying mutual funds all of them are pending. They deducted money and did not bother telling me that my KYC isn't complete. I had to write them an Email for the same dispite that no resolution thus far. Not recommending it to anyone, can't wait for this to be resolved so that I can switch apps and use someone who knows what they are doing.</w:t>
      </w:r>
    </w:p>
    <w:p w14:paraId="5757BDBB" w14:textId="77777777" w:rsidR="00A427DF" w:rsidRDefault="00000000">
      <w:pPr>
        <w:spacing w:after="140"/>
        <w:ind w:left="216"/>
      </w:pPr>
      <w:r>
        <w:rPr>
          <w:b/>
        </w:rPr>
        <w:t xml:space="preserve">Source link: </w:t>
      </w:r>
      <w:hyperlink r:id="rId284">
        <w:r>
          <w:rPr>
            <w:color w:val="0563C1"/>
            <w:u w:val="single"/>
          </w:rPr>
          <w:t>https://play.google.com/store/apps/details?id=com.nextbillion.groww</w:t>
        </w:r>
      </w:hyperlink>
    </w:p>
    <w:p w14:paraId="5C169463" w14:textId="77777777" w:rsidR="00A427DF" w:rsidRDefault="00000000">
      <w:pPr>
        <w:spacing w:after="40"/>
      </w:pPr>
      <w:r>
        <w:rPr>
          <w:color w:val="C8CDD2"/>
          <w:sz w:val="12"/>
        </w:rPr>
        <w:t>──────────────────────────────────────────</w:t>
      </w:r>
    </w:p>
    <w:p w14:paraId="6947718E" w14:textId="77777777" w:rsidR="00A427DF" w:rsidRDefault="00000000">
      <w:pPr>
        <w:keepNext/>
      </w:pPr>
      <w:r>
        <w:rPr>
          <w:b/>
          <w:color w:val="2D3748"/>
          <w:sz w:val="19"/>
        </w:rPr>
        <w:t>Record 280: Google Play Store review</w:t>
      </w:r>
    </w:p>
    <w:p w14:paraId="74DC3B62" w14:textId="77777777" w:rsidR="00A427DF" w:rsidRDefault="00000000">
      <w:pPr>
        <w:spacing w:after="40"/>
      </w:pPr>
      <w:r>
        <w:rPr>
          <w:color w:val="5F6973"/>
          <w:sz w:val="16"/>
        </w:rPr>
        <w:t>Date: 2018-11-02 | Rating/likes: 1 | ID: ac7cca5d-b359-41df-8b01-82080cef1c64 | play2</w:t>
      </w:r>
    </w:p>
    <w:p w14:paraId="3FDF26E5" w14:textId="77777777" w:rsidR="00A427DF" w:rsidRDefault="00000000">
      <w:pPr>
        <w:spacing w:after="60"/>
        <w:ind w:left="216"/>
      </w:pPr>
      <w:r>
        <w:rPr>
          <w:b/>
        </w:rPr>
        <w:t xml:space="preserve">Original text: </w:t>
      </w:r>
      <w:r>
        <w:t>Disappointed with customer support of this app. I raised an issue about a failed transaction since last month. Even after getting assurance from customer support, amount has been debited for a SIP that I didn't want to start. Customer support is not meant for just giving prompt reply, they should give solution for the problem.</w:t>
      </w:r>
    </w:p>
    <w:p w14:paraId="6EE4089D" w14:textId="77777777" w:rsidR="00A427DF" w:rsidRDefault="00000000">
      <w:pPr>
        <w:spacing w:after="140"/>
        <w:ind w:left="216"/>
      </w:pPr>
      <w:r>
        <w:rPr>
          <w:b/>
        </w:rPr>
        <w:t xml:space="preserve">Source link: </w:t>
      </w:r>
      <w:hyperlink r:id="rId285">
        <w:r>
          <w:rPr>
            <w:color w:val="0563C1"/>
            <w:u w:val="single"/>
          </w:rPr>
          <w:t>https://play.google.com/store/apps/details?id=com.nextbillion.groww</w:t>
        </w:r>
      </w:hyperlink>
    </w:p>
    <w:p w14:paraId="3D2B5EAE" w14:textId="77777777" w:rsidR="00A427DF" w:rsidRDefault="00000000">
      <w:pPr>
        <w:spacing w:after="40"/>
      </w:pPr>
      <w:r>
        <w:rPr>
          <w:color w:val="C8CDD2"/>
          <w:sz w:val="12"/>
        </w:rPr>
        <w:t>──────────────────────────────────────────</w:t>
      </w:r>
    </w:p>
    <w:p w14:paraId="43DC0590" w14:textId="77777777" w:rsidR="00A427DF" w:rsidRDefault="00000000">
      <w:pPr>
        <w:keepNext/>
      </w:pPr>
      <w:r>
        <w:rPr>
          <w:b/>
          <w:color w:val="2D3748"/>
          <w:sz w:val="19"/>
        </w:rPr>
        <w:t>Record 281: Google Play Store review</w:t>
      </w:r>
    </w:p>
    <w:p w14:paraId="6ACE42AC" w14:textId="77777777" w:rsidR="00A427DF" w:rsidRDefault="00000000">
      <w:pPr>
        <w:spacing w:after="40"/>
      </w:pPr>
      <w:r>
        <w:rPr>
          <w:color w:val="5F6973"/>
          <w:sz w:val="16"/>
        </w:rPr>
        <w:t>Date: 2021-03-10 | Rating/likes: 1 | ID: 77424e9d-2557-41d7-9d37-0709df0a6a35 | play2</w:t>
      </w:r>
    </w:p>
    <w:p w14:paraId="05E0A6C4" w14:textId="77777777" w:rsidR="00A427DF" w:rsidRDefault="00000000">
      <w:pPr>
        <w:spacing w:after="60"/>
        <w:ind w:left="216"/>
      </w:pPr>
      <w:r>
        <w:rPr>
          <w:b/>
        </w:rPr>
        <w:t xml:space="preserve">Original text: </w:t>
      </w:r>
      <w:r>
        <w:t>Extremely poor customer service. No response from call center. Installments are getting deducted without showcasing that on App. Refund is not done for the SIP order cancelled. Amount paid was 5k and 12 Rs refunded in account. This is so frustrating. Strongly recommend to not invest using this app. 5k Rs deducted have still not come in my account. This is seriously frustrating. The support team called me and said it will be done in 3-4 working days. Its been 15 days and no update</w:t>
      </w:r>
    </w:p>
    <w:p w14:paraId="166A5E6F" w14:textId="77777777" w:rsidR="00A427DF" w:rsidRDefault="00000000">
      <w:pPr>
        <w:spacing w:after="140"/>
        <w:ind w:left="216"/>
      </w:pPr>
      <w:r>
        <w:rPr>
          <w:b/>
        </w:rPr>
        <w:t xml:space="preserve">Source link: </w:t>
      </w:r>
      <w:hyperlink r:id="rId286">
        <w:r>
          <w:rPr>
            <w:color w:val="0563C1"/>
            <w:u w:val="single"/>
          </w:rPr>
          <w:t>https://play.google.com/store/apps/details?id=com.nextbillion.groww</w:t>
        </w:r>
      </w:hyperlink>
    </w:p>
    <w:p w14:paraId="09B588C4" w14:textId="77777777" w:rsidR="00A427DF" w:rsidRDefault="00000000">
      <w:pPr>
        <w:spacing w:after="40"/>
      </w:pPr>
      <w:r>
        <w:rPr>
          <w:color w:val="C8CDD2"/>
          <w:sz w:val="12"/>
        </w:rPr>
        <w:t>──────────────────────────────────────────</w:t>
      </w:r>
    </w:p>
    <w:p w14:paraId="144C82C6" w14:textId="77777777" w:rsidR="00A427DF" w:rsidRDefault="00000000">
      <w:pPr>
        <w:keepNext/>
      </w:pPr>
      <w:r>
        <w:rPr>
          <w:b/>
          <w:color w:val="2D3748"/>
          <w:sz w:val="19"/>
        </w:rPr>
        <w:t>Record 282: Google Play Store review</w:t>
      </w:r>
    </w:p>
    <w:p w14:paraId="5641A8EA" w14:textId="77777777" w:rsidR="00A427DF" w:rsidRDefault="00000000">
      <w:pPr>
        <w:spacing w:after="40"/>
      </w:pPr>
      <w:r>
        <w:rPr>
          <w:color w:val="5F6973"/>
          <w:sz w:val="16"/>
        </w:rPr>
        <w:t>Date: 2022-10-28 | Rating/likes: 1 | ID: 8ebe185d-dfa5-4bfd-aad4-2d0dd220a454 | play2</w:t>
      </w:r>
    </w:p>
    <w:p w14:paraId="2FFA01AF" w14:textId="77777777" w:rsidR="00A427DF" w:rsidRDefault="00000000">
      <w:pPr>
        <w:spacing w:after="60"/>
        <w:ind w:left="216"/>
      </w:pPr>
      <w:r>
        <w:rPr>
          <w:b/>
        </w:rPr>
        <w:t xml:space="preserve">Original text: </w:t>
      </w:r>
      <w:r>
        <w:t>Do not download this App as you will lose your hard earned money, I have initiated SIP on monthly basis through Groww from Aug but in sept month, money was deducted from my bank but didn't showed in my portfolio, as I called customer care they gave an excuse that money is with BSE due to technical error &amp; will refund it within 7 working days. It's been almost 2 months now I haven't got any refund from them, everytime i connect Groww customer care they ask me for more time... So avoid this app.</w:t>
      </w:r>
    </w:p>
    <w:p w14:paraId="251F66E6" w14:textId="77777777" w:rsidR="00A427DF" w:rsidRDefault="00000000">
      <w:pPr>
        <w:spacing w:after="140"/>
        <w:ind w:left="216"/>
      </w:pPr>
      <w:r>
        <w:rPr>
          <w:b/>
        </w:rPr>
        <w:t xml:space="preserve">Source link: </w:t>
      </w:r>
      <w:hyperlink r:id="rId287">
        <w:r>
          <w:rPr>
            <w:color w:val="0563C1"/>
            <w:u w:val="single"/>
          </w:rPr>
          <w:t>https://play.google.com/store/apps/details?id=com.nextbillion.groww</w:t>
        </w:r>
      </w:hyperlink>
    </w:p>
    <w:p w14:paraId="40BB549B" w14:textId="77777777" w:rsidR="00A427DF" w:rsidRDefault="00000000">
      <w:pPr>
        <w:spacing w:after="40"/>
      </w:pPr>
      <w:r>
        <w:rPr>
          <w:color w:val="C8CDD2"/>
          <w:sz w:val="12"/>
        </w:rPr>
        <w:t>──────────────────────────────────────────</w:t>
      </w:r>
    </w:p>
    <w:p w14:paraId="6DA989FC" w14:textId="77777777" w:rsidR="00A427DF" w:rsidRDefault="00000000">
      <w:pPr>
        <w:keepNext/>
      </w:pPr>
      <w:r>
        <w:rPr>
          <w:b/>
          <w:color w:val="2D3748"/>
          <w:sz w:val="19"/>
        </w:rPr>
        <w:lastRenderedPageBreak/>
        <w:t>Record 283: Google Play Store review</w:t>
      </w:r>
    </w:p>
    <w:p w14:paraId="1C1F73EC" w14:textId="77777777" w:rsidR="00A427DF" w:rsidRDefault="00000000">
      <w:pPr>
        <w:spacing w:after="40"/>
      </w:pPr>
      <w:r>
        <w:rPr>
          <w:color w:val="5F6973"/>
          <w:sz w:val="16"/>
        </w:rPr>
        <w:t>Date: 2023-02-07 | Rating/likes: 1 | ID: efb20d7d-842f-4569-8496-fcac7eb05d2e | play2</w:t>
      </w:r>
    </w:p>
    <w:p w14:paraId="7DAEE372" w14:textId="77777777" w:rsidR="00A427DF" w:rsidRDefault="00000000">
      <w:pPr>
        <w:spacing w:after="60"/>
        <w:ind w:left="216"/>
      </w:pPr>
      <w:r>
        <w:rPr>
          <w:b/>
        </w:rPr>
        <w:t xml:space="preserve">Original text: </w:t>
      </w:r>
      <w:r>
        <w:t>One of the worst app. Twice my sip's got deducted but did not reflect in the MFs and refund took almost 3-4 months after almost a hundred emails. Now i tried to redeem some amount from one of my MFs. It says that amount has been transferred to my account but it has been almost 2 weeks and still money is not reflecting in my account. Called groww so many times, emailed them my bank statement still no response. Very very pathetic customer service</w:t>
      </w:r>
    </w:p>
    <w:p w14:paraId="39588DE4" w14:textId="77777777" w:rsidR="00A427DF" w:rsidRDefault="00000000">
      <w:pPr>
        <w:spacing w:after="140"/>
        <w:ind w:left="216"/>
      </w:pPr>
      <w:r>
        <w:rPr>
          <w:b/>
        </w:rPr>
        <w:t xml:space="preserve">Source link: </w:t>
      </w:r>
      <w:hyperlink r:id="rId288">
        <w:r>
          <w:rPr>
            <w:color w:val="0563C1"/>
            <w:u w:val="single"/>
          </w:rPr>
          <w:t>https://play.google.com/store/apps/details?id=com.nextbillion.groww</w:t>
        </w:r>
      </w:hyperlink>
    </w:p>
    <w:p w14:paraId="154838E0" w14:textId="77777777" w:rsidR="00A427DF" w:rsidRDefault="00000000">
      <w:pPr>
        <w:spacing w:after="40"/>
      </w:pPr>
      <w:r>
        <w:rPr>
          <w:color w:val="C8CDD2"/>
          <w:sz w:val="12"/>
        </w:rPr>
        <w:t>──────────────────────────────────────────</w:t>
      </w:r>
    </w:p>
    <w:p w14:paraId="0EBAA313" w14:textId="77777777" w:rsidR="00A427DF" w:rsidRDefault="00000000">
      <w:pPr>
        <w:keepNext/>
      </w:pPr>
      <w:r>
        <w:rPr>
          <w:b/>
          <w:color w:val="2D3748"/>
          <w:sz w:val="19"/>
        </w:rPr>
        <w:t>Record 284: Google Play Store review</w:t>
      </w:r>
    </w:p>
    <w:p w14:paraId="290EBE23" w14:textId="77777777" w:rsidR="00A427DF" w:rsidRDefault="00000000">
      <w:pPr>
        <w:spacing w:after="40"/>
      </w:pPr>
      <w:r>
        <w:rPr>
          <w:color w:val="5F6973"/>
          <w:sz w:val="16"/>
        </w:rPr>
        <w:t>Date: 2022-09-01 | Rating/likes: 2 | ID: ea89b0ea-3a62-42b8-994d-0178741b45d9 | play2</w:t>
      </w:r>
    </w:p>
    <w:p w14:paraId="35A0FAF7" w14:textId="77777777" w:rsidR="00A427DF" w:rsidRDefault="00000000">
      <w:pPr>
        <w:spacing w:after="60"/>
        <w:ind w:left="216"/>
      </w:pPr>
      <w:r>
        <w:rPr>
          <w:b/>
        </w:rPr>
        <w:t xml:space="preserve">Original text: </w:t>
      </w:r>
      <w:r>
        <w:t>Very disappointed. Fear to lose hard earned money. In the month of august sip amount is deducted from my bank account through autopay. But all seven orders( rs 1000 each) were failed due to some reason. I was told that the amount would be refunded within 7 working days when I contacted groww throungh chatboot. But the amount was not refunded . Again I raised a ticket through groww app. Again I was told that it would take few woking days . But it has been one month and I'm still waiting.</w:t>
      </w:r>
    </w:p>
    <w:p w14:paraId="7BC89CAF" w14:textId="77777777" w:rsidR="00A427DF" w:rsidRDefault="00000000">
      <w:pPr>
        <w:spacing w:after="140"/>
        <w:ind w:left="216"/>
      </w:pPr>
      <w:r>
        <w:rPr>
          <w:b/>
        </w:rPr>
        <w:t xml:space="preserve">Source link: </w:t>
      </w:r>
      <w:hyperlink r:id="rId289">
        <w:r>
          <w:rPr>
            <w:color w:val="0563C1"/>
            <w:u w:val="single"/>
          </w:rPr>
          <w:t>https://play.google.com/store/apps/details?id=com.nextbillion.groww</w:t>
        </w:r>
      </w:hyperlink>
    </w:p>
    <w:p w14:paraId="5A2FE64D" w14:textId="77777777" w:rsidR="00A427DF" w:rsidRDefault="00000000">
      <w:pPr>
        <w:spacing w:after="40"/>
      </w:pPr>
      <w:r>
        <w:rPr>
          <w:color w:val="C8CDD2"/>
          <w:sz w:val="12"/>
        </w:rPr>
        <w:t>──────────────────────────────────────────</w:t>
      </w:r>
    </w:p>
    <w:p w14:paraId="7AA2F435" w14:textId="77777777" w:rsidR="00A427DF" w:rsidRDefault="00000000">
      <w:pPr>
        <w:keepNext/>
      </w:pPr>
      <w:r>
        <w:rPr>
          <w:b/>
          <w:color w:val="2D3748"/>
          <w:sz w:val="19"/>
        </w:rPr>
        <w:t>Record 285: Google Play Store review</w:t>
      </w:r>
    </w:p>
    <w:p w14:paraId="587F8618" w14:textId="77777777" w:rsidR="00A427DF" w:rsidRDefault="00000000">
      <w:pPr>
        <w:spacing w:after="40"/>
      </w:pPr>
      <w:r>
        <w:rPr>
          <w:color w:val="5F6973"/>
          <w:sz w:val="16"/>
        </w:rPr>
        <w:t>Date: 2022-05-06 | Rating/likes: 2 | ID: 446dbed5-0bf6-4557-afb7-8aa4cac11585 | play2</w:t>
      </w:r>
    </w:p>
    <w:p w14:paraId="2F4835D7" w14:textId="77777777" w:rsidR="00A427DF" w:rsidRDefault="00000000">
      <w:pPr>
        <w:spacing w:after="60"/>
        <w:ind w:left="216"/>
      </w:pPr>
      <w:r>
        <w:rPr>
          <w:b/>
        </w:rPr>
        <w:t xml:space="preserve">Original text: </w:t>
      </w:r>
      <w:r>
        <w:t>Invested in SIPs with this app. although the initial experience was good it got worse when my auto pay amount was deducted doubly, immediately after the first payment. Upon raising this issue came to know it was due to technical issue and money was returned to the wallet. I thank the Groww team for this but the basic commerce is flawed which makes me suspicious about future investment using this platform.</w:t>
      </w:r>
    </w:p>
    <w:p w14:paraId="00463AE6" w14:textId="77777777" w:rsidR="00A427DF" w:rsidRDefault="00000000">
      <w:pPr>
        <w:spacing w:after="140"/>
        <w:ind w:left="216"/>
      </w:pPr>
      <w:r>
        <w:rPr>
          <w:b/>
        </w:rPr>
        <w:t xml:space="preserve">Source link: </w:t>
      </w:r>
      <w:hyperlink r:id="rId290">
        <w:r>
          <w:rPr>
            <w:color w:val="0563C1"/>
            <w:u w:val="single"/>
          </w:rPr>
          <w:t>https://play.google.com/store/apps/details?id=com.nextbillion.groww</w:t>
        </w:r>
      </w:hyperlink>
    </w:p>
    <w:p w14:paraId="214E291A" w14:textId="77777777" w:rsidR="00A427DF" w:rsidRDefault="00000000">
      <w:pPr>
        <w:spacing w:after="40"/>
      </w:pPr>
      <w:r>
        <w:rPr>
          <w:color w:val="C8CDD2"/>
          <w:sz w:val="12"/>
        </w:rPr>
        <w:t>──────────────────────────────────────────</w:t>
      </w:r>
    </w:p>
    <w:p w14:paraId="4E8B8FFB" w14:textId="77777777" w:rsidR="00A427DF" w:rsidRDefault="00000000">
      <w:pPr>
        <w:keepNext/>
      </w:pPr>
      <w:r>
        <w:rPr>
          <w:b/>
          <w:color w:val="2D3748"/>
          <w:sz w:val="19"/>
        </w:rPr>
        <w:t>Record 286: Google Play Store review</w:t>
      </w:r>
    </w:p>
    <w:p w14:paraId="5B1F67A0" w14:textId="77777777" w:rsidR="00A427DF" w:rsidRDefault="00000000">
      <w:pPr>
        <w:spacing w:after="40"/>
      </w:pPr>
      <w:r>
        <w:rPr>
          <w:color w:val="5F6973"/>
          <w:sz w:val="16"/>
        </w:rPr>
        <w:t>Date: 2023-04-10 | Rating/likes: 1 | ID: ac3139e2-184d-4b22-9897-00cac9610ebc | play2</w:t>
      </w:r>
    </w:p>
    <w:p w14:paraId="5ED73DFD" w14:textId="77777777" w:rsidR="00A427DF" w:rsidRDefault="00000000">
      <w:pPr>
        <w:spacing w:after="60"/>
        <w:ind w:left="216"/>
      </w:pPr>
      <w:r>
        <w:rPr>
          <w:b/>
        </w:rPr>
        <w:t xml:space="preserve">Original text: </w:t>
      </w:r>
      <w:r>
        <w:t>I am struggling to get support from your customer care service. SIP money was deducted from my bank account but in app it says payment pending and pay now. Tried calling multiple times on customer care number but couldn't get chance to speak to anyone even after waiting for 15-20 minutes. Worst service, better go for IND money or other apps.</w:t>
      </w:r>
    </w:p>
    <w:p w14:paraId="0271FD16" w14:textId="77777777" w:rsidR="00A427DF" w:rsidRDefault="00000000">
      <w:pPr>
        <w:spacing w:after="140"/>
        <w:ind w:left="216"/>
      </w:pPr>
      <w:r>
        <w:rPr>
          <w:b/>
        </w:rPr>
        <w:t xml:space="preserve">Source link: </w:t>
      </w:r>
      <w:hyperlink r:id="rId291">
        <w:r>
          <w:rPr>
            <w:color w:val="0563C1"/>
            <w:u w:val="single"/>
          </w:rPr>
          <w:t>https://play.google.com/store/apps/details?id=com.nextbillion.groww</w:t>
        </w:r>
      </w:hyperlink>
    </w:p>
    <w:p w14:paraId="6A06F73A" w14:textId="77777777" w:rsidR="00A427DF" w:rsidRDefault="00000000">
      <w:pPr>
        <w:spacing w:after="40"/>
      </w:pPr>
      <w:r>
        <w:rPr>
          <w:color w:val="C8CDD2"/>
          <w:sz w:val="12"/>
        </w:rPr>
        <w:t>──────────────────────────────────────────</w:t>
      </w:r>
    </w:p>
    <w:p w14:paraId="28475BCB" w14:textId="77777777" w:rsidR="00A427DF" w:rsidRDefault="00000000">
      <w:pPr>
        <w:keepNext/>
      </w:pPr>
      <w:r>
        <w:rPr>
          <w:b/>
          <w:color w:val="2D3748"/>
          <w:sz w:val="19"/>
        </w:rPr>
        <w:t>Record 287: Google Play Store review</w:t>
      </w:r>
    </w:p>
    <w:p w14:paraId="54993E8E" w14:textId="77777777" w:rsidR="00A427DF" w:rsidRDefault="00000000">
      <w:pPr>
        <w:spacing w:after="40"/>
      </w:pPr>
      <w:r>
        <w:rPr>
          <w:color w:val="5F6973"/>
          <w:sz w:val="16"/>
        </w:rPr>
        <w:t>Date: 2023-03-02 | Rating/likes: 1 | ID: 9cc9d5da-ecc2-40d3-9ae4-ac945d8b4054 | play2</w:t>
      </w:r>
    </w:p>
    <w:p w14:paraId="1601B630" w14:textId="77777777" w:rsidR="00A427DF" w:rsidRDefault="00000000">
      <w:pPr>
        <w:spacing w:after="60"/>
        <w:ind w:left="216"/>
      </w:pPr>
      <w:r>
        <w:rPr>
          <w:b/>
        </w:rPr>
        <w:t xml:space="preserve">Original text: </w:t>
      </w:r>
      <w:r>
        <w:t>I am using this app for the more than last 6 months. After repeating the processss of autopay several times but still autopay is not working. and i tried to import data of mutual funds from outside and done all the process given by groww but still its status is pending for more than 4 days. I tried 2 times also. But it still not working. While ack for the ticket raised is prompt, resolution is nowhere in sight, even after one week Excitement is replaced by boredum</w:t>
      </w:r>
    </w:p>
    <w:p w14:paraId="5AB718CA" w14:textId="77777777" w:rsidR="00A427DF" w:rsidRDefault="00000000">
      <w:pPr>
        <w:spacing w:after="140"/>
        <w:ind w:left="216"/>
      </w:pPr>
      <w:r>
        <w:rPr>
          <w:b/>
        </w:rPr>
        <w:t xml:space="preserve">Source link: </w:t>
      </w:r>
      <w:hyperlink r:id="rId292">
        <w:r>
          <w:rPr>
            <w:color w:val="0563C1"/>
            <w:u w:val="single"/>
          </w:rPr>
          <w:t>https://play.google.com/store/apps/details?id=com.nextbillion.groww</w:t>
        </w:r>
      </w:hyperlink>
    </w:p>
    <w:p w14:paraId="3D3EF6EB" w14:textId="77777777" w:rsidR="00A427DF" w:rsidRDefault="00000000">
      <w:pPr>
        <w:spacing w:after="40"/>
      </w:pPr>
      <w:r>
        <w:rPr>
          <w:color w:val="C8CDD2"/>
          <w:sz w:val="12"/>
        </w:rPr>
        <w:t>──────────────────────────────────────────</w:t>
      </w:r>
    </w:p>
    <w:p w14:paraId="339360AD" w14:textId="77777777" w:rsidR="00A427DF" w:rsidRDefault="00000000">
      <w:pPr>
        <w:keepNext/>
      </w:pPr>
      <w:r>
        <w:rPr>
          <w:b/>
          <w:color w:val="2D3748"/>
          <w:sz w:val="19"/>
        </w:rPr>
        <w:t>Record 288: Google Play Store review</w:t>
      </w:r>
    </w:p>
    <w:p w14:paraId="37F09561" w14:textId="77777777" w:rsidR="00A427DF" w:rsidRDefault="00000000">
      <w:pPr>
        <w:spacing w:after="40"/>
      </w:pPr>
      <w:r>
        <w:rPr>
          <w:color w:val="5F6973"/>
          <w:sz w:val="16"/>
        </w:rPr>
        <w:t>Date: 2023-03-04 | Rating/likes: 3 | ID: 054d24e8-4480-471b-af8c-d6f3b34016ef | play2</w:t>
      </w:r>
    </w:p>
    <w:p w14:paraId="239F7D7C" w14:textId="77777777" w:rsidR="00A427DF" w:rsidRDefault="00000000">
      <w:pPr>
        <w:spacing w:after="60"/>
        <w:ind w:left="216"/>
      </w:pPr>
      <w:r>
        <w:rPr>
          <w:b/>
        </w:rPr>
        <w:t xml:space="preserve">Original text: </w:t>
      </w:r>
      <w:r>
        <w:t>While making payment for SIP via payment gateway Razorpay payment fails very often. Also sometimes some other options are not working to view the status of portfolios of mutual funds. Fix this issue. As of now it is good to handle and analyse all stats of mutual funds and stocks. Very easy interface to buy and sell any stock or invest in SIP.</w:t>
      </w:r>
    </w:p>
    <w:p w14:paraId="389DD052" w14:textId="77777777" w:rsidR="00A427DF" w:rsidRDefault="00000000">
      <w:pPr>
        <w:spacing w:after="140"/>
        <w:ind w:left="216"/>
      </w:pPr>
      <w:r>
        <w:rPr>
          <w:b/>
        </w:rPr>
        <w:t xml:space="preserve">Source link: </w:t>
      </w:r>
      <w:hyperlink r:id="rId293">
        <w:r>
          <w:rPr>
            <w:color w:val="0563C1"/>
            <w:u w:val="single"/>
          </w:rPr>
          <w:t>https://play.google.com/store/apps/details?id=com.nextbillion.groww</w:t>
        </w:r>
      </w:hyperlink>
    </w:p>
    <w:p w14:paraId="194D9E34" w14:textId="77777777" w:rsidR="00A427DF" w:rsidRDefault="00000000">
      <w:pPr>
        <w:spacing w:after="40"/>
      </w:pPr>
      <w:r>
        <w:rPr>
          <w:color w:val="C8CDD2"/>
          <w:sz w:val="12"/>
        </w:rPr>
        <w:t>──────────────────────────────────────────</w:t>
      </w:r>
    </w:p>
    <w:p w14:paraId="51BADE26" w14:textId="77777777" w:rsidR="00A427DF" w:rsidRDefault="00000000">
      <w:pPr>
        <w:keepNext/>
      </w:pPr>
      <w:r>
        <w:rPr>
          <w:b/>
          <w:color w:val="2D3748"/>
          <w:sz w:val="19"/>
        </w:rPr>
        <w:t>Record 289: Google Play Store review</w:t>
      </w:r>
    </w:p>
    <w:p w14:paraId="08E9268F" w14:textId="77777777" w:rsidR="00A427DF" w:rsidRDefault="00000000">
      <w:pPr>
        <w:spacing w:after="40"/>
      </w:pPr>
      <w:r>
        <w:rPr>
          <w:color w:val="5F6973"/>
          <w:sz w:val="16"/>
        </w:rPr>
        <w:t>Date: 2019-06-06 | Rating/likes: 1 | ID: fdf518bb-2631-43bf-86f3-ffd1d08f9575 | play2</w:t>
      </w:r>
    </w:p>
    <w:p w14:paraId="7378EBC0" w14:textId="77777777" w:rsidR="00A427DF" w:rsidRDefault="00000000">
      <w:pPr>
        <w:spacing w:after="60"/>
        <w:ind w:left="216"/>
      </w:pPr>
      <w:r>
        <w:rPr>
          <w:b/>
        </w:rPr>
        <w:lastRenderedPageBreak/>
        <w:t xml:space="preserve">Original text: </w:t>
      </w:r>
      <w:r>
        <w:t>DO NOT USE THIS APP. Very bad service. 0 STARS Ticket No. 209673, Created 7 days ago. Nobody responded or called back. It only looks pretty. But the logic behind the app is broken. I tried starting an SIP, added balance and it gave me a few errors. After 1 day for all the attempts they deducted money and now my balance is -24,000. The logic for the service should be such that the cancelled/unpaid/started due to error investments should be removed right away.</w:t>
      </w:r>
    </w:p>
    <w:p w14:paraId="00F9209C" w14:textId="77777777" w:rsidR="00A427DF" w:rsidRDefault="00000000">
      <w:pPr>
        <w:spacing w:after="140"/>
        <w:ind w:left="216"/>
      </w:pPr>
      <w:r>
        <w:rPr>
          <w:b/>
        </w:rPr>
        <w:t xml:space="preserve">Source link: </w:t>
      </w:r>
      <w:hyperlink r:id="rId294">
        <w:r>
          <w:rPr>
            <w:color w:val="0563C1"/>
            <w:u w:val="single"/>
          </w:rPr>
          <w:t>https://play.google.com/store/apps/details?id=com.nextbillion.groww</w:t>
        </w:r>
      </w:hyperlink>
    </w:p>
    <w:p w14:paraId="7064BDE3" w14:textId="77777777" w:rsidR="00A427DF" w:rsidRDefault="00000000">
      <w:pPr>
        <w:spacing w:after="40"/>
      </w:pPr>
      <w:r>
        <w:rPr>
          <w:color w:val="C8CDD2"/>
          <w:sz w:val="12"/>
        </w:rPr>
        <w:t>──────────────────────────────────────────</w:t>
      </w:r>
    </w:p>
    <w:p w14:paraId="63D596AA" w14:textId="77777777" w:rsidR="00A427DF" w:rsidRDefault="00000000">
      <w:pPr>
        <w:keepNext/>
      </w:pPr>
      <w:r>
        <w:rPr>
          <w:b/>
          <w:color w:val="2D3748"/>
          <w:sz w:val="19"/>
        </w:rPr>
        <w:t>Record 290: Google Play Store review</w:t>
      </w:r>
    </w:p>
    <w:p w14:paraId="1401DE0A" w14:textId="77777777" w:rsidR="00A427DF" w:rsidRDefault="00000000">
      <w:pPr>
        <w:spacing w:after="40"/>
      </w:pPr>
      <w:r>
        <w:rPr>
          <w:color w:val="5F6973"/>
          <w:sz w:val="16"/>
        </w:rPr>
        <w:t>Date: 2022-11-04 | Rating/likes: 1 | ID: 3dcaeeac-3402-4b3f-b7d3-d210724faa8a | play2</w:t>
      </w:r>
    </w:p>
    <w:p w14:paraId="26AFD6CA" w14:textId="77777777" w:rsidR="00A427DF" w:rsidRDefault="00000000">
      <w:pPr>
        <w:spacing w:after="60"/>
        <w:ind w:left="216"/>
      </w:pPr>
      <w:r>
        <w:rPr>
          <w:b/>
        </w:rPr>
        <w:t xml:space="preserve">Original text: </w:t>
      </w:r>
      <w:r>
        <w:t>Beware of using Groww App!!! I used this app to invest my money for some mutual funds. They have issues with the application where money is debited from bank amount and is not refunded back. They will tell you it is rejected and pending for BSE side for a refund and the amount is not refunded. This is a really bad experience and I lost Rs 5000 and didn't got the refund even after 45 days. Even after multiple calls and ticket raised no help from the support team.</w:t>
      </w:r>
    </w:p>
    <w:p w14:paraId="42CFBCDA" w14:textId="77777777" w:rsidR="00A427DF" w:rsidRDefault="00000000">
      <w:pPr>
        <w:spacing w:after="140"/>
        <w:ind w:left="216"/>
      </w:pPr>
      <w:r>
        <w:rPr>
          <w:b/>
        </w:rPr>
        <w:t xml:space="preserve">Source link: </w:t>
      </w:r>
      <w:hyperlink r:id="rId295">
        <w:r>
          <w:rPr>
            <w:color w:val="0563C1"/>
            <w:u w:val="single"/>
          </w:rPr>
          <w:t>https://play.google.com/store/apps/details?id=com.nextbillion.groww</w:t>
        </w:r>
      </w:hyperlink>
    </w:p>
    <w:p w14:paraId="368CDD40" w14:textId="77777777" w:rsidR="00A427DF" w:rsidRDefault="00000000">
      <w:pPr>
        <w:spacing w:after="40"/>
      </w:pPr>
      <w:r>
        <w:rPr>
          <w:color w:val="C8CDD2"/>
          <w:sz w:val="12"/>
        </w:rPr>
        <w:t>──────────────────────────────────────────</w:t>
      </w:r>
    </w:p>
    <w:p w14:paraId="5510A2DC" w14:textId="77777777" w:rsidR="00A427DF" w:rsidRDefault="00000000">
      <w:pPr>
        <w:keepNext/>
      </w:pPr>
      <w:r>
        <w:rPr>
          <w:b/>
          <w:color w:val="2D3748"/>
          <w:sz w:val="19"/>
        </w:rPr>
        <w:t>Record 291: Google Play Store review</w:t>
      </w:r>
    </w:p>
    <w:p w14:paraId="7A44BE1D" w14:textId="77777777" w:rsidR="00A427DF" w:rsidRDefault="00000000">
      <w:pPr>
        <w:spacing w:after="40"/>
      </w:pPr>
      <w:r>
        <w:rPr>
          <w:color w:val="5F6973"/>
          <w:sz w:val="16"/>
        </w:rPr>
        <w:t>Date: 2022-08-02 | Rating/likes: 1 | ID: 564dc4e7-0587-4b0d-8ff0-924ac40cef0d | play2</w:t>
      </w:r>
    </w:p>
    <w:p w14:paraId="3A3E69D4" w14:textId="77777777" w:rsidR="00A427DF" w:rsidRDefault="00000000">
      <w:pPr>
        <w:spacing w:after="60"/>
        <w:ind w:left="216"/>
      </w:pPr>
      <w:r>
        <w:rPr>
          <w:b/>
        </w:rPr>
        <w:t xml:space="preserve">Original text: </w:t>
      </w:r>
      <w:r>
        <w:t>This app took my 5k, one transaction got cancelled and the money was debited but no refund. Also i created one SIP and the payment was declined 3 days later after a successful payment and then they agin placed an order next day by themselves after saying that i will get my refund and now the NAV is changed as well as they changed the order date by themselves. I would suggest to use any other app instead of GROW. I've also tried to reach out to the customer support but no reply from their end.</w:t>
      </w:r>
    </w:p>
    <w:p w14:paraId="076EB745" w14:textId="77777777" w:rsidR="00A427DF" w:rsidRDefault="00000000">
      <w:pPr>
        <w:spacing w:after="140"/>
        <w:ind w:left="216"/>
      </w:pPr>
      <w:r>
        <w:rPr>
          <w:b/>
        </w:rPr>
        <w:t xml:space="preserve">Source link: </w:t>
      </w:r>
      <w:hyperlink r:id="rId296">
        <w:r>
          <w:rPr>
            <w:color w:val="0563C1"/>
            <w:u w:val="single"/>
          </w:rPr>
          <w:t>https://play.google.com/store/apps/details?id=com.nextbillion.groww</w:t>
        </w:r>
      </w:hyperlink>
    </w:p>
    <w:p w14:paraId="3D798FF5" w14:textId="77777777" w:rsidR="00A427DF" w:rsidRDefault="00000000">
      <w:pPr>
        <w:spacing w:after="40"/>
      </w:pPr>
      <w:r>
        <w:rPr>
          <w:color w:val="C8CDD2"/>
          <w:sz w:val="12"/>
        </w:rPr>
        <w:t>──────────────────────────────────────────</w:t>
      </w:r>
    </w:p>
    <w:p w14:paraId="7B948530" w14:textId="77777777" w:rsidR="00A427DF" w:rsidRDefault="00000000">
      <w:pPr>
        <w:keepNext/>
      </w:pPr>
      <w:r>
        <w:rPr>
          <w:b/>
          <w:color w:val="2D3748"/>
          <w:sz w:val="19"/>
        </w:rPr>
        <w:t>Record 292: Google Play Store review</w:t>
      </w:r>
    </w:p>
    <w:p w14:paraId="0BC684D1" w14:textId="77777777" w:rsidR="00A427DF" w:rsidRDefault="00000000">
      <w:pPr>
        <w:spacing w:after="40"/>
      </w:pPr>
      <w:r>
        <w:rPr>
          <w:color w:val="5F6973"/>
          <w:sz w:val="16"/>
        </w:rPr>
        <w:t>Date: 2020-10-12 | Rating/likes: 5 | ID: a068c8fc-ea48-44cb-9274-9d60043b8f23 | play2</w:t>
      </w:r>
    </w:p>
    <w:p w14:paraId="59E1FB80" w14:textId="77777777" w:rsidR="00A427DF" w:rsidRDefault="00000000">
      <w:pPr>
        <w:spacing w:after="60"/>
        <w:ind w:left="216"/>
      </w:pPr>
      <w:r>
        <w:rPr>
          <w:b/>
        </w:rPr>
        <w:t xml:space="preserve">Original text: </w:t>
      </w:r>
      <w:r>
        <w:t>Hello. After going through a number of apps with the intention of studying investment options and making the relevant decisions, I finally settled upon Groww. The interface is clean. The information is presented in a simple, organized manner. Finally, the whole process of linking bank accounts and making investments was quite straightforward. The one place where I did have an issue was, setting up a mandate for SIPs. It's a lot easier done via a Debit card than going through Internet banking.</w:t>
      </w:r>
    </w:p>
    <w:p w14:paraId="4D7A3278" w14:textId="77777777" w:rsidR="00A427DF" w:rsidRDefault="00000000">
      <w:pPr>
        <w:spacing w:after="140"/>
        <w:ind w:left="216"/>
      </w:pPr>
      <w:r>
        <w:rPr>
          <w:b/>
        </w:rPr>
        <w:t xml:space="preserve">Source link: </w:t>
      </w:r>
      <w:hyperlink r:id="rId297">
        <w:r>
          <w:rPr>
            <w:color w:val="0563C1"/>
            <w:u w:val="single"/>
          </w:rPr>
          <w:t>https://play.google.com/store/apps/details?id=com.nextbillion.groww</w:t>
        </w:r>
      </w:hyperlink>
    </w:p>
    <w:p w14:paraId="63EEFEAE" w14:textId="77777777" w:rsidR="00A427DF" w:rsidRDefault="00000000">
      <w:pPr>
        <w:spacing w:after="40"/>
      </w:pPr>
      <w:r>
        <w:rPr>
          <w:color w:val="C8CDD2"/>
          <w:sz w:val="12"/>
        </w:rPr>
        <w:t>──────────────────────────────────────────</w:t>
      </w:r>
    </w:p>
    <w:p w14:paraId="62AD584A" w14:textId="77777777" w:rsidR="00A427DF" w:rsidRDefault="00000000">
      <w:pPr>
        <w:keepNext/>
      </w:pPr>
      <w:r>
        <w:rPr>
          <w:b/>
          <w:color w:val="2D3748"/>
          <w:sz w:val="19"/>
        </w:rPr>
        <w:t>Record 293: Google Play Store review</w:t>
      </w:r>
    </w:p>
    <w:p w14:paraId="2F20EB1F" w14:textId="77777777" w:rsidR="00A427DF" w:rsidRDefault="00000000">
      <w:pPr>
        <w:spacing w:after="40"/>
      </w:pPr>
      <w:r>
        <w:rPr>
          <w:color w:val="5F6973"/>
          <w:sz w:val="16"/>
        </w:rPr>
        <w:t>Date: 2021-04-09 | Rating/likes: 1 | ID: d8ae5e6a-0e27-4c4f-b776-d16f35ab23bc | play2</w:t>
      </w:r>
    </w:p>
    <w:p w14:paraId="1CE8CEBE" w14:textId="77777777" w:rsidR="00A427DF" w:rsidRDefault="00000000">
      <w:pPr>
        <w:spacing w:after="60"/>
        <w:ind w:left="216"/>
      </w:pPr>
      <w:r>
        <w:rPr>
          <w:b/>
        </w:rPr>
        <w:t xml:space="preserve">Original text: </w:t>
      </w:r>
      <w:r>
        <w:t>Very bad experience. I started my SIP in 18th Feb this year and all the processes were successful. My 2nd installment was in April and some of the SIP got rejected because KYC is still pending. I raised the ticket for KYC issue but they closed it saying this will be addressed as part of another ticket (which I raised for a completely different issue). My installments are completely messed up. Some are successful, some are rejected hence missed. KYC is not in place yet, money deducted. Pathetic.</w:t>
      </w:r>
    </w:p>
    <w:p w14:paraId="2A5017A1" w14:textId="77777777" w:rsidR="00A427DF" w:rsidRDefault="00000000">
      <w:pPr>
        <w:spacing w:after="140"/>
        <w:ind w:left="216"/>
      </w:pPr>
      <w:r>
        <w:rPr>
          <w:b/>
        </w:rPr>
        <w:t xml:space="preserve">Source link: </w:t>
      </w:r>
      <w:hyperlink r:id="rId298">
        <w:r>
          <w:rPr>
            <w:color w:val="0563C1"/>
            <w:u w:val="single"/>
          </w:rPr>
          <w:t>https://play.google.com/store/apps/details?id=com.nextbillion.groww</w:t>
        </w:r>
      </w:hyperlink>
    </w:p>
    <w:p w14:paraId="5DA755B3" w14:textId="77777777" w:rsidR="00A427DF" w:rsidRDefault="00000000">
      <w:pPr>
        <w:spacing w:after="40"/>
      </w:pPr>
      <w:r>
        <w:rPr>
          <w:color w:val="C8CDD2"/>
          <w:sz w:val="12"/>
        </w:rPr>
        <w:t>──────────────────────────────────────────</w:t>
      </w:r>
    </w:p>
    <w:p w14:paraId="778FA88A" w14:textId="77777777" w:rsidR="00A427DF" w:rsidRDefault="00000000">
      <w:pPr>
        <w:keepNext/>
      </w:pPr>
      <w:r>
        <w:rPr>
          <w:b/>
          <w:color w:val="2D3748"/>
          <w:sz w:val="19"/>
        </w:rPr>
        <w:t>Record 294: Google Play Store review</w:t>
      </w:r>
    </w:p>
    <w:p w14:paraId="5D41A147" w14:textId="77777777" w:rsidR="00A427DF" w:rsidRDefault="00000000">
      <w:pPr>
        <w:spacing w:after="40"/>
      </w:pPr>
      <w:r>
        <w:rPr>
          <w:color w:val="5F6973"/>
          <w:sz w:val="16"/>
        </w:rPr>
        <w:t>Date: 2020-10-19 | Rating/likes: 1 | ID: 8d648a0d-b199-4800-bc32-259873beabb4 | play2</w:t>
      </w:r>
    </w:p>
    <w:p w14:paraId="39D51768" w14:textId="77777777" w:rsidR="00A427DF" w:rsidRDefault="00000000">
      <w:pPr>
        <w:spacing w:after="60"/>
        <w:ind w:left="216"/>
      </w:pPr>
      <w:r>
        <w:rPr>
          <w:b/>
        </w:rPr>
        <w:t xml:space="preserve">Original text: </w:t>
      </w:r>
      <w:r>
        <w:t>Worst customer service experience. My monthly SIP did not get deducted from my account and when I opened the ticket I just got irrelevant copy pasted answers. Very Unhappy. I would never recommend anyone to use this app. Being unable to fetch my details with my name shows how incompete nt your system is and the way you guys work. Anyways I have sent my email to your support email. Hoping to get real help and not copy paste replies.</w:t>
      </w:r>
    </w:p>
    <w:p w14:paraId="3EEFB8DD" w14:textId="77777777" w:rsidR="00A427DF" w:rsidRDefault="00000000">
      <w:pPr>
        <w:spacing w:after="140"/>
        <w:ind w:left="216"/>
      </w:pPr>
      <w:r>
        <w:rPr>
          <w:b/>
        </w:rPr>
        <w:t xml:space="preserve">Source link: </w:t>
      </w:r>
      <w:hyperlink r:id="rId299">
        <w:r>
          <w:rPr>
            <w:color w:val="0563C1"/>
            <w:u w:val="single"/>
          </w:rPr>
          <w:t>https://play.google.com/store/apps/details?id=com.nextbillion.groww</w:t>
        </w:r>
      </w:hyperlink>
    </w:p>
    <w:p w14:paraId="0D93C616" w14:textId="77777777" w:rsidR="00A427DF" w:rsidRDefault="00000000">
      <w:pPr>
        <w:spacing w:after="40"/>
      </w:pPr>
      <w:r>
        <w:rPr>
          <w:color w:val="C8CDD2"/>
          <w:sz w:val="12"/>
        </w:rPr>
        <w:t>──────────────────────────────────────────</w:t>
      </w:r>
    </w:p>
    <w:p w14:paraId="7922FEA0" w14:textId="77777777" w:rsidR="00A427DF" w:rsidRDefault="00000000">
      <w:pPr>
        <w:keepNext/>
      </w:pPr>
      <w:r>
        <w:rPr>
          <w:b/>
          <w:color w:val="2D3748"/>
          <w:sz w:val="19"/>
        </w:rPr>
        <w:lastRenderedPageBreak/>
        <w:t>Record 295: Google Play Store review</w:t>
      </w:r>
    </w:p>
    <w:p w14:paraId="4E8F28A6" w14:textId="77777777" w:rsidR="00A427DF" w:rsidRDefault="00000000">
      <w:pPr>
        <w:spacing w:after="40"/>
      </w:pPr>
      <w:r>
        <w:rPr>
          <w:color w:val="5F6973"/>
          <w:sz w:val="16"/>
        </w:rPr>
        <w:t>Date: 2020-12-28 | Rating/likes: 2 | ID: 24c27b17-d1ad-412e-879e-5e2b528f86f7 | play2</w:t>
      </w:r>
    </w:p>
    <w:p w14:paraId="65175121" w14:textId="77777777" w:rsidR="00A427DF" w:rsidRDefault="00000000">
      <w:pPr>
        <w:spacing w:after="60"/>
        <w:ind w:left="216"/>
      </w:pPr>
      <w:r>
        <w:rPr>
          <w:b/>
        </w:rPr>
        <w:t xml:space="preserve">Original text: </w:t>
      </w:r>
      <w:r>
        <w:t>Not a good experience, whenever a SIP get cancelled I lost same amount of that cancelled SIP and never got a refund. At first I thought it was just a dilemma but later find it to be true. When cancelled all SIPs ,still the amount is being debited. And moreover , rarely got a call after submitting a report.</w:t>
      </w:r>
    </w:p>
    <w:p w14:paraId="4A903D3F" w14:textId="77777777" w:rsidR="00A427DF" w:rsidRDefault="00000000">
      <w:pPr>
        <w:spacing w:after="140"/>
        <w:ind w:left="216"/>
      </w:pPr>
      <w:r>
        <w:rPr>
          <w:b/>
        </w:rPr>
        <w:t xml:space="preserve">Source link: </w:t>
      </w:r>
      <w:hyperlink r:id="rId300">
        <w:r>
          <w:rPr>
            <w:color w:val="0563C1"/>
            <w:u w:val="single"/>
          </w:rPr>
          <w:t>https://play.google.com/store/apps/details?id=com.nextbillion.groww</w:t>
        </w:r>
      </w:hyperlink>
    </w:p>
    <w:p w14:paraId="1A8A870F" w14:textId="77777777" w:rsidR="00A427DF" w:rsidRDefault="00000000">
      <w:pPr>
        <w:spacing w:after="40"/>
      </w:pPr>
      <w:r>
        <w:rPr>
          <w:color w:val="C8CDD2"/>
          <w:sz w:val="12"/>
        </w:rPr>
        <w:t>──────────────────────────────────────────</w:t>
      </w:r>
    </w:p>
    <w:p w14:paraId="4F6C16E0" w14:textId="77777777" w:rsidR="00A427DF" w:rsidRDefault="00000000">
      <w:pPr>
        <w:keepNext/>
      </w:pPr>
      <w:r>
        <w:rPr>
          <w:b/>
          <w:color w:val="2D3748"/>
          <w:sz w:val="19"/>
        </w:rPr>
        <w:t>Record 296: Google Play Store review</w:t>
      </w:r>
    </w:p>
    <w:p w14:paraId="00B673B5" w14:textId="77777777" w:rsidR="00A427DF" w:rsidRDefault="00000000">
      <w:pPr>
        <w:spacing w:after="40"/>
      </w:pPr>
      <w:r>
        <w:rPr>
          <w:color w:val="5F6973"/>
          <w:sz w:val="16"/>
        </w:rPr>
        <w:t>Date: 2020-09-04 | Rating/likes: 3 | ID: 137111b3-5de5-4615-af8c-45d8377748e0 | play2</w:t>
      </w:r>
    </w:p>
    <w:p w14:paraId="7281A28B" w14:textId="77777777" w:rsidR="00A427DF" w:rsidRDefault="00000000">
      <w:pPr>
        <w:spacing w:after="60"/>
        <w:ind w:left="216"/>
      </w:pPr>
      <w:r>
        <w:rPr>
          <w:b/>
        </w:rPr>
        <w:t xml:space="preserve">Original text: </w:t>
      </w:r>
      <w:r>
        <w:t>Not happy with the experience, first, my external investment are not updating automatically every month,despite several mails, they just update it once after my mail,but next month problem still the same. Second, my sip installment bounce even after debiting balance from my account, n in app reason shows KYC FAILED NAME MISMATCH...</w:t>
      </w:r>
    </w:p>
    <w:p w14:paraId="7245ACC0" w14:textId="77777777" w:rsidR="00A427DF" w:rsidRDefault="00000000">
      <w:pPr>
        <w:spacing w:after="140"/>
        <w:ind w:left="216"/>
      </w:pPr>
      <w:r>
        <w:rPr>
          <w:b/>
        </w:rPr>
        <w:t xml:space="preserve">Source link: </w:t>
      </w:r>
      <w:hyperlink r:id="rId301">
        <w:r>
          <w:rPr>
            <w:color w:val="0563C1"/>
            <w:u w:val="single"/>
          </w:rPr>
          <w:t>https://play.google.com/store/apps/details?id=com.nextbillion.groww</w:t>
        </w:r>
      </w:hyperlink>
    </w:p>
    <w:p w14:paraId="760129AC" w14:textId="77777777" w:rsidR="00A427DF" w:rsidRDefault="00000000">
      <w:pPr>
        <w:spacing w:after="40"/>
      </w:pPr>
      <w:r>
        <w:rPr>
          <w:color w:val="C8CDD2"/>
          <w:sz w:val="12"/>
        </w:rPr>
        <w:t>──────────────────────────────────────────</w:t>
      </w:r>
    </w:p>
    <w:p w14:paraId="25A8A94A" w14:textId="77777777" w:rsidR="00A427DF" w:rsidRDefault="00000000">
      <w:pPr>
        <w:keepNext/>
      </w:pPr>
      <w:r>
        <w:rPr>
          <w:b/>
          <w:color w:val="2D3748"/>
          <w:sz w:val="19"/>
        </w:rPr>
        <w:t>Record 297: Google Play Store review</w:t>
      </w:r>
    </w:p>
    <w:p w14:paraId="527354D2" w14:textId="77777777" w:rsidR="00A427DF" w:rsidRDefault="00000000">
      <w:pPr>
        <w:spacing w:after="40"/>
      </w:pPr>
      <w:r>
        <w:rPr>
          <w:color w:val="5F6973"/>
          <w:sz w:val="16"/>
        </w:rPr>
        <w:t>Date: 2021-08-04 | Rating/likes: 2 | ID: b3242292-2d0e-4b45-b25f-8adb63679069 | play2</w:t>
      </w:r>
    </w:p>
    <w:p w14:paraId="2D89ED6F" w14:textId="77777777" w:rsidR="00A427DF" w:rsidRDefault="00000000">
      <w:pPr>
        <w:spacing w:after="60"/>
        <w:ind w:left="216"/>
      </w:pPr>
      <w:r>
        <w:rPr>
          <w:b/>
        </w:rPr>
        <w:t xml:space="preserve">Original text: </w:t>
      </w:r>
      <w:r>
        <w:t>Alway provide the rate of Mutual Funds increased at the rate of delivery date. But always promise that you will get the NAV at the rate of purchased date but I noticed it never happened. And deduction of money is just a finger touch away without any confirmation msg that am I sure or not to invest either it just a mistake touch, money just deducted even a single option is not there to stop any order and cancel it.. But when it comes to pay back the withdrow amount it took week...Cheap strateg.</w:t>
      </w:r>
    </w:p>
    <w:p w14:paraId="1F667971" w14:textId="77777777" w:rsidR="00A427DF" w:rsidRDefault="00000000">
      <w:pPr>
        <w:spacing w:after="140"/>
        <w:ind w:left="216"/>
      </w:pPr>
      <w:r>
        <w:rPr>
          <w:b/>
        </w:rPr>
        <w:t xml:space="preserve">Source link: </w:t>
      </w:r>
      <w:hyperlink r:id="rId302">
        <w:r>
          <w:rPr>
            <w:color w:val="0563C1"/>
            <w:u w:val="single"/>
          </w:rPr>
          <w:t>https://play.google.com/store/apps/details?id=com.nextbillion.groww</w:t>
        </w:r>
      </w:hyperlink>
    </w:p>
    <w:p w14:paraId="394DADC8" w14:textId="77777777" w:rsidR="00A427DF" w:rsidRDefault="00000000">
      <w:pPr>
        <w:spacing w:after="40"/>
      </w:pPr>
      <w:r>
        <w:rPr>
          <w:color w:val="C8CDD2"/>
          <w:sz w:val="12"/>
        </w:rPr>
        <w:t>──────────────────────────────────────────</w:t>
      </w:r>
    </w:p>
    <w:p w14:paraId="7410A14D" w14:textId="77777777" w:rsidR="00A427DF" w:rsidRDefault="00000000">
      <w:pPr>
        <w:keepNext/>
      </w:pPr>
      <w:r>
        <w:rPr>
          <w:b/>
          <w:color w:val="2D3748"/>
          <w:sz w:val="19"/>
        </w:rPr>
        <w:t>Record 298: Google Play Store review</w:t>
      </w:r>
    </w:p>
    <w:p w14:paraId="3D090A66" w14:textId="77777777" w:rsidR="00A427DF" w:rsidRDefault="00000000">
      <w:pPr>
        <w:spacing w:after="40"/>
      </w:pPr>
      <w:r>
        <w:rPr>
          <w:color w:val="5F6973"/>
          <w:sz w:val="16"/>
        </w:rPr>
        <w:t>Date: 2022-02-02 | Rating/likes: 1 | ID: ebca40e3-6a0e-4e30-a546-7a63d554427d | play2</w:t>
      </w:r>
    </w:p>
    <w:p w14:paraId="1EE0B59C" w14:textId="77777777" w:rsidR="00A427DF" w:rsidRDefault="00000000">
      <w:pPr>
        <w:spacing w:after="60"/>
        <w:ind w:left="216"/>
      </w:pPr>
      <w:r>
        <w:rPr>
          <w:b/>
        </w:rPr>
        <w:t xml:space="preserve">Original text: </w:t>
      </w:r>
      <w:r>
        <w:t>These guys have deleted my review or it might be hidden and there is no scope of uploading screenshot as well. Please don't continue and trade with this app. My cibil score decreased due to this application because of multiple time deduction of SIP amount which leads to check bounce and penalty by bank.</w:t>
      </w:r>
    </w:p>
    <w:p w14:paraId="2DA3F13F" w14:textId="77777777" w:rsidR="00A427DF" w:rsidRDefault="00000000">
      <w:pPr>
        <w:spacing w:after="140"/>
        <w:ind w:left="216"/>
      </w:pPr>
      <w:r>
        <w:rPr>
          <w:b/>
        </w:rPr>
        <w:t xml:space="preserve">Source link: </w:t>
      </w:r>
      <w:hyperlink r:id="rId303">
        <w:r>
          <w:rPr>
            <w:color w:val="0563C1"/>
            <w:u w:val="single"/>
          </w:rPr>
          <w:t>https://play.google.com/store/apps/details?id=com.nextbillion.groww</w:t>
        </w:r>
      </w:hyperlink>
    </w:p>
    <w:p w14:paraId="056AD3FC" w14:textId="77777777" w:rsidR="00A427DF" w:rsidRDefault="00000000">
      <w:pPr>
        <w:spacing w:after="40"/>
      </w:pPr>
      <w:r>
        <w:rPr>
          <w:color w:val="C8CDD2"/>
          <w:sz w:val="12"/>
        </w:rPr>
        <w:t>──────────────────────────────────────────</w:t>
      </w:r>
    </w:p>
    <w:p w14:paraId="6E5312B5" w14:textId="77777777" w:rsidR="00A427DF" w:rsidRDefault="00000000">
      <w:pPr>
        <w:keepNext/>
      </w:pPr>
      <w:r>
        <w:rPr>
          <w:b/>
          <w:color w:val="2D3748"/>
          <w:sz w:val="19"/>
        </w:rPr>
        <w:t>Record 299: Google Play Store review</w:t>
      </w:r>
    </w:p>
    <w:p w14:paraId="04019162" w14:textId="77777777" w:rsidR="00A427DF" w:rsidRDefault="00000000">
      <w:pPr>
        <w:spacing w:after="40"/>
      </w:pPr>
      <w:r>
        <w:rPr>
          <w:color w:val="5F6973"/>
          <w:sz w:val="16"/>
        </w:rPr>
        <w:t>Date: 2020-10-12 | Rating/likes: 5 | ID: 280d61b2-c6e9-43fd-9838-f83fc00180f3 | play2</w:t>
      </w:r>
    </w:p>
    <w:p w14:paraId="4B33182B" w14:textId="77777777" w:rsidR="00A427DF" w:rsidRDefault="00000000">
      <w:pPr>
        <w:spacing w:after="60"/>
        <w:ind w:left="216"/>
      </w:pPr>
      <w:r>
        <w:rPr>
          <w:b/>
        </w:rPr>
        <w:t xml:space="preserve">Original text: </w:t>
      </w:r>
      <w:r>
        <w:t>The interface is clean. The information is presented in a simple, organized manner. Finally, the whole process of linking bank accounts and making investments was quite straightforward. The one place where I did have an issue was, setting up a mandate for SIP. It's a lot easier done via a Debit card than going through Internet banking.</w:t>
      </w:r>
    </w:p>
    <w:p w14:paraId="023312F9" w14:textId="77777777" w:rsidR="00A427DF" w:rsidRDefault="00000000">
      <w:pPr>
        <w:spacing w:after="140"/>
        <w:ind w:left="216"/>
      </w:pPr>
      <w:r>
        <w:rPr>
          <w:b/>
        </w:rPr>
        <w:t xml:space="preserve">Source link: </w:t>
      </w:r>
      <w:hyperlink r:id="rId304">
        <w:r>
          <w:rPr>
            <w:color w:val="0563C1"/>
            <w:u w:val="single"/>
          </w:rPr>
          <w:t>https://play.google.com/store/apps/details?id=com.nextbillion.groww</w:t>
        </w:r>
      </w:hyperlink>
    </w:p>
    <w:p w14:paraId="7C6B9CC4" w14:textId="77777777" w:rsidR="00A427DF" w:rsidRDefault="00000000">
      <w:pPr>
        <w:spacing w:after="40"/>
      </w:pPr>
      <w:r>
        <w:rPr>
          <w:color w:val="C8CDD2"/>
          <w:sz w:val="12"/>
        </w:rPr>
        <w:t>──────────────────────────────────────────</w:t>
      </w:r>
    </w:p>
    <w:p w14:paraId="476A01E4" w14:textId="77777777" w:rsidR="00A427DF" w:rsidRDefault="00000000">
      <w:pPr>
        <w:keepNext/>
      </w:pPr>
      <w:r>
        <w:rPr>
          <w:b/>
          <w:color w:val="2D3748"/>
          <w:sz w:val="19"/>
        </w:rPr>
        <w:t>Record 300: Google Play Store review</w:t>
      </w:r>
    </w:p>
    <w:p w14:paraId="48D76DF5" w14:textId="77777777" w:rsidR="00A427DF" w:rsidRDefault="00000000">
      <w:pPr>
        <w:spacing w:after="40"/>
      </w:pPr>
      <w:r>
        <w:rPr>
          <w:color w:val="5F6973"/>
          <w:sz w:val="16"/>
        </w:rPr>
        <w:t>Date: 2022-10-03 | Rating/likes: 1 | ID: 8f128aae-9859-456f-a81f-b9a10bf62019 | play2</w:t>
      </w:r>
    </w:p>
    <w:p w14:paraId="0BA21996" w14:textId="77777777" w:rsidR="00A427DF" w:rsidRDefault="00000000">
      <w:pPr>
        <w:spacing w:after="60"/>
        <w:ind w:left="216"/>
      </w:pPr>
      <w:r>
        <w:rPr>
          <w:b/>
        </w:rPr>
        <w:t xml:space="preserve">Original text: </w:t>
      </w:r>
      <w:r>
        <w:t>I don't want to give 1 star rating but the circumstances made me do so. I am on autosip and i have invested in one of the mutual funds , the amount has been deducted on the due date but it somehow failed to purchase units but it's around more than 2 3 weeks and still there's no refund. When raised the issue your customer support again and again asking me to wait. Sir how could i believe that such thing will not happen in future moreover i haven't got my refund till now . really disappointing</w:t>
      </w:r>
    </w:p>
    <w:p w14:paraId="64BC5134" w14:textId="77777777" w:rsidR="00A427DF" w:rsidRDefault="00000000">
      <w:pPr>
        <w:spacing w:after="140"/>
        <w:ind w:left="216"/>
      </w:pPr>
      <w:r>
        <w:rPr>
          <w:b/>
        </w:rPr>
        <w:t xml:space="preserve">Source link: </w:t>
      </w:r>
      <w:hyperlink r:id="rId305">
        <w:r>
          <w:rPr>
            <w:color w:val="0563C1"/>
            <w:u w:val="single"/>
          </w:rPr>
          <w:t>https://play.google.com/store/apps/details?id=com.nextbillion.groww</w:t>
        </w:r>
      </w:hyperlink>
    </w:p>
    <w:p w14:paraId="27841D32" w14:textId="77777777" w:rsidR="00A427DF" w:rsidRDefault="00000000">
      <w:pPr>
        <w:spacing w:after="40"/>
      </w:pPr>
      <w:r>
        <w:rPr>
          <w:color w:val="C8CDD2"/>
          <w:sz w:val="12"/>
        </w:rPr>
        <w:t>──────────────────────────────────────────</w:t>
      </w:r>
    </w:p>
    <w:p w14:paraId="1260D0D2" w14:textId="77777777" w:rsidR="00A427DF" w:rsidRDefault="00000000">
      <w:pPr>
        <w:keepNext/>
      </w:pPr>
      <w:r>
        <w:rPr>
          <w:b/>
          <w:color w:val="2D3748"/>
          <w:sz w:val="19"/>
        </w:rPr>
        <w:t>Record 301: Google Play Store review</w:t>
      </w:r>
    </w:p>
    <w:p w14:paraId="2737D0F9" w14:textId="77777777" w:rsidR="00A427DF" w:rsidRDefault="00000000">
      <w:pPr>
        <w:spacing w:after="40"/>
      </w:pPr>
      <w:r>
        <w:rPr>
          <w:color w:val="5F6973"/>
          <w:sz w:val="16"/>
        </w:rPr>
        <w:t>Date: 2020-08-24 | Rating/likes: 5 | ID: 7a8e3b1f-3140-4978-a5ec-056c223ce7f8 | play2</w:t>
      </w:r>
    </w:p>
    <w:p w14:paraId="23589B47" w14:textId="77777777" w:rsidR="00A427DF" w:rsidRDefault="00000000">
      <w:pPr>
        <w:spacing w:after="60"/>
        <w:ind w:left="216"/>
      </w:pPr>
      <w:r>
        <w:rPr>
          <w:b/>
        </w:rPr>
        <w:lastRenderedPageBreak/>
        <w:t xml:space="preserve">Original text: </w:t>
      </w:r>
      <w:r>
        <w:t>Really nice app, very easy to add money to the app and start investment. Keeping updated with new things coming up However the only thing I find it lagging is teller set up for new MF. I opened MF thinking that I can recharge the Groww app every month and payment will be deducted from Groww platform on the SIP due date. But it's not happening that way. Let me know if it's possible as it will be easy to add money on Groww every month than setting teller</w:t>
      </w:r>
    </w:p>
    <w:p w14:paraId="1949BCD3" w14:textId="77777777" w:rsidR="00A427DF" w:rsidRDefault="00000000">
      <w:pPr>
        <w:spacing w:after="140"/>
        <w:ind w:left="216"/>
      </w:pPr>
      <w:r>
        <w:rPr>
          <w:b/>
        </w:rPr>
        <w:t xml:space="preserve">Source link: </w:t>
      </w:r>
      <w:hyperlink r:id="rId306">
        <w:r>
          <w:rPr>
            <w:color w:val="0563C1"/>
            <w:u w:val="single"/>
          </w:rPr>
          <w:t>https://play.google.com/store/apps/details?id=com.nextbillion.groww</w:t>
        </w:r>
      </w:hyperlink>
    </w:p>
    <w:p w14:paraId="3CDDAFD0" w14:textId="77777777" w:rsidR="00A427DF" w:rsidRDefault="00000000">
      <w:pPr>
        <w:spacing w:after="40"/>
      </w:pPr>
      <w:r>
        <w:rPr>
          <w:color w:val="C8CDD2"/>
          <w:sz w:val="12"/>
        </w:rPr>
        <w:t>──────────────────────────────────────────</w:t>
      </w:r>
    </w:p>
    <w:p w14:paraId="1FAE8B24" w14:textId="77777777" w:rsidR="00A427DF" w:rsidRDefault="00000000">
      <w:pPr>
        <w:keepNext/>
      </w:pPr>
      <w:r>
        <w:rPr>
          <w:b/>
          <w:color w:val="2D3748"/>
          <w:sz w:val="19"/>
        </w:rPr>
        <w:t>Record 302: Google Play Store review</w:t>
      </w:r>
    </w:p>
    <w:p w14:paraId="061CAFFC" w14:textId="77777777" w:rsidR="00A427DF" w:rsidRDefault="00000000">
      <w:pPr>
        <w:spacing w:after="40"/>
      </w:pPr>
      <w:r>
        <w:rPr>
          <w:color w:val="5F6973"/>
          <w:sz w:val="16"/>
        </w:rPr>
        <w:t>Date: 2020-12-23 | Rating/likes: 1 | ID: 714d7d0b-b05d-40ad-a78e-bed7d6e57bce | play2</w:t>
      </w:r>
    </w:p>
    <w:p w14:paraId="15980A1A" w14:textId="77777777" w:rsidR="00A427DF" w:rsidRDefault="00000000">
      <w:pPr>
        <w:spacing w:after="60"/>
        <w:ind w:left="216"/>
      </w:pPr>
      <w:r>
        <w:rPr>
          <w:b/>
        </w:rPr>
        <w:t xml:space="preserve">Original text: </w:t>
      </w:r>
      <w:r>
        <w:t>App doesn't have the automatic yearly "Increment percentage/amount" facility for Mutual Funds SIP. I want to start a SIP with yearly 25% increment on my monthly installment. But, that automatic feature is not available. It's a big bummer. Please add the facility as soon as possible.</w:t>
      </w:r>
    </w:p>
    <w:p w14:paraId="04C839BA" w14:textId="77777777" w:rsidR="00A427DF" w:rsidRDefault="00000000">
      <w:pPr>
        <w:spacing w:after="140"/>
        <w:ind w:left="216"/>
      </w:pPr>
      <w:r>
        <w:rPr>
          <w:b/>
        </w:rPr>
        <w:t xml:space="preserve">Source link: </w:t>
      </w:r>
      <w:hyperlink r:id="rId307">
        <w:r>
          <w:rPr>
            <w:color w:val="0563C1"/>
            <w:u w:val="single"/>
          </w:rPr>
          <w:t>https://play.google.com/store/apps/details?id=com.nextbillion.groww</w:t>
        </w:r>
      </w:hyperlink>
    </w:p>
    <w:p w14:paraId="105B437B" w14:textId="77777777" w:rsidR="00A427DF" w:rsidRDefault="00000000">
      <w:pPr>
        <w:spacing w:after="40"/>
      </w:pPr>
      <w:r>
        <w:rPr>
          <w:color w:val="C8CDD2"/>
          <w:sz w:val="12"/>
        </w:rPr>
        <w:t>──────────────────────────────────────────</w:t>
      </w:r>
    </w:p>
    <w:p w14:paraId="18386DEC" w14:textId="77777777" w:rsidR="00A427DF" w:rsidRDefault="00000000">
      <w:pPr>
        <w:keepNext/>
      </w:pPr>
      <w:r>
        <w:rPr>
          <w:b/>
          <w:color w:val="2D3748"/>
          <w:sz w:val="19"/>
        </w:rPr>
        <w:t>Record 303: Google Play Store review</w:t>
      </w:r>
    </w:p>
    <w:p w14:paraId="47DDBEF7" w14:textId="77777777" w:rsidR="00A427DF" w:rsidRDefault="00000000">
      <w:pPr>
        <w:spacing w:after="40"/>
      </w:pPr>
      <w:r>
        <w:rPr>
          <w:color w:val="5F6973"/>
          <w:sz w:val="16"/>
        </w:rPr>
        <w:t>Date: 2022-11-16 | Rating/likes: 1 | ID: 96318d9d-51f0-4088-a894-bd018dd7aef8 | play2</w:t>
      </w:r>
    </w:p>
    <w:p w14:paraId="20F3E778" w14:textId="77777777" w:rsidR="00A427DF" w:rsidRDefault="00000000">
      <w:pPr>
        <w:spacing w:after="60"/>
        <w:ind w:left="216"/>
      </w:pPr>
      <w:r>
        <w:rPr>
          <w:b/>
        </w:rPr>
        <w:t xml:space="preserve">Original text: </w:t>
      </w:r>
      <w:r>
        <w:t>I have started SIPs in Groww. At the begging everything was fine. All of a sudden the SIP for months August and September of 2022 were deducted, but the status was unsuccessfull and shows failed. I have logged tickets to look into this issue. There are no proper followups and no steps has been taken till now to refund the deducted amount. The amount has not been refunded yet. The support team is not easily reachable. Now I am not getting proper response. I am not sure how to get the refund back.</w:t>
      </w:r>
    </w:p>
    <w:p w14:paraId="4803A2FC" w14:textId="77777777" w:rsidR="00A427DF" w:rsidRDefault="00000000">
      <w:pPr>
        <w:spacing w:after="140"/>
        <w:ind w:left="216"/>
      </w:pPr>
      <w:r>
        <w:rPr>
          <w:b/>
        </w:rPr>
        <w:t xml:space="preserve">Source link: </w:t>
      </w:r>
      <w:hyperlink r:id="rId308">
        <w:r>
          <w:rPr>
            <w:color w:val="0563C1"/>
            <w:u w:val="single"/>
          </w:rPr>
          <w:t>https://play.google.com/store/apps/details?id=com.nextbillion.groww</w:t>
        </w:r>
      </w:hyperlink>
    </w:p>
    <w:p w14:paraId="4E9086D2" w14:textId="77777777" w:rsidR="00A427DF" w:rsidRDefault="00000000">
      <w:pPr>
        <w:spacing w:after="40"/>
      </w:pPr>
      <w:r>
        <w:rPr>
          <w:color w:val="C8CDD2"/>
          <w:sz w:val="12"/>
        </w:rPr>
        <w:t>──────────────────────────────────────────</w:t>
      </w:r>
    </w:p>
    <w:p w14:paraId="19910800" w14:textId="77777777" w:rsidR="00A427DF" w:rsidRDefault="00000000">
      <w:pPr>
        <w:keepNext/>
      </w:pPr>
      <w:r>
        <w:rPr>
          <w:b/>
          <w:color w:val="2D3748"/>
          <w:sz w:val="19"/>
        </w:rPr>
        <w:t>Record 304: Google Play Store review</w:t>
      </w:r>
    </w:p>
    <w:p w14:paraId="6BEC9614" w14:textId="77777777" w:rsidR="00A427DF" w:rsidRDefault="00000000">
      <w:pPr>
        <w:spacing w:after="40"/>
      </w:pPr>
      <w:r>
        <w:rPr>
          <w:color w:val="5F6973"/>
          <w:sz w:val="16"/>
        </w:rPr>
        <w:t>Date: 2021-04-04 | Rating/likes: 1 | ID: 8e358836-dc6c-4181-9ca2-b24de9311617 | play2</w:t>
      </w:r>
    </w:p>
    <w:p w14:paraId="6E46724D" w14:textId="77777777" w:rsidR="00A427DF" w:rsidRDefault="00000000">
      <w:pPr>
        <w:spacing w:after="60"/>
        <w:ind w:left="216"/>
      </w:pPr>
      <w:r>
        <w:rPr>
          <w:b/>
        </w:rPr>
        <w:t xml:space="preserve">Original text: </w:t>
      </w:r>
      <w:r>
        <w:t>I'm using this app since 18 months &amp; invested a big amount of money in different mutual funds through this app . But when I checked the invested amount &amp; the amount deducted from the Bank , I found a huge difference of about 60000 rupees. Wrote the Groww team about this but there was no response from there side . finally rather than gain, I'm in loss . Worst experience . I request all user to please have look over the invested money before getting into a big loss.</w:t>
      </w:r>
    </w:p>
    <w:p w14:paraId="1F9BE9B0" w14:textId="77777777" w:rsidR="00A427DF" w:rsidRDefault="00000000">
      <w:pPr>
        <w:spacing w:after="140"/>
        <w:ind w:left="216"/>
      </w:pPr>
      <w:r>
        <w:rPr>
          <w:b/>
        </w:rPr>
        <w:t xml:space="preserve">Source link: </w:t>
      </w:r>
      <w:hyperlink r:id="rId309">
        <w:r>
          <w:rPr>
            <w:color w:val="0563C1"/>
            <w:u w:val="single"/>
          </w:rPr>
          <w:t>https://play.google.com/store/apps/details?id=com.nextbillion.groww</w:t>
        </w:r>
      </w:hyperlink>
    </w:p>
    <w:p w14:paraId="3B60C633" w14:textId="77777777" w:rsidR="00A427DF" w:rsidRDefault="00000000">
      <w:pPr>
        <w:spacing w:after="40"/>
      </w:pPr>
      <w:r>
        <w:rPr>
          <w:color w:val="C8CDD2"/>
          <w:sz w:val="12"/>
        </w:rPr>
        <w:t>──────────────────────────────────────────</w:t>
      </w:r>
    </w:p>
    <w:p w14:paraId="0AA07463" w14:textId="77777777" w:rsidR="00A427DF" w:rsidRDefault="00000000">
      <w:pPr>
        <w:keepNext/>
      </w:pPr>
      <w:r>
        <w:rPr>
          <w:b/>
          <w:color w:val="2D3748"/>
          <w:sz w:val="19"/>
        </w:rPr>
        <w:t>Record 305: Google Play Store review</w:t>
      </w:r>
    </w:p>
    <w:p w14:paraId="489DB5FB" w14:textId="77777777" w:rsidR="00A427DF" w:rsidRDefault="00000000">
      <w:pPr>
        <w:spacing w:after="40"/>
      </w:pPr>
      <w:r>
        <w:rPr>
          <w:color w:val="5F6973"/>
          <w:sz w:val="16"/>
        </w:rPr>
        <w:t>Date: 2021-05-11 | Rating/likes: 2 | ID: 11c40b89-6544-470f-9535-95fc113746a6 | play2</w:t>
      </w:r>
    </w:p>
    <w:p w14:paraId="655B4AFA" w14:textId="77777777" w:rsidR="00A427DF" w:rsidRDefault="00000000">
      <w:pPr>
        <w:spacing w:after="60"/>
        <w:ind w:left="216"/>
      </w:pPr>
      <w:r>
        <w:rPr>
          <w:b/>
        </w:rPr>
        <w:t xml:space="preserve">Original text: </w:t>
      </w:r>
      <w:r>
        <w:t>Initially I loved the way this application has made investing so simpler while educating the investor as well. But then I see even for a Rs. 500 SIP I will have to opt for autopay and that too with a limit of 1 lakh and that seems to be MANDATORY. Monthly reminder is okay, but denying me of the power to choose to pay by myself or opt for autopay is not at all welcome. And 1 lakh autopay limit? Well that's risky!</w:t>
      </w:r>
    </w:p>
    <w:p w14:paraId="7A584F21" w14:textId="77777777" w:rsidR="00A427DF" w:rsidRDefault="00000000">
      <w:pPr>
        <w:spacing w:after="140"/>
        <w:ind w:left="216"/>
      </w:pPr>
      <w:r>
        <w:rPr>
          <w:b/>
        </w:rPr>
        <w:t xml:space="preserve">Source link: </w:t>
      </w:r>
      <w:hyperlink r:id="rId310">
        <w:r>
          <w:rPr>
            <w:color w:val="0563C1"/>
            <w:u w:val="single"/>
          </w:rPr>
          <w:t>https://play.google.com/store/apps/details?id=com.nextbillion.groww</w:t>
        </w:r>
      </w:hyperlink>
    </w:p>
    <w:p w14:paraId="28E09DED" w14:textId="77777777" w:rsidR="00A427DF" w:rsidRDefault="00000000">
      <w:pPr>
        <w:spacing w:after="40"/>
      </w:pPr>
      <w:r>
        <w:rPr>
          <w:color w:val="C8CDD2"/>
          <w:sz w:val="12"/>
        </w:rPr>
        <w:t>──────────────────────────────────────────</w:t>
      </w:r>
    </w:p>
    <w:p w14:paraId="4C17472B" w14:textId="77777777" w:rsidR="00A427DF" w:rsidRDefault="00000000">
      <w:pPr>
        <w:keepNext/>
      </w:pPr>
      <w:r>
        <w:rPr>
          <w:b/>
          <w:color w:val="2D3748"/>
          <w:sz w:val="19"/>
        </w:rPr>
        <w:t>Record 306: Google Play Store review</w:t>
      </w:r>
    </w:p>
    <w:p w14:paraId="34120DB2" w14:textId="77777777" w:rsidR="00A427DF" w:rsidRDefault="00000000">
      <w:pPr>
        <w:spacing w:after="40"/>
      </w:pPr>
      <w:r>
        <w:rPr>
          <w:color w:val="5F6973"/>
          <w:sz w:val="16"/>
        </w:rPr>
        <w:t>Date: 2024-02-19 | Rating/likes: 1 | ID: 25f66910-078b-4c76-92ed-1a7c244481bb | play2</w:t>
      </w:r>
    </w:p>
    <w:p w14:paraId="33A42DAC" w14:textId="77777777" w:rsidR="00A427DF" w:rsidRDefault="00000000">
      <w:pPr>
        <w:spacing w:after="60"/>
        <w:ind w:left="216"/>
      </w:pPr>
      <w:r>
        <w:rPr>
          <w:b/>
        </w:rPr>
        <w:t xml:space="preserve">Original text: </w:t>
      </w:r>
      <w:r>
        <w:t>My SIP was rejected and they didn't bother to give my money back to me, tried to contact with their customer service but they are of no use, since past 2 months they are saying we will call you back tomorrow and your issue will be resolved and yet i haven't recieved my money back. Updating this review again after 1 more month, talked with them many times and yet they are saying we can not do anything about it. My money has debited and now i am a loss withput even investing.</w:t>
      </w:r>
    </w:p>
    <w:p w14:paraId="3C78E851" w14:textId="77777777" w:rsidR="00A427DF" w:rsidRDefault="00000000">
      <w:pPr>
        <w:spacing w:after="140"/>
        <w:ind w:left="216"/>
      </w:pPr>
      <w:r>
        <w:rPr>
          <w:b/>
        </w:rPr>
        <w:t xml:space="preserve">Source link: </w:t>
      </w:r>
      <w:hyperlink r:id="rId311">
        <w:r>
          <w:rPr>
            <w:color w:val="0563C1"/>
            <w:u w:val="single"/>
          </w:rPr>
          <w:t>https://play.google.com/store/apps/details?id=com.nextbillion.groww</w:t>
        </w:r>
      </w:hyperlink>
    </w:p>
    <w:p w14:paraId="0575342F" w14:textId="77777777" w:rsidR="00A427DF" w:rsidRDefault="00000000">
      <w:pPr>
        <w:spacing w:after="40"/>
      </w:pPr>
      <w:r>
        <w:rPr>
          <w:color w:val="C8CDD2"/>
          <w:sz w:val="12"/>
        </w:rPr>
        <w:t>──────────────────────────────────────────</w:t>
      </w:r>
    </w:p>
    <w:p w14:paraId="7C5FB0DC" w14:textId="77777777" w:rsidR="00A427DF" w:rsidRDefault="00000000">
      <w:pPr>
        <w:keepNext/>
      </w:pPr>
      <w:r>
        <w:rPr>
          <w:b/>
          <w:color w:val="2D3748"/>
          <w:sz w:val="19"/>
        </w:rPr>
        <w:t>Record 307: Google Play Store review</w:t>
      </w:r>
    </w:p>
    <w:p w14:paraId="7E10D431" w14:textId="77777777" w:rsidR="00A427DF" w:rsidRDefault="00000000">
      <w:pPr>
        <w:spacing w:after="40"/>
      </w:pPr>
      <w:r>
        <w:rPr>
          <w:color w:val="5F6973"/>
          <w:sz w:val="16"/>
        </w:rPr>
        <w:t>Date: 2024-02-21 | Rating/likes: 1 | ID: d82fe490-c672-440f-a4e0-284277abe935 | play2</w:t>
      </w:r>
    </w:p>
    <w:p w14:paraId="66A947C5" w14:textId="77777777" w:rsidR="00A427DF" w:rsidRDefault="00000000">
      <w:pPr>
        <w:spacing w:after="60"/>
        <w:ind w:left="216"/>
      </w:pPr>
      <w:r>
        <w:rPr>
          <w:b/>
        </w:rPr>
        <w:lastRenderedPageBreak/>
        <w:t xml:space="preserve">Original text: </w:t>
      </w:r>
      <w:r>
        <w:t>Decided to do my first SIP, transaction failed twice ,finally on third attempt it worked ,but they are showing transaction failed , deducted my money,Their Ai said within 7-10 days amount will be refunded,waited for 11 days finally decided to call them directly,but they didn't pick ,just recorded message of wait a little longer ,I called them 4 times and same they didn't even pick , looting and scaming so many people but they can't even hire a back office guy to interact with customer worst ...</w:t>
      </w:r>
    </w:p>
    <w:p w14:paraId="07334708" w14:textId="77777777" w:rsidR="00A427DF" w:rsidRDefault="00000000">
      <w:pPr>
        <w:spacing w:after="140"/>
        <w:ind w:left="216"/>
      </w:pPr>
      <w:r>
        <w:rPr>
          <w:b/>
        </w:rPr>
        <w:t xml:space="preserve">Source link: </w:t>
      </w:r>
      <w:hyperlink r:id="rId312">
        <w:r>
          <w:rPr>
            <w:color w:val="0563C1"/>
            <w:u w:val="single"/>
          </w:rPr>
          <w:t>https://play.google.com/store/apps/details?id=com.nextbillion.groww</w:t>
        </w:r>
      </w:hyperlink>
    </w:p>
    <w:p w14:paraId="5538B80D" w14:textId="77777777" w:rsidR="00A427DF" w:rsidRDefault="00000000">
      <w:pPr>
        <w:spacing w:after="40"/>
      </w:pPr>
      <w:r>
        <w:rPr>
          <w:color w:val="C8CDD2"/>
          <w:sz w:val="12"/>
        </w:rPr>
        <w:t>──────────────────────────────────────────</w:t>
      </w:r>
    </w:p>
    <w:p w14:paraId="7BF9A2C3" w14:textId="77777777" w:rsidR="00A427DF" w:rsidRDefault="00000000">
      <w:pPr>
        <w:keepNext/>
      </w:pPr>
      <w:r>
        <w:rPr>
          <w:b/>
          <w:color w:val="2D3748"/>
          <w:sz w:val="19"/>
        </w:rPr>
        <w:t>Record 308: Google Play Store review</w:t>
      </w:r>
    </w:p>
    <w:p w14:paraId="32E5FD17" w14:textId="77777777" w:rsidR="00A427DF" w:rsidRDefault="00000000">
      <w:pPr>
        <w:spacing w:after="40"/>
      </w:pPr>
      <w:r>
        <w:rPr>
          <w:color w:val="5F6973"/>
          <w:sz w:val="16"/>
        </w:rPr>
        <w:t>Date: 2020-04-27 | Rating/likes: 3 | ID: 44fea2a7-9489-4433-bac7-b734519095e1 | play2</w:t>
      </w:r>
    </w:p>
    <w:p w14:paraId="3C2B24B6" w14:textId="77777777" w:rsidR="00A427DF" w:rsidRDefault="00000000">
      <w:pPr>
        <w:spacing w:after="60"/>
        <w:ind w:left="216"/>
      </w:pPr>
      <w:r>
        <w:rPr>
          <w:b/>
        </w:rPr>
        <w:t xml:space="preserve">Original text: </w:t>
      </w:r>
      <w:r>
        <w:t>User interface of app is awesome.. But there is problem with the payment method.. And most important there is no option to modify the amount of SIP. They gave me the solution to cancel the sip and start sip again.. But this is not the solution. Even i tried this.. Firstly it is not that easy and when i tried the transaction fails. Please if you people can do something please make transactions smooth and please come with an option to modify SIP amount and a better customer support</w:t>
      </w:r>
    </w:p>
    <w:p w14:paraId="5E2C2D49" w14:textId="77777777" w:rsidR="00A427DF" w:rsidRDefault="00000000">
      <w:pPr>
        <w:spacing w:after="140"/>
        <w:ind w:left="216"/>
      </w:pPr>
      <w:r>
        <w:rPr>
          <w:b/>
        </w:rPr>
        <w:t xml:space="preserve">Source link: </w:t>
      </w:r>
      <w:hyperlink r:id="rId313">
        <w:r>
          <w:rPr>
            <w:color w:val="0563C1"/>
            <w:u w:val="single"/>
          </w:rPr>
          <w:t>https://play.google.com/store/apps/details?id=com.nextbillion.groww</w:t>
        </w:r>
      </w:hyperlink>
    </w:p>
    <w:p w14:paraId="5FD23B2F" w14:textId="77777777" w:rsidR="00A427DF" w:rsidRDefault="00000000">
      <w:pPr>
        <w:spacing w:after="40"/>
      </w:pPr>
      <w:r>
        <w:rPr>
          <w:color w:val="C8CDD2"/>
          <w:sz w:val="12"/>
        </w:rPr>
        <w:t>──────────────────────────────────────────</w:t>
      </w:r>
    </w:p>
    <w:p w14:paraId="1F3568F8" w14:textId="77777777" w:rsidR="00A427DF" w:rsidRDefault="00000000">
      <w:pPr>
        <w:keepNext/>
      </w:pPr>
      <w:r>
        <w:rPr>
          <w:b/>
          <w:color w:val="2D3748"/>
          <w:sz w:val="19"/>
        </w:rPr>
        <w:t>Record 309: Google Play Store review</w:t>
      </w:r>
    </w:p>
    <w:p w14:paraId="5F08C556" w14:textId="77777777" w:rsidR="00A427DF" w:rsidRDefault="00000000">
      <w:pPr>
        <w:spacing w:after="40"/>
      </w:pPr>
      <w:r>
        <w:rPr>
          <w:color w:val="5F6973"/>
          <w:sz w:val="16"/>
        </w:rPr>
        <w:t>Date: 2021-03-20 | Rating/likes: 2 | ID: e3c72de5-5fb8-4023-b166-d449d6b004b3 | play2</w:t>
      </w:r>
    </w:p>
    <w:p w14:paraId="6E876CE0" w14:textId="77777777" w:rsidR="00A427DF" w:rsidRDefault="00000000">
      <w:pPr>
        <w:spacing w:after="60"/>
        <w:ind w:left="216"/>
      </w:pPr>
      <w:r>
        <w:rPr>
          <w:b/>
        </w:rPr>
        <w:t xml:space="preserve">Original text: </w:t>
      </w:r>
      <w:r>
        <w:t>Bugs, Bugs and Bugs! The AutoPAY feature is abysmal, it is working on one SIP and do not work on the other. In addition to that, updates on dashboard about real-time transaction do not update accordingly, it takes more than couple of days to updates. Furthermore, due to Autopay bugs, when I made the payment, it goes to Lumpsump instead of SIP, so I redeemed the amount. There is no straight solution in the app for this.</w:t>
      </w:r>
    </w:p>
    <w:p w14:paraId="5C68B825" w14:textId="77777777" w:rsidR="00A427DF" w:rsidRDefault="00000000">
      <w:pPr>
        <w:spacing w:after="140"/>
        <w:ind w:left="216"/>
      </w:pPr>
      <w:r>
        <w:rPr>
          <w:b/>
        </w:rPr>
        <w:t xml:space="preserve">Source link: </w:t>
      </w:r>
      <w:hyperlink r:id="rId314">
        <w:r>
          <w:rPr>
            <w:color w:val="0563C1"/>
            <w:u w:val="single"/>
          </w:rPr>
          <w:t>https://play.google.com/store/apps/details?id=com.nextbillion.groww</w:t>
        </w:r>
      </w:hyperlink>
    </w:p>
    <w:p w14:paraId="386D5D80" w14:textId="77777777" w:rsidR="00A427DF" w:rsidRDefault="00000000">
      <w:pPr>
        <w:spacing w:after="40"/>
      </w:pPr>
      <w:r>
        <w:rPr>
          <w:color w:val="C8CDD2"/>
          <w:sz w:val="12"/>
        </w:rPr>
        <w:t>──────────────────────────────────────────</w:t>
      </w:r>
    </w:p>
    <w:p w14:paraId="56A8CD38" w14:textId="77777777" w:rsidR="00A427DF" w:rsidRDefault="00000000">
      <w:pPr>
        <w:keepNext/>
      </w:pPr>
      <w:r>
        <w:rPr>
          <w:b/>
          <w:color w:val="2D3748"/>
          <w:sz w:val="19"/>
        </w:rPr>
        <w:t>Record 310: Google Play Store review</w:t>
      </w:r>
    </w:p>
    <w:p w14:paraId="24D5AF64" w14:textId="77777777" w:rsidR="00A427DF" w:rsidRDefault="00000000">
      <w:pPr>
        <w:spacing w:after="40"/>
      </w:pPr>
      <w:r>
        <w:rPr>
          <w:color w:val="5F6973"/>
          <w:sz w:val="16"/>
        </w:rPr>
        <w:t>Date: 2024-11-20 | Rating/likes: 1 | ID: fd954745-6c1e-49ce-9dbb-7b2b85027883 | play2</w:t>
      </w:r>
    </w:p>
    <w:p w14:paraId="34B66532" w14:textId="77777777" w:rsidR="00A427DF" w:rsidRDefault="00000000">
      <w:pPr>
        <w:spacing w:after="60"/>
        <w:ind w:left="216"/>
      </w:pPr>
      <w:r>
        <w:rPr>
          <w:b/>
        </w:rPr>
        <w:t xml:space="preserve">Original text: </w:t>
      </w:r>
      <w:r>
        <w:t>I had the worst experience with their support team. I reached out multiple times, even providing screen recordings, but they were unable to understand a basic concern. My issue is simple, I don’t want to set up autopay for my SIP, yet there is no alternate payment option available. Every time I try to make a payment, it insists on setting up autopay as mandatory. This has been extremely frustrating and unhelpful.</w:t>
      </w:r>
    </w:p>
    <w:p w14:paraId="54550F25" w14:textId="77777777" w:rsidR="00A427DF" w:rsidRDefault="00000000">
      <w:pPr>
        <w:spacing w:after="140"/>
        <w:ind w:left="216"/>
      </w:pPr>
      <w:r>
        <w:rPr>
          <w:b/>
        </w:rPr>
        <w:t xml:space="preserve">Source link: </w:t>
      </w:r>
      <w:hyperlink r:id="rId315">
        <w:r>
          <w:rPr>
            <w:color w:val="0563C1"/>
            <w:u w:val="single"/>
          </w:rPr>
          <w:t>https://play.google.com/store/apps/details?id=com.nextbillion.groww</w:t>
        </w:r>
      </w:hyperlink>
    </w:p>
    <w:p w14:paraId="5E32F26E" w14:textId="77777777" w:rsidR="00A427DF" w:rsidRDefault="00000000">
      <w:pPr>
        <w:spacing w:after="40"/>
      </w:pPr>
      <w:r>
        <w:rPr>
          <w:color w:val="C8CDD2"/>
          <w:sz w:val="12"/>
        </w:rPr>
        <w:t>──────────────────────────────────────────</w:t>
      </w:r>
    </w:p>
    <w:p w14:paraId="638B46B1" w14:textId="77777777" w:rsidR="00A427DF" w:rsidRDefault="00000000">
      <w:pPr>
        <w:keepNext/>
      </w:pPr>
      <w:r>
        <w:rPr>
          <w:b/>
          <w:color w:val="2D3748"/>
          <w:sz w:val="19"/>
        </w:rPr>
        <w:t>Record 311: Google Play Store review</w:t>
      </w:r>
    </w:p>
    <w:p w14:paraId="7123E13E" w14:textId="77777777" w:rsidR="00A427DF" w:rsidRDefault="00000000">
      <w:pPr>
        <w:spacing w:after="40"/>
      </w:pPr>
      <w:r>
        <w:rPr>
          <w:color w:val="5F6973"/>
          <w:sz w:val="16"/>
        </w:rPr>
        <w:t>Date: 2021-10-24 | Rating/likes: 1 | ID: 1ebd009b-c773-412e-96a7-0fb22d0ed505 | play2</w:t>
      </w:r>
    </w:p>
    <w:p w14:paraId="08850BC7" w14:textId="77777777" w:rsidR="00A427DF" w:rsidRDefault="00000000">
      <w:pPr>
        <w:spacing w:after="60"/>
        <w:ind w:left="216"/>
      </w:pPr>
      <w:r>
        <w:rPr>
          <w:b/>
        </w:rPr>
        <w:t xml:space="preserve">Original text: </w:t>
      </w:r>
      <w:r>
        <w:t>I don't recommend this app. Doesnt fit for any star. Worster than worst. Customer Service is poor and very worst. SIP installment auto debit in advance if SIP installment falls on weekends or holiday. No transperency where our hard earned money will be utilized and no benefit transferred to customer. Doesn't refresh automatically when trading. Hard to get and involved many process if you redeem or sell your stocks.</w:t>
      </w:r>
    </w:p>
    <w:p w14:paraId="73217555" w14:textId="77777777" w:rsidR="00A427DF" w:rsidRDefault="00000000">
      <w:pPr>
        <w:spacing w:after="140"/>
        <w:ind w:left="216"/>
      </w:pPr>
      <w:r>
        <w:rPr>
          <w:b/>
        </w:rPr>
        <w:t xml:space="preserve">Source link: </w:t>
      </w:r>
      <w:hyperlink r:id="rId316">
        <w:r>
          <w:rPr>
            <w:color w:val="0563C1"/>
            <w:u w:val="single"/>
          </w:rPr>
          <w:t>https://play.google.com/store/apps/details?id=com.nextbillion.groww</w:t>
        </w:r>
      </w:hyperlink>
    </w:p>
    <w:p w14:paraId="659F25E1" w14:textId="77777777" w:rsidR="00A427DF" w:rsidRDefault="00000000">
      <w:pPr>
        <w:spacing w:after="40"/>
      </w:pPr>
      <w:r>
        <w:rPr>
          <w:color w:val="C8CDD2"/>
          <w:sz w:val="12"/>
        </w:rPr>
        <w:t>──────────────────────────────────────────</w:t>
      </w:r>
    </w:p>
    <w:p w14:paraId="257D0713" w14:textId="77777777" w:rsidR="00A427DF" w:rsidRDefault="00000000">
      <w:pPr>
        <w:keepNext/>
      </w:pPr>
      <w:r>
        <w:rPr>
          <w:b/>
          <w:color w:val="2D3748"/>
          <w:sz w:val="19"/>
        </w:rPr>
        <w:t>Record 312: Google Play Store review</w:t>
      </w:r>
    </w:p>
    <w:p w14:paraId="488531AD" w14:textId="77777777" w:rsidR="00A427DF" w:rsidRDefault="00000000">
      <w:pPr>
        <w:spacing w:after="40"/>
      </w:pPr>
      <w:r>
        <w:rPr>
          <w:color w:val="5F6973"/>
          <w:sz w:val="16"/>
        </w:rPr>
        <w:t>Date: 2021-05-21 | Rating/likes: 1 | ID: 0489e05b-0093-4af4-ac89-8b101ca4f885 | play2</w:t>
      </w:r>
    </w:p>
    <w:p w14:paraId="38CFA884" w14:textId="77777777" w:rsidR="00A427DF" w:rsidRDefault="00000000">
      <w:pPr>
        <w:spacing w:after="60"/>
        <w:ind w:left="216"/>
      </w:pPr>
      <w:r>
        <w:rPr>
          <w:b/>
        </w:rPr>
        <w:t xml:space="preserve">Original text: </w:t>
      </w:r>
      <w:r>
        <w:t>Only good part is UI. Support is horrible. Been following up with them for an SIP order. The money got deducted from the bank and the amount is reflecting in the AMC but on Groww it shows failed. I cannot redeem the amount now since it's not available on my dashboard. Been more than 2 months now. Support please don't reply to write an email. I've written tons of them and the is a ticket opened as well. Update 1: I cannot provide these details on the public platform. The incident # 2133592.</w:t>
      </w:r>
    </w:p>
    <w:p w14:paraId="1180B4A9" w14:textId="77777777" w:rsidR="00A427DF" w:rsidRDefault="00000000">
      <w:pPr>
        <w:spacing w:after="140"/>
        <w:ind w:left="216"/>
      </w:pPr>
      <w:r>
        <w:rPr>
          <w:b/>
        </w:rPr>
        <w:t xml:space="preserve">Source link: </w:t>
      </w:r>
      <w:hyperlink r:id="rId317">
        <w:r>
          <w:rPr>
            <w:color w:val="0563C1"/>
            <w:u w:val="single"/>
          </w:rPr>
          <w:t>https://play.google.com/store/apps/details?id=com.nextbillion.groww</w:t>
        </w:r>
      </w:hyperlink>
    </w:p>
    <w:p w14:paraId="119F6FAB" w14:textId="77777777" w:rsidR="00A427DF" w:rsidRDefault="00000000">
      <w:pPr>
        <w:spacing w:after="40"/>
      </w:pPr>
      <w:r>
        <w:rPr>
          <w:color w:val="C8CDD2"/>
          <w:sz w:val="12"/>
        </w:rPr>
        <w:t>──────────────────────────────────────────</w:t>
      </w:r>
    </w:p>
    <w:p w14:paraId="2C8BB669" w14:textId="77777777" w:rsidR="00A427DF" w:rsidRDefault="00000000">
      <w:pPr>
        <w:keepNext/>
      </w:pPr>
      <w:r>
        <w:rPr>
          <w:b/>
          <w:color w:val="2D3748"/>
          <w:sz w:val="19"/>
        </w:rPr>
        <w:t>Record 313: Google Play Store review</w:t>
      </w:r>
    </w:p>
    <w:p w14:paraId="06E191F8" w14:textId="77777777" w:rsidR="00A427DF" w:rsidRDefault="00000000">
      <w:pPr>
        <w:spacing w:after="40"/>
      </w:pPr>
      <w:r>
        <w:rPr>
          <w:color w:val="5F6973"/>
          <w:sz w:val="16"/>
        </w:rPr>
        <w:t>Date: 2022-09-01 | Rating/likes: 1 | ID: c3116307-17af-4818-9a71-25f532ccf16f | play2</w:t>
      </w:r>
    </w:p>
    <w:p w14:paraId="16A996EF" w14:textId="77777777" w:rsidR="00A427DF" w:rsidRDefault="00000000">
      <w:pPr>
        <w:spacing w:after="60"/>
        <w:ind w:left="216"/>
      </w:pPr>
      <w:r>
        <w:rPr>
          <w:b/>
        </w:rPr>
        <w:lastRenderedPageBreak/>
        <w:t xml:space="preserve">Original text: </w:t>
      </w:r>
      <w:r>
        <w:t>My SIP was deducted from my accounts but that was not approved due to some mandate issue. And they claimed it to be refunded in 7 working days but it's more than 14 days now. No refund from their side. I have raised this issue with them multiple times but they keep giving fake commitments of refunding in 24 hours.</w:t>
      </w:r>
    </w:p>
    <w:p w14:paraId="03101F60" w14:textId="77777777" w:rsidR="00A427DF" w:rsidRDefault="00000000">
      <w:pPr>
        <w:spacing w:after="140"/>
        <w:ind w:left="216"/>
      </w:pPr>
      <w:r>
        <w:rPr>
          <w:b/>
        </w:rPr>
        <w:t xml:space="preserve">Source link: </w:t>
      </w:r>
      <w:hyperlink r:id="rId318">
        <w:r>
          <w:rPr>
            <w:color w:val="0563C1"/>
            <w:u w:val="single"/>
          </w:rPr>
          <w:t>https://play.google.com/store/apps/details?id=com.nextbillion.groww</w:t>
        </w:r>
      </w:hyperlink>
    </w:p>
    <w:p w14:paraId="1C906378" w14:textId="77777777" w:rsidR="00A427DF" w:rsidRDefault="00000000">
      <w:pPr>
        <w:spacing w:after="40"/>
      </w:pPr>
      <w:r>
        <w:rPr>
          <w:color w:val="C8CDD2"/>
          <w:sz w:val="12"/>
        </w:rPr>
        <w:t>──────────────────────────────────────────</w:t>
      </w:r>
    </w:p>
    <w:p w14:paraId="6A44B1E9" w14:textId="77777777" w:rsidR="00A427DF" w:rsidRDefault="00000000">
      <w:pPr>
        <w:keepNext/>
      </w:pPr>
      <w:r>
        <w:rPr>
          <w:b/>
          <w:color w:val="2D3748"/>
          <w:sz w:val="19"/>
        </w:rPr>
        <w:t>Record 314: Google Play Store review</w:t>
      </w:r>
    </w:p>
    <w:p w14:paraId="686A14C7" w14:textId="77777777" w:rsidR="00A427DF" w:rsidRDefault="00000000">
      <w:pPr>
        <w:spacing w:after="40"/>
      </w:pPr>
      <w:r>
        <w:rPr>
          <w:color w:val="5F6973"/>
          <w:sz w:val="16"/>
        </w:rPr>
        <w:t>Date: 2020-08-25 | Rating/likes: 1 | ID: e40f9cf5-5ff1-41d5-8df8-1756681817b7 | play2</w:t>
      </w:r>
    </w:p>
    <w:p w14:paraId="48AC0E07" w14:textId="77777777" w:rsidR="00A427DF" w:rsidRDefault="00000000">
      <w:pPr>
        <w:spacing w:after="60"/>
        <w:ind w:left="216"/>
      </w:pPr>
      <w:r>
        <w:rPr>
          <w:b/>
        </w:rPr>
        <w:t xml:space="preserve">Original text: </w:t>
      </w:r>
      <w:r>
        <w:t>Absolutly hectic experience ,1st txn ever on the APP it just doesnt work at all,spent hours to set up mandate for SIP( after paying first installment ) it just doesnt happen through APP ( only shows spinning wheel going on and on and nothing happeens ) and if you try to do it thorugh bank you dont any mail mentioning URN. Also if you think to cancel the order after going though all this as 1st time user it will not be canceled till it is confirmed and you have to pay exit load to cancel SIP</w:t>
      </w:r>
    </w:p>
    <w:p w14:paraId="0BA3066D" w14:textId="77777777" w:rsidR="00A427DF" w:rsidRDefault="00000000">
      <w:pPr>
        <w:spacing w:after="140"/>
        <w:ind w:left="216"/>
      </w:pPr>
      <w:r>
        <w:rPr>
          <w:b/>
        </w:rPr>
        <w:t xml:space="preserve">Source link: </w:t>
      </w:r>
      <w:hyperlink r:id="rId319">
        <w:r>
          <w:rPr>
            <w:color w:val="0563C1"/>
            <w:u w:val="single"/>
          </w:rPr>
          <w:t>https://play.google.com/store/apps/details?id=com.nextbillion.groww</w:t>
        </w:r>
      </w:hyperlink>
    </w:p>
    <w:p w14:paraId="083A3BF3" w14:textId="77777777" w:rsidR="00A427DF" w:rsidRDefault="00000000">
      <w:pPr>
        <w:spacing w:after="40"/>
      </w:pPr>
      <w:r>
        <w:rPr>
          <w:color w:val="C8CDD2"/>
          <w:sz w:val="12"/>
        </w:rPr>
        <w:t>──────────────────────────────────────────</w:t>
      </w:r>
    </w:p>
    <w:p w14:paraId="3D1A7D2B" w14:textId="77777777" w:rsidR="00A427DF" w:rsidRDefault="00000000">
      <w:pPr>
        <w:keepNext/>
      </w:pPr>
      <w:r>
        <w:rPr>
          <w:b/>
          <w:color w:val="2D3748"/>
          <w:sz w:val="19"/>
        </w:rPr>
        <w:t>Record 315: Google Play Store review</w:t>
      </w:r>
    </w:p>
    <w:p w14:paraId="3C40B4AF" w14:textId="77777777" w:rsidR="00A427DF" w:rsidRDefault="00000000">
      <w:pPr>
        <w:spacing w:after="40"/>
      </w:pPr>
      <w:r>
        <w:rPr>
          <w:color w:val="5F6973"/>
          <w:sz w:val="16"/>
        </w:rPr>
        <w:t>Date: 2023-10-14 | Rating/likes: 1 | ID: 653d4876-1197-4b43-a917-d7991f9eb6c6 | play2</w:t>
      </w:r>
    </w:p>
    <w:p w14:paraId="19608427" w14:textId="77777777" w:rsidR="00A427DF" w:rsidRDefault="00000000">
      <w:pPr>
        <w:spacing w:after="60"/>
        <w:ind w:left="216"/>
      </w:pPr>
      <w:r>
        <w:rPr>
          <w:b/>
        </w:rPr>
        <w:t xml:space="preserve">Original text: </w:t>
      </w:r>
      <w:r>
        <w:t>I recommend not to use it I sold my share on a prise and they gave me more less than that. I am trying to close me sip but not finding the way through. And they are deducting multiple charges. And you will find no history for it. Worst app.</w:t>
      </w:r>
    </w:p>
    <w:p w14:paraId="26BA9932" w14:textId="77777777" w:rsidR="00A427DF" w:rsidRDefault="00000000">
      <w:pPr>
        <w:spacing w:after="140"/>
        <w:ind w:left="216"/>
      </w:pPr>
      <w:r>
        <w:rPr>
          <w:b/>
        </w:rPr>
        <w:t xml:space="preserve">Source link: </w:t>
      </w:r>
      <w:hyperlink r:id="rId320">
        <w:r>
          <w:rPr>
            <w:color w:val="0563C1"/>
            <w:u w:val="single"/>
          </w:rPr>
          <w:t>https://play.google.com/store/apps/details?id=com.nextbillion.groww</w:t>
        </w:r>
      </w:hyperlink>
    </w:p>
    <w:p w14:paraId="5F93E283" w14:textId="77777777" w:rsidR="00A427DF" w:rsidRDefault="00000000">
      <w:pPr>
        <w:spacing w:after="40"/>
      </w:pPr>
      <w:r>
        <w:rPr>
          <w:color w:val="C8CDD2"/>
          <w:sz w:val="12"/>
        </w:rPr>
        <w:t>──────────────────────────────────────────</w:t>
      </w:r>
    </w:p>
    <w:p w14:paraId="4765A324" w14:textId="77777777" w:rsidR="00A427DF" w:rsidRDefault="00000000">
      <w:pPr>
        <w:keepNext/>
      </w:pPr>
      <w:r>
        <w:rPr>
          <w:b/>
          <w:color w:val="2D3748"/>
          <w:sz w:val="19"/>
        </w:rPr>
        <w:t>Record 316: Google Play Store review</w:t>
      </w:r>
    </w:p>
    <w:p w14:paraId="213076F8" w14:textId="77777777" w:rsidR="00A427DF" w:rsidRDefault="00000000">
      <w:pPr>
        <w:spacing w:after="40"/>
      </w:pPr>
      <w:r>
        <w:rPr>
          <w:color w:val="5F6973"/>
          <w:sz w:val="16"/>
        </w:rPr>
        <w:t>Date: 2019-02-05 | Rating/likes: 1 | ID: 98487479-894d-450a-8105-2017f97e63e0 | play2</w:t>
      </w:r>
    </w:p>
    <w:p w14:paraId="5B50C83B" w14:textId="77777777" w:rsidR="00A427DF" w:rsidRDefault="00000000">
      <w:pPr>
        <w:spacing w:after="60"/>
        <w:ind w:left="216"/>
      </w:pPr>
      <w:r>
        <w:rPr>
          <w:b/>
        </w:rPr>
        <w:t xml:space="preserve">Original text: </w:t>
      </w:r>
      <w:r>
        <w:t>payment not happening and the worst part, the app wont say what went wrong . update: it happened withe latest version 7.8. To make things worst i got a message in the morning saying i purchased two mutual funds. where i got the two transaction failed message. To your information i tried second time because of the failed attempts .</w:t>
      </w:r>
    </w:p>
    <w:p w14:paraId="451E6BDB" w14:textId="77777777" w:rsidR="00A427DF" w:rsidRDefault="00000000">
      <w:pPr>
        <w:spacing w:after="140"/>
        <w:ind w:left="216"/>
      </w:pPr>
      <w:r>
        <w:rPr>
          <w:b/>
        </w:rPr>
        <w:t xml:space="preserve">Source link: </w:t>
      </w:r>
      <w:hyperlink r:id="rId321">
        <w:r>
          <w:rPr>
            <w:color w:val="0563C1"/>
            <w:u w:val="single"/>
          </w:rPr>
          <w:t>https://play.google.com/store/apps/details?id=com.nextbillion.groww</w:t>
        </w:r>
      </w:hyperlink>
    </w:p>
    <w:p w14:paraId="3B1C8408" w14:textId="77777777" w:rsidR="00A427DF" w:rsidRDefault="00000000">
      <w:pPr>
        <w:spacing w:after="40"/>
      </w:pPr>
      <w:r>
        <w:rPr>
          <w:color w:val="C8CDD2"/>
          <w:sz w:val="12"/>
        </w:rPr>
        <w:t>──────────────────────────────────────────</w:t>
      </w:r>
    </w:p>
    <w:p w14:paraId="5001E7B8" w14:textId="77777777" w:rsidR="00A427DF" w:rsidRDefault="00000000">
      <w:pPr>
        <w:keepNext/>
      </w:pPr>
      <w:r>
        <w:rPr>
          <w:b/>
          <w:color w:val="2D3748"/>
          <w:sz w:val="19"/>
        </w:rPr>
        <w:t>Record 317: Google Play Store review</w:t>
      </w:r>
    </w:p>
    <w:p w14:paraId="74235C40" w14:textId="77777777" w:rsidR="00A427DF" w:rsidRDefault="00000000">
      <w:pPr>
        <w:spacing w:after="40"/>
      </w:pPr>
      <w:r>
        <w:rPr>
          <w:color w:val="5F6973"/>
          <w:sz w:val="16"/>
        </w:rPr>
        <w:t>Date: 2022-07-01 | Rating/likes: 1 | ID: 5c86e5ab-a412-43d0-905d-7d22489165aa | play2</w:t>
      </w:r>
    </w:p>
    <w:p w14:paraId="0B96FE5C" w14:textId="77777777" w:rsidR="00A427DF" w:rsidRDefault="00000000">
      <w:pPr>
        <w:spacing w:after="60"/>
        <w:ind w:left="216"/>
      </w:pPr>
      <w:r>
        <w:rPr>
          <w:b/>
        </w:rPr>
        <w:t xml:space="preserve">Original text: </w:t>
      </w:r>
      <w:r>
        <w:t>My mutual funds orders are not placed, amount is debited. Edit 1: I contacted the below number and the executive has confirmed about the order I palced. Still the orders have not executed and added into my account. I am not sure how you are telling that you didn't found my account . Kindly recheck with this same mail and update me about my orders.</w:t>
      </w:r>
    </w:p>
    <w:p w14:paraId="3AA8D3AF" w14:textId="77777777" w:rsidR="00A427DF" w:rsidRDefault="00000000">
      <w:pPr>
        <w:spacing w:after="140"/>
        <w:ind w:left="216"/>
      </w:pPr>
      <w:r>
        <w:rPr>
          <w:b/>
        </w:rPr>
        <w:t xml:space="preserve">Source link: </w:t>
      </w:r>
      <w:hyperlink r:id="rId322">
        <w:r>
          <w:rPr>
            <w:color w:val="0563C1"/>
            <w:u w:val="single"/>
          </w:rPr>
          <w:t>https://play.google.com/store/apps/details?id=com.nextbillion.groww</w:t>
        </w:r>
      </w:hyperlink>
    </w:p>
    <w:p w14:paraId="79CDA641" w14:textId="77777777" w:rsidR="00A427DF" w:rsidRDefault="00000000">
      <w:pPr>
        <w:spacing w:after="40"/>
      </w:pPr>
      <w:r>
        <w:rPr>
          <w:color w:val="C8CDD2"/>
          <w:sz w:val="12"/>
        </w:rPr>
        <w:t>──────────────────────────────────────────</w:t>
      </w:r>
    </w:p>
    <w:p w14:paraId="617008F7" w14:textId="77777777" w:rsidR="00A427DF" w:rsidRDefault="00000000">
      <w:pPr>
        <w:keepNext/>
      </w:pPr>
      <w:r>
        <w:rPr>
          <w:b/>
          <w:color w:val="2D3748"/>
          <w:sz w:val="19"/>
        </w:rPr>
        <w:t>Record 318: Google Play Store review</w:t>
      </w:r>
    </w:p>
    <w:p w14:paraId="2214E797" w14:textId="77777777" w:rsidR="00A427DF" w:rsidRDefault="00000000">
      <w:pPr>
        <w:spacing w:after="40"/>
      </w:pPr>
      <w:r>
        <w:rPr>
          <w:color w:val="5F6973"/>
          <w:sz w:val="16"/>
        </w:rPr>
        <w:t>Date: 2020-12-16 | Rating/likes: 1 | ID: e7dfcfae-c3f8-4df2-a528-45d933c71781 | play2</w:t>
      </w:r>
    </w:p>
    <w:p w14:paraId="17054900" w14:textId="77777777" w:rsidR="00A427DF" w:rsidRDefault="00000000">
      <w:pPr>
        <w:spacing w:after="60"/>
        <w:ind w:left="216"/>
      </w:pPr>
      <w:r>
        <w:rPr>
          <w:b/>
        </w:rPr>
        <w:t xml:space="preserve">Original text: </w:t>
      </w:r>
      <w:r>
        <w:t>I've been writing mails after mails for refunding my unsuccessful IPO bid (Burger King), but those are falling into deaf ears. Today's 16/12/20 and I've been mailing since 9/12 but to no avail. No escalation matrix is provided - such pathetic service. Additionally, I never received details such as exit ratio, tax deduction components etc as deducted for my transaction after selling out partial or total investment in my mutual funds,even after repeated requests. One suggestion. GROW UP!!!!!</w:t>
      </w:r>
    </w:p>
    <w:p w14:paraId="40CE40DE" w14:textId="77777777" w:rsidR="00A427DF" w:rsidRDefault="00000000">
      <w:pPr>
        <w:spacing w:after="140"/>
        <w:ind w:left="216"/>
      </w:pPr>
      <w:r>
        <w:rPr>
          <w:b/>
        </w:rPr>
        <w:t xml:space="preserve">Source link: </w:t>
      </w:r>
      <w:hyperlink r:id="rId323">
        <w:r>
          <w:rPr>
            <w:color w:val="0563C1"/>
            <w:u w:val="single"/>
          </w:rPr>
          <w:t>https://play.google.com/store/apps/details?id=com.nextbillion.groww</w:t>
        </w:r>
      </w:hyperlink>
    </w:p>
    <w:p w14:paraId="439B6382" w14:textId="77777777" w:rsidR="00A427DF" w:rsidRDefault="00000000">
      <w:pPr>
        <w:spacing w:after="40"/>
      </w:pPr>
      <w:r>
        <w:rPr>
          <w:color w:val="C8CDD2"/>
          <w:sz w:val="12"/>
        </w:rPr>
        <w:t>──────────────────────────────────────────</w:t>
      </w:r>
    </w:p>
    <w:p w14:paraId="3B454A6B" w14:textId="77777777" w:rsidR="00A427DF" w:rsidRDefault="00000000">
      <w:pPr>
        <w:keepNext/>
      </w:pPr>
      <w:r>
        <w:rPr>
          <w:b/>
          <w:color w:val="2D3748"/>
          <w:sz w:val="19"/>
        </w:rPr>
        <w:t>Record 319: Google Play Store review</w:t>
      </w:r>
    </w:p>
    <w:p w14:paraId="6C44BCB1" w14:textId="77777777" w:rsidR="00A427DF" w:rsidRDefault="00000000">
      <w:pPr>
        <w:spacing w:after="40"/>
      </w:pPr>
      <w:r>
        <w:rPr>
          <w:color w:val="5F6973"/>
          <w:sz w:val="16"/>
        </w:rPr>
        <w:t>Date: 2021-03-31 | Rating/likes: 2 | ID: 77399e96-6f7c-470f-aeb6-ea250a35dffa | play2</w:t>
      </w:r>
    </w:p>
    <w:p w14:paraId="2407B9A1" w14:textId="77777777" w:rsidR="00A427DF" w:rsidRDefault="00000000">
      <w:pPr>
        <w:spacing w:after="60"/>
        <w:ind w:left="216"/>
      </w:pPr>
      <w:r>
        <w:rPr>
          <w:b/>
        </w:rPr>
        <w:t xml:space="preserve">Original text: </w:t>
      </w:r>
      <w:r>
        <w:t>Using this app for 1 year. But recently facing some weird issues. Auto pay is not working for more than 1 sip. Atlast i had to redeem it and now when trying to purchase new getting the option to pay only from groww balance not from my bank account. Also transaction was successful for new SIP but reflected as failed in groww. Please fix this</w:t>
      </w:r>
    </w:p>
    <w:p w14:paraId="57691B8C" w14:textId="77777777" w:rsidR="00A427DF" w:rsidRDefault="00000000">
      <w:pPr>
        <w:spacing w:after="140"/>
        <w:ind w:left="216"/>
      </w:pPr>
      <w:r>
        <w:rPr>
          <w:b/>
        </w:rPr>
        <w:t xml:space="preserve">Source link: </w:t>
      </w:r>
      <w:hyperlink r:id="rId324">
        <w:r>
          <w:rPr>
            <w:color w:val="0563C1"/>
            <w:u w:val="single"/>
          </w:rPr>
          <w:t>https://play.google.com/store/apps/details?id=com.nextbillion.groww</w:t>
        </w:r>
      </w:hyperlink>
    </w:p>
    <w:p w14:paraId="76529D54" w14:textId="77777777" w:rsidR="00A427DF" w:rsidRDefault="00000000">
      <w:pPr>
        <w:spacing w:after="40"/>
      </w:pPr>
      <w:r>
        <w:rPr>
          <w:color w:val="C8CDD2"/>
          <w:sz w:val="12"/>
        </w:rPr>
        <w:t>──────────────────────────────────────────</w:t>
      </w:r>
    </w:p>
    <w:p w14:paraId="5A6A86B1" w14:textId="77777777" w:rsidR="00A427DF" w:rsidRDefault="00000000">
      <w:pPr>
        <w:keepNext/>
      </w:pPr>
      <w:r>
        <w:rPr>
          <w:b/>
          <w:color w:val="2D3748"/>
          <w:sz w:val="19"/>
        </w:rPr>
        <w:lastRenderedPageBreak/>
        <w:t>Record 320: Google Play Store review</w:t>
      </w:r>
    </w:p>
    <w:p w14:paraId="43BE12C9" w14:textId="77777777" w:rsidR="00A427DF" w:rsidRDefault="00000000">
      <w:pPr>
        <w:spacing w:after="40"/>
      </w:pPr>
      <w:r>
        <w:rPr>
          <w:color w:val="5F6973"/>
          <w:sz w:val="16"/>
        </w:rPr>
        <w:t>Date: 2022-12-15 | Rating/likes: 1 | ID: f27e72f5-e326-436d-8f51-fe3261c34183 | play2</w:t>
      </w:r>
    </w:p>
    <w:p w14:paraId="6DE384BB" w14:textId="77777777" w:rsidR="00A427DF" w:rsidRDefault="00000000">
      <w:pPr>
        <w:spacing w:after="60"/>
        <w:ind w:left="216"/>
      </w:pPr>
      <w:r>
        <w:rPr>
          <w:b/>
        </w:rPr>
        <w:t xml:space="preserve">Original text: </w:t>
      </w:r>
      <w:r>
        <w:t>Disgusting. What a pathetic app you are. I placed an order of tax saving mutual funds and money got deducted from my account and order rejected. Still you guys have not refunded my amount. How can someone wait for 10 days to get the such a huge amount back. You really don't care of your customers. I will never ever use groww now. Disgusting services.</w:t>
      </w:r>
    </w:p>
    <w:p w14:paraId="4C67E05C" w14:textId="77777777" w:rsidR="00A427DF" w:rsidRDefault="00000000">
      <w:pPr>
        <w:spacing w:after="140"/>
        <w:ind w:left="216"/>
      </w:pPr>
      <w:r>
        <w:rPr>
          <w:b/>
        </w:rPr>
        <w:t xml:space="preserve">Source link: </w:t>
      </w:r>
      <w:hyperlink r:id="rId325">
        <w:r>
          <w:rPr>
            <w:color w:val="0563C1"/>
            <w:u w:val="single"/>
          </w:rPr>
          <w:t>https://play.google.com/store/apps/details?id=com.nextbillion.groww</w:t>
        </w:r>
      </w:hyperlink>
    </w:p>
    <w:p w14:paraId="48170EF3" w14:textId="77777777" w:rsidR="00A427DF" w:rsidRDefault="00000000">
      <w:pPr>
        <w:spacing w:after="40"/>
      </w:pPr>
      <w:r>
        <w:rPr>
          <w:color w:val="C8CDD2"/>
          <w:sz w:val="12"/>
        </w:rPr>
        <w:t>──────────────────────────────────────────</w:t>
      </w:r>
    </w:p>
    <w:p w14:paraId="37A55ED6" w14:textId="77777777" w:rsidR="00A427DF" w:rsidRDefault="00000000">
      <w:pPr>
        <w:keepNext/>
      </w:pPr>
      <w:r>
        <w:rPr>
          <w:b/>
          <w:color w:val="2D3748"/>
          <w:sz w:val="19"/>
        </w:rPr>
        <w:t>Record 321: Google Play Store review</w:t>
      </w:r>
    </w:p>
    <w:p w14:paraId="5E341A6C" w14:textId="77777777" w:rsidR="00A427DF" w:rsidRDefault="00000000">
      <w:pPr>
        <w:spacing w:after="40"/>
      </w:pPr>
      <w:r>
        <w:rPr>
          <w:color w:val="5F6973"/>
          <w:sz w:val="16"/>
        </w:rPr>
        <w:t>Date: 2025-01-02 | Rating/likes: 1 | ID: 541e9b4e-6322-4116-828e-a544b556c327 | play2</w:t>
      </w:r>
    </w:p>
    <w:p w14:paraId="0FE6838B" w14:textId="77777777" w:rsidR="00A427DF" w:rsidRDefault="00000000">
      <w:pPr>
        <w:spacing w:after="60"/>
        <w:ind w:left="216"/>
      </w:pPr>
      <w:r>
        <w:rPr>
          <w:b/>
        </w:rPr>
        <w:t xml:space="preserve">Original text: </w:t>
      </w:r>
      <w:r>
        <w:t>Improve the autopay system in the app. App has very easy method to start autopay at any time in sips but will never allow to disable it . Reason that it is due . That's a big drawback . Learn something from AngelOne has very simple steps to turn on &amp; off for this feature of autopay. That's a big scam they've done with the app . I'm not alone there are many people facing the same issue. Address it soon otherwise all users will switch their MF to AngelOne it's a free advice for Groww team .</w:t>
      </w:r>
    </w:p>
    <w:p w14:paraId="19512AF7" w14:textId="77777777" w:rsidR="00A427DF" w:rsidRDefault="00000000">
      <w:pPr>
        <w:spacing w:after="140"/>
        <w:ind w:left="216"/>
      </w:pPr>
      <w:r>
        <w:rPr>
          <w:b/>
        </w:rPr>
        <w:t xml:space="preserve">Source link: </w:t>
      </w:r>
      <w:hyperlink r:id="rId326">
        <w:r>
          <w:rPr>
            <w:color w:val="0563C1"/>
            <w:u w:val="single"/>
          </w:rPr>
          <w:t>https://play.google.com/store/apps/details?id=com.nextbillion.groww</w:t>
        </w:r>
      </w:hyperlink>
    </w:p>
    <w:p w14:paraId="59E9F36F" w14:textId="77777777" w:rsidR="00A427DF" w:rsidRDefault="00000000">
      <w:pPr>
        <w:spacing w:after="40"/>
      </w:pPr>
      <w:r>
        <w:rPr>
          <w:color w:val="C8CDD2"/>
          <w:sz w:val="12"/>
        </w:rPr>
        <w:t>──────────────────────────────────────────</w:t>
      </w:r>
    </w:p>
    <w:p w14:paraId="7F2CE1E1" w14:textId="77777777" w:rsidR="00A427DF" w:rsidRDefault="00000000">
      <w:pPr>
        <w:keepNext/>
      </w:pPr>
      <w:r>
        <w:rPr>
          <w:b/>
          <w:color w:val="2D3748"/>
          <w:sz w:val="19"/>
        </w:rPr>
        <w:t>Record 322: Google Play Store review</w:t>
      </w:r>
    </w:p>
    <w:p w14:paraId="77E27EE7" w14:textId="77777777" w:rsidR="00A427DF" w:rsidRDefault="00000000">
      <w:pPr>
        <w:spacing w:after="40"/>
      </w:pPr>
      <w:r>
        <w:rPr>
          <w:color w:val="5F6973"/>
          <w:sz w:val="16"/>
        </w:rPr>
        <w:t>Date: 2025-10-27 | Rating/likes: 1 | ID: a0503677-58e0-4723-92ad-fc815c07bca6 | play2</w:t>
      </w:r>
    </w:p>
    <w:p w14:paraId="472B6206" w14:textId="77777777" w:rsidR="00A427DF" w:rsidRDefault="00000000">
      <w:pPr>
        <w:spacing w:after="60"/>
        <w:ind w:left="216"/>
      </w:pPr>
      <w:r>
        <w:rPr>
          <w:b/>
        </w:rPr>
        <w:t xml:space="preserve">Original text: </w:t>
      </w:r>
      <w:r>
        <w:t>initially I felt a good app for mutual funds. later they are not completing order. if payment shows failed they are ignoring. actually payment everything was correct. I was placed order next days market went up they not alloted me mutual funds and cancelled my order. The worst support and experience.</w:t>
      </w:r>
    </w:p>
    <w:p w14:paraId="665C4EA1" w14:textId="77777777" w:rsidR="00A427DF" w:rsidRDefault="00000000">
      <w:pPr>
        <w:spacing w:after="140"/>
        <w:ind w:left="216"/>
      </w:pPr>
      <w:r>
        <w:rPr>
          <w:b/>
        </w:rPr>
        <w:t xml:space="preserve">Source link: </w:t>
      </w:r>
      <w:hyperlink r:id="rId327">
        <w:r>
          <w:rPr>
            <w:color w:val="0563C1"/>
            <w:u w:val="single"/>
          </w:rPr>
          <w:t>https://play.google.com/store/apps/details?id=com.nextbillion.groww</w:t>
        </w:r>
      </w:hyperlink>
    </w:p>
    <w:p w14:paraId="7E415724" w14:textId="77777777" w:rsidR="00A427DF" w:rsidRDefault="00000000">
      <w:pPr>
        <w:spacing w:after="40"/>
      </w:pPr>
      <w:r>
        <w:rPr>
          <w:color w:val="C8CDD2"/>
          <w:sz w:val="12"/>
        </w:rPr>
        <w:t>──────────────────────────────────────────</w:t>
      </w:r>
    </w:p>
    <w:p w14:paraId="2BB90C6C" w14:textId="77777777" w:rsidR="00A427DF" w:rsidRDefault="00000000">
      <w:pPr>
        <w:keepNext/>
      </w:pPr>
      <w:r>
        <w:rPr>
          <w:b/>
          <w:color w:val="2D3748"/>
          <w:sz w:val="19"/>
        </w:rPr>
        <w:t>Record 323: Google Play Store review</w:t>
      </w:r>
    </w:p>
    <w:p w14:paraId="751E46F3" w14:textId="77777777" w:rsidR="00A427DF" w:rsidRDefault="00000000">
      <w:pPr>
        <w:spacing w:after="40"/>
      </w:pPr>
      <w:r>
        <w:rPr>
          <w:color w:val="5F6973"/>
          <w:sz w:val="16"/>
        </w:rPr>
        <w:t>Date: 2021-08-04 | Rating/likes: 4 | ID: c75462a9-e29d-422c-bb64-4cabd51ba2ee | play2</w:t>
      </w:r>
    </w:p>
    <w:p w14:paraId="2594CF91" w14:textId="77777777" w:rsidR="00A427DF" w:rsidRDefault="00000000">
      <w:pPr>
        <w:spacing w:after="60"/>
        <w:ind w:left="216"/>
      </w:pPr>
      <w:r>
        <w:rPr>
          <w:b/>
        </w:rPr>
        <w:t xml:space="preserve">Original text: </w:t>
      </w:r>
      <w:r>
        <w:t>I would like to give you some feedback as i am facing some issues while SIP autopay please if your team can work on it would be grateful as i had chat with your team and confirmed that when you change a date or if you have selected a date the amount will be debited one day prior which does not make any sense because most people will not keep balalnce 1 day prior , in a older version all were good but please fix this issue and also your chat and raise ticket option is very hard to find</w:t>
      </w:r>
    </w:p>
    <w:p w14:paraId="58EBA7BE" w14:textId="77777777" w:rsidR="00A427DF" w:rsidRDefault="00000000">
      <w:pPr>
        <w:spacing w:after="140"/>
        <w:ind w:left="216"/>
      </w:pPr>
      <w:r>
        <w:rPr>
          <w:b/>
        </w:rPr>
        <w:t xml:space="preserve">Source link: </w:t>
      </w:r>
      <w:hyperlink r:id="rId328">
        <w:r>
          <w:rPr>
            <w:color w:val="0563C1"/>
            <w:u w:val="single"/>
          </w:rPr>
          <w:t>https://play.google.com/store/apps/details?id=com.nextbillion.groww</w:t>
        </w:r>
      </w:hyperlink>
    </w:p>
    <w:p w14:paraId="638F1B75" w14:textId="77777777" w:rsidR="00A427DF" w:rsidRDefault="00000000">
      <w:pPr>
        <w:spacing w:after="40"/>
      </w:pPr>
      <w:r>
        <w:rPr>
          <w:color w:val="C8CDD2"/>
          <w:sz w:val="12"/>
        </w:rPr>
        <w:t>──────────────────────────────────────────</w:t>
      </w:r>
    </w:p>
    <w:p w14:paraId="041D45E1" w14:textId="77777777" w:rsidR="00A427DF" w:rsidRDefault="00000000">
      <w:pPr>
        <w:keepNext/>
      </w:pPr>
      <w:r>
        <w:rPr>
          <w:b/>
          <w:color w:val="2D3748"/>
          <w:sz w:val="19"/>
        </w:rPr>
        <w:t>Record 324: Google Play Store review</w:t>
      </w:r>
    </w:p>
    <w:p w14:paraId="720E6B34" w14:textId="77777777" w:rsidR="00A427DF" w:rsidRDefault="00000000">
      <w:pPr>
        <w:spacing w:after="40"/>
      </w:pPr>
      <w:r>
        <w:rPr>
          <w:color w:val="5F6973"/>
          <w:sz w:val="16"/>
        </w:rPr>
        <w:t>Date: 2024-08-31 | Rating/likes: 1 | ID: 4437056d-4ba0-4577-86a0-d8eb043b9ff9 | play2</w:t>
      </w:r>
    </w:p>
    <w:p w14:paraId="2E339903" w14:textId="77777777" w:rsidR="00A427DF" w:rsidRDefault="00000000">
      <w:pPr>
        <w:spacing w:after="60"/>
        <w:ind w:left="216"/>
      </w:pPr>
      <w:r>
        <w:rPr>
          <w:b/>
        </w:rPr>
        <w:t xml:space="preserve">Original text: </w:t>
      </w:r>
      <w:r>
        <w:t>Worst broker app i ever used. It's been 20 days I have bought 2 mutual funds but because of some issue transaction got failed and money got deducted, and still i didn't get any refund from their side. Also customer support is also worst. Saying i will not get any refund.</w:t>
      </w:r>
    </w:p>
    <w:p w14:paraId="0C81C9F5" w14:textId="77777777" w:rsidR="00A427DF" w:rsidRDefault="00000000">
      <w:pPr>
        <w:spacing w:after="140"/>
        <w:ind w:left="216"/>
      </w:pPr>
      <w:r>
        <w:rPr>
          <w:b/>
        </w:rPr>
        <w:t xml:space="preserve">Source link: </w:t>
      </w:r>
      <w:hyperlink r:id="rId329">
        <w:r>
          <w:rPr>
            <w:color w:val="0563C1"/>
            <w:u w:val="single"/>
          </w:rPr>
          <w:t>https://play.google.com/store/apps/details?id=com.nextbillion.groww</w:t>
        </w:r>
      </w:hyperlink>
    </w:p>
    <w:p w14:paraId="6A2D6284" w14:textId="77777777" w:rsidR="00A427DF" w:rsidRDefault="00000000">
      <w:pPr>
        <w:spacing w:after="40"/>
      </w:pPr>
      <w:r>
        <w:rPr>
          <w:color w:val="C8CDD2"/>
          <w:sz w:val="12"/>
        </w:rPr>
        <w:t>──────────────────────────────────────────</w:t>
      </w:r>
    </w:p>
    <w:p w14:paraId="6A2949BA" w14:textId="77777777" w:rsidR="00A427DF" w:rsidRDefault="00000000">
      <w:pPr>
        <w:keepNext/>
      </w:pPr>
      <w:r>
        <w:rPr>
          <w:b/>
          <w:color w:val="2D3748"/>
          <w:sz w:val="19"/>
        </w:rPr>
        <w:t>Record 325: Google Play Store review</w:t>
      </w:r>
    </w:p>
    <w:p w14:paraId="4CFE545D" w14:textId="77777777" w:rsidR="00A427DF" w:rsidRDefault="00000000">
      <w:pPr>
        <w:spacing w:after="40"/>
      </w:pPr>
      <w:r>
        <w:rPr>
          <w:color w:val="5F6973"/>
          <w:sz w:val="16"/>
        </w:rPr>
        <w:t>Date: 2018-12-06 | Rating/likes: 4 | ID: 5a59c024-4987-43fe-9534-460720972349 | play2</w:t>
      </w:r>
    </w:p>
    <w:p w14:paraId="53F74DEC" w14:textId="77777777" w:rsidR="00A427DF" w:rsidRDefault="00000000">
      <w:pPr>
        <w:spacing w:after="60"/>
        <w:ind w:left="216"/>
      </w:pPr>
      <w:r>
        <w:rPr>
          <w:b/>
        </w:rPr>
        <w:t xml:space="preserve">Original text: </w:t>
      </w:r>
      <w:r>
        <w:t>First thing they don't have customer care.. if you chat with them they will reply after a day.. My sip amount not debited automatically the following month for which they said you need to process it with bank and get approval which is the silly thing I ever heard and they are saying to cancel current sip and start new one always.. Very good groww keep it up in this competitive market..</w:t>
      </w:r>
    </w:p>
    <w:p w14:paraId="51754447" w14:textId="77777777" w:rsidR="00A427DF" w:rsidRDefault="00000000">
      <w:pPr>
        <w:spacing w:after="140"/>
        <w:ind w:left="216"/>
      </w:pPr>
      <w:r>
        <w:rPr>
          <w:b/>
        </w:rPr>
        <w:t xml:space="preserve">Source link: </w:t>
      </w:r>
      <w:hyperlink r:id="rId330">
        <w:r>
          <w:rPr>
            <w:color w:val="0563C1"/>
            <w:u w:val="single"/>
          </w:rPr>
          <w:t>https://play.google.com/store/apps/details?id=com.nextbillion.groww</w:t>
        </w:r>
      </w:hyperlink>
    </w:p>
    <w:p w14:paraId="1AC94710" w14:textId="77777777" w:rsidR="00A427DF" w:rsidRDefault="00000000">
      <w:pPr>
        <w:spacing w:after="40"/>
      </w:pPr>
      <w:r>
        <w:rPr>
          <w:color w:val="C8CDD2"/>
          <w:sz w:val="12"/>
        </w:rPr>
        <w:t>──────────────────────────────────────────</w:t>
      </w:r>
    </w:p>
    <w:p w14:paraId="36B80089" w14:textId="77777777" w:rsidR="00A427DF" w:rsidRDefault="00000000">
      <w:pPr>
        <w:keepNext/>
      </w:pPr>
      <w:r>
        <w:rPr>
          <w:b/>
          <w:color w:val="2D3748"/>
          <w:sz w:val="19"/>
        </w:rPr>
        <w:t>Record 326: Google Play Store review</w:t>
      </w:r>
    </w:p>
    <w:p w14:paraId="4BF96BCC" w14:textId="77777777" w:rsidR="00A427DF" w:rsidRDefault="00000000">
      <w:pPr>
        <w:spacing w:after="40"/>
      </w:pPr>
      <w:r>
        <w:rPr>
          <w:color w:val="5F6973"/>
          <w:sz w:val="16"/>
        </w:rPr>
        <w:t>Date: 2019-12-02 | Rating/likes: 1 | ID: a1d2f3ed-f189-470b-a1e2-ef06ba27d2c5 | play2</w:t>
      </w:r>
    </w:p>
    <w:p w14:paraId="3AA95DC2" w14:textId="77777777" w:rsidR="00A427DF" w:rsidRDefault="00000000">
      <w:pPr>
        <w:spacing w:after="60"/>
        <w:ind w:left="216"/>
      </w:pPr>
      <w:r>
        <w:rPr>
          <w:b/>
        </w:rPr>
        <w:lastRenderedPageBreak/>
        <w:t xml:space="preserve">Original text: </w:t>
      </w:r>
      <w:r>
        <w:t>Too many bugs in app and backend too. I have one sip, money not deducted from account still showing money received and they credited nav in my dashboard. After 2-3 days when i reported this they cancelled that order without my consent and i lost it. Said you missed sip.</w:t>
      </w:r>
    </w:p>
    <w:p w14:paraId="0E7E9D7E" w14:textId="77777777" w:rsidR="00A427DF" w:rsidRDefault="00000000">
      <w:pPr>
        <w:spacing w:after="140"/>
        <w:ind w:left="216"/>
      </w:pPr>
      <w:r>
        <w:rPr>
          <w:b/>
        </w:rPr>
        <w:t xml:space="preserve">Source link: </w:t>
      </w:r>
      <w:hyperlink r:id="rId331">
        <w:r>
          <w:rPr>
            <w:color w:val="0563C1"/>
            <w:u w:val="single"/>
          </w:rPr>
          <w:t>https://play.google.com/store/apps/details?id=com.nextbillion.groww</w:t>
        </w:r>
      </w:hyperlink>
    </w:p>
    <w:p w14:paraId="2A6C9F3A" w14:textId="77777777" w:rsidR="00A427DF" w:rsidRDefault="00000000">
      <w:pPr>
        <w:spacing w:after="40"/>
      </w:pPr>
      <w:r>
        <w:rPr>
          <w:color w:val="C8CDD2"/>
          <w:sz w:val="12"/>
        </w:rPr>
        <w:t>──────────────────────────────────────────</w:t>
      </w:r>
    </w:p>
    <w:p w14:paraId="24252D3E" w14:textId="77777777" w:rsidR="00A427DF" w:rsidRDefault="00000000">
      <w:pPr>
        <w:keepNext/>
      </w:pPr>
      <w:r>
        <w:rPr>
          <w:b/>
          <w:color w:val="2D3748"/>
          <w:sz w:val="19"/>
        </w:rPr>
        <w:t>Record 327: Google Play Store review</w:t>
      </w:r>
    </w:p>
    <w:p w14:paraId="41456DB4" w14:textId="77777777" w:rsidR="00A427DF" w:rsidRDefault="00000000">
      <w:pPr>
        <w:spacing w:after="40"/>
      </w:pPr>
      <w:r>
        <w:rPr>
          <w:color w:val="5F6973"/>
          <w:sz w:val="16"/>
        </w:rPr>
        <w:t>Date: 2019-06-15 | Rating/likes: 1 | ID: 8cf8bd9a-eeed-4060-8de3-8eef1822d77a | play2</w:t>
      </w:r>
    </w:p>
    <w:p w14:paraId="1F8E657D" w14:textId="77777777" w:rsidR="00A427DF" w:rsidRDefault="00000000">
      <w:pPr>
        <w:spacing w:after="60"/>
        <w:ind w:left="216"/>
      </w:pPr>
      <w:r>
        <w:rPr>
          <w:b/>
        </w:rPr>
        <w:t xml:space="preserve">Original text: </w:t>
      </w:r>
      <w:r>
        <w:t>I'm trying to add biller since last 2 months in my groww app but have not been able to do so. as a result 2 of my SIP installments have got bounced and my investment is hampered. Moreover there is nobody who can help me in doing so. Nobody is available to contact as groww customer care agents, whom we can talk to and get our problems resloved. my experience has been very bad with the app so far.</w:t>
      </w:r>
    </w:p>
    <w:p w14:paraId="34D830BF" w14:textId="77777777" w:rsidR="00A427DF" w:rsidRDefault="00000000">
      <w:pPr>
        <w:spacing w:after="140"/>
        <w:ind w:left="216"/>
      </w:pPr>
      <w:r>
        <w:rPr>
          <w:b/>
        </w:rPr>
        <w:t xml:space="preserve">Source link: </w:t>
      </w:r>
      <w:hyperlink r:id="rId332">
        <w:r>
          <w:rPr>
            <w:color w:val="0563C1"/>
            <w:u w:val="single"/>
          </w:rPr>
          <w:t>https://play.google.com/store/apps/details?id=com.nextbillion.groww</w:t>
        </w:r>
      </w:hyperlink>
    </w:p>
    <w:p w14:paraId="64D2DC09" w14:textId="77777777" w:rsidR="00A427DF" w:rsidRDefault="00000000">
      <w:pPr>
        <w:spacing w:after="40"/>
      </w:pPr>
      <w:r>
        <w:rPr>
          <w:color w:val="C8CDD2"/>
          <w:sz w:val="12"/>
        </w:rPr>
        <w:t>──────────────────────────────────────────</w:t>
      </w:r>
    </w:p>
    <w:p w14:paraId="08503E82" w14:textId="77777777" w:rsidR="00A427DF" w:rsidRDefault="00000000">
      <w:pPr>
        <w:keepNext/>
      </w:pPr>
      <w:r>
        <w:rPr>
          <w:b/>
          <w:color w:val="2D3748"/>
          <w:sz w:val="19"/>
        </w:rPr>
        <w:t>Record 328: Google Play Store review</w:t>
      </w:r>
    </w:p>
    <w:p w14:paraId="097AB0A9" w14:textId="77777777" w:rsidR="00A427DF" w:rsidRDefault="00000000">
      <w:pPr>
        <w:spacing w:after="40"/>
      </w:pPr>
      <w:r>
        <w:rPr>
          <w:color w:val="5F6973"/>
          <w:sz w:val="16"/>
        </w:rPr>
        <w:t>Date: 2022-09-20 | Rating/likes: 1 | ID: 6697839b-bab0-4026-9e30-0f420d94559b | play2</w:t>
      </w:r>
    </w:p>
    <w:p w14:paraId="42D7F60C" w14:textId="77777777" w:rsidR="00A427DF" w:rsidRDefault="00000000">
      <w:pPr>
        <w:spacing w:after="60"/>
        <w:ind w:left="216"/>
      </w:pPr>
      <w:r>
        <w:rPr>
          <w:b/>
        </w:rPr>
        <w:t xml:space="preserve">Original text: </w:t>
      </w:r>
      <w:r>
        <w:t>This application has become fraud. They deducted 5000 + 5000 = 10k rupees from my bank account for 2 Auto pay SIPs on 5th September. Now they are denying they haven't received any amount. I raised a ticket. Firstly they said it is taking 7-10 days. Now it's been 15 days, still no response from their side. I have mailed them many times but they didn't bother to response. So i connected over chat with them and their executive Mubin said no amount is deducted from my bank account on that day.</w:t>
      </w:r>
    </w:p>
    <w:p w14:paraId="7206FC1A" w14:textId="77777777" w:rsidR="00A427DF" w:rsidRDefault="00000000">
      <w:pPr>
        <w:spacing w:after="140"/>
        <w:ind w:left="216"/>
      </w:pPr>
      <w:r>
        <w:rPr>
          <w:b/>
        </w:rPr>
        <w:t xml:space="preserve">Source link: </w:t>
      </w:r>
      <w:hyperlink r:id="rId333">
        <w:r>
          <w:rPr>
            <w:color w:val="0563C1"/>
            <w:u w:val="single"/>
          </w:rPr>
          <w:t>https://play.google.com/store/apps/details?id=com.nextbillion.groww</w:t>
        </w:r>
      </w:hyperlink>
    </w:p>
    <w:p w14:paraId="1102782B" w14:textId="77777777" w:rsidR="00A427DF" w:rsidRDefault="00000000">
      <w:pPr>
        <w:spacing w:after="40"/>
      </w:pPr>
      <w:r>
        <w:rPr>
          <w:color w:val="C8CDD2"/>
          <w:sz w:val="12"/>
        </w:rPr>
        <w:t>──────────────────────────────────────────</w:t>
      </w:r>
    </w:p>
    <w:p w14:paraId="26C8D3E0" w14:textId="77777777" w:rsidR="00A427DF" w:rsidRDefault="00000000">
      <w:pPr>
        <w:keepNext/>
      </w:pPr>
      <w:r>
        <w:rPr>
          <w:b/>
          <w:color w:val="2D3748"/>
          <w:sz w:val="19"/>
        </w:rPr>
        <w:t>Record 329: Google Play Store review</w:t>
      </w:r>
    </w:p>
    <w:p w14:paraId="01751271" w14:textId="77777777" w:rsidR="00A427DF" w:rsidRDefault="00000000">
      <w:pPr>
        <w:spacing w:after="40"/>
      </w:pPr>
      <w:r>
        <w:rPr>
          <w:color w:val="5F6973"/>
          <w:sz w:val="16"/>
        </w:rPr>
        <w:t>Date: 2024-03-28 | Rating/likes: 4 | ID: fdc746c5-2991-4a91-9078-8dbfb8c92584 | play2</w:t>
      </w:r>
    </w:p>
    <w:p w14:paraId="03513945" w14:textId="77777777" w:rsidR="00A427DF" w:rsidRDefault="00000000">
      <w:pPr>
        <w:spacing w:after="60"/>
        <w:ind w:left="216"/>
      </w:pPr>
      <w:r>
        <w:rPr>
          <w:b/>
        </w:rPr>
        <w:t xml:space="preserve">Original text: </w:t>
      </w:r>
      <w:r>
        <w:t>Please send advanced notification for SIP Mandate. I am one more failed transaction away from being in overall loss from all my investments in your platform. SIP has been started by me to force me to invest some amount each month. But if more losses are incurred by me than profit, I will have to necessarily cancel SIP. Great app otherwise.</w:t>
      </w:r>
    </w:p>
    <w:p w14:paraId="5E0EB2BB" w14:textId="77777777" w:rsidR="00A427DF" w:rsidRDefault="00000000">
      <w:pPr>
        <w:spacing w:after="140"/>
        <w:ind w:left="216"/>
      </w:pPr>
      <w:r>
        <w:rPr>
          <w:b/>
        </w:rPr>
        <w:t xml:space="preserve">Source link: </w:t>
      </w:r>
      <w:hyperlink r:id="rId334">
        <w:r>
          <w:rPr>
            <w:color w:val="0563C1"/>
            <w:u w:val="single"/>
          </w:rPr>
          <w:t>https://play.google.com/store/apps/details?id=com.nextbillion.groww</w:t>
        </w:r>
      </w:hyperlink>
    </w:p>
    <w:p w14:paraId="74EB8AC7" w14:textId="77777777" w:rsidR="00A427DF" w:rsidRDefault="00000000">
      <w:pPr>
        <w:spacing w:after="40"/>
      </w:pPr>
      <w:r>
        <w:rPr>
          <w:color w:val="C8CDD2"/>
          <w:sz w:val="12"/>
        </w:rPr>
        <w:t>──────────────────────────────────────────</w:t>
      </w:r>
    </w:p>
    <w:p w14:paraId="0B37F9E5" w14:textId="77777777" w:rsidR="00A427DF" w:rsidRDefault="00000000">
      <w:pPr>
        <w:keepNext/>
      </w:pPr>
      <w:r>
        <w:rPr>
          <w:b/>
          <w:color w:val="2D3748"/>
          <w:sz w:val="19"/>
        </w:rPr>
        <w:t>Record 330: Google Play Store review</w:t>
      </w:r>
    </w:p>
    <w:p w14:paraId="7D7A7492" w14:textId="77777777" w:rsidR="00A427DF" w:rsidRDefault="00000000">
      <w:pPr>
        <w:spacing w:after="40"/>
      </w:pPr>
      <w:r>
        <w:rPr>
          <w:color w:val="5F6973"/>
          <w:sz w:val="16"/>
        </w:rPr>
        <w:t>Date: 2023-03-14 | Rating/likes: 1 | ID: 8513d483-ecfa-4e0c-9462-d0db4e4baa85 | play2</w:t>
      </w:r>
    </w:p>
    <w:p w14:paraId="5DD6EF96" w14:textId="77777777" w:rsidR="00A427DF" w:rsidRDefault="00000000">
      <w:pPr>
        <w:spacing w:after="60"/>
        <w:ind w:left="216"/>
      </w:pPr>
      <w:r>
        <w:rPr>
          <w:b/>
        </w:rPr>
        <w:t xml:space="preserve">Original text: </w:t>
      </w:r>
      <w:r>
        <w:t>Pathetic app they are keep on debiting money through SIP and while raising the complain they are asking for the entire bank statement even after sharing the screenshot of the debited amount. It is frequently happening. I would not recommend this application.If you want to save your from this broker do not use their services I caution you.</w:t>
      </w:r>
    </w:p>
    <w:p w14:paraId="19B232B9" w14:textId="77777777" w:rsidR="00A427DF" w:rsidRDefault="00000000">
      <w:pPr>
        <w:spacing w:after="140"/>
        <w:ind w:left="216"/>
      </w:pPr>
      <w:r>
        <w:rPr>
          <w:b/>
        </w:rPr>
        <w:t xml:space="preserve">Source link: </w:t>
      </w:r>
      <w:hyperlink r:id="rId335">
        <w:r>
          <w:rPr>
            <w:color w:val="0563C1"/>
            <w:u w:val="single"/>
          </w:rPr>
          <w:t>https://play.google.com/store/apps/details?id=com.nextbillion.groww</w:t>
        </w:r>
      </w:hyperlink>
    </w:p>
    <w:p w14:paraId="6450A5E4" w14:textId="77777777" w:rsidR="00A427DF" w:rsidRDefault="00000000">
      <w:pPr>
        <w:spacing w:after="40"/>
      </w:pPr>
      <w:r>
        <w:rPr>
          <w:color w:val="C8CDD2"/>
          <w:sz w:val="12"/>
        </w:rPr>
        <w:t>──────────────────────────────────────────</w:t>
      </w:r>
    </w:p>
    <w:p w14:paraId="04F90EFF" w14:textId="77777777" w:rsidR="00A427DF" w:rsidRDefault="00000000">
      <w:pPr>
        <w:keepNext/>
      </w:pPr>
      <w:r>
        <w:rPr>
          <w:b/>
          <w:color w:val="2D3748"/>
          <w:sz w:val="19"/>
        </w:rPr>
        <w:t>Record 331: Google Play Store review</w:t>
      </w:r>
    </w:p>
    <w:p w14:paraId="61C10714" w14:textId="77777777" w:rsidR="00A427DF" w:rsidRDefault="00000000">
      <w:pPr>
        <w:spacing w:after="40"/>
      </w:pPr>
      <w:r>
        <w:rPr>
          <w:color w:val="5F6973"/>
          <w:sz w:val="16"/>
        </w:rPr>
        <w:t>Date: 2024-10-30 | Rating/likes: 1 | ID: 210945df-76d5-4257-befe-bcadf6d8013c | play2</w:t>
      </w:r>
    </w:p>
    <w:p w14:paraId="45397E2E" w14:textId="77777777" w:rsidR="00A427DF" w:rsidRDefault="00000000">
      <w:pPr>
        <w:spacing w:after="60"/>
        <w:ind w:left="216"/>
      </w:pPr>
      <w:r>
        <w:rPr>
          <w:b/>
        </w:rPr>
        <w:t xml:space="preserve">Original text: </w:t>
      </w:r>
      <w:r>
        <w:t>UI is good, it's user friendly, but the issues it has is a LOT. I got my account debited twice once (all sips twice) , I didn't receive ipo mandate request (zerodha has worked for me always), and recently I have redeemed a MF and have not received the amount in my account after 10 days, the team is also not responding to my ticket or calling me back for any resolution. Will move my asset to some reliable company. Update: Rchd out to team, after 1M of asking all the info., they couldn't help.</w:t>
      </w:r>
    </w:p>
    <w:p w14:paraId="49AA847A" w14:textId="77777777" w:rsidR="00A427DF" w:rsidRDefault="00000000">
      <w:pPr>
        <w:spacing w:after="140"/>
        <w:ind w:left="216"/>
      </w:pPr>
      <w:r>
        <w:rPr>
          <w:b/>
        </w:rPr>
        <w:t xml:space="preserve">Source link: </w:t>
      </w:r>
      <w:hyperlink r:id="rId336">
        <w:r>
          <w:rPr>
            <w:color w:val="0563C1"/>
            <w:u w:val="single"/>
          </w:rPr>
          <w:t>https://play.google.com/store/apps/details?id=com.nextbillion.groww</w:t>
        </w:r>
      </w:hyperlink>
    </w:p>
    <w:p w14:paraId="2DA90706" w14:textId="77777777" w:rsidR="00A427DF" w:rsidRDefault="00000000">
      <w:pPr>
        <w:spacing w:after="40"/>
      </w:pPr>
      <w:r>
        <w:rPr>
          <w:color w:val="C8CDD2"/>
          <w:sz w:val="12"/>
        </w:rPr>
        <w:t>──────────────────────────────────────────</w:t>
      </w:r>
    </w:p>
    <w:p w14:paraId="487F4EB1" w14:textId="77777777" w:rsidR="00A427DF" w:rsidRDefault="00000000">
      <w:pPr>
        <w:keepNext/>
      </w:pPr>
      <w:r>
        <w:rPr>
          <w:b/>
          <w:color w:val="2D3748"/>
          <w:sz w:val="19"/>
        </w:rPr>
        <w:t>Record 332: Google Play Store review</w:t>
      </w:r>
    </w:p>
    <w:p w14:paraId="56FAAA26" w14:textId="77777777" w:rsidR="00A427DF" w:rsidRDefault="00000000">
      <w:pPr>
        <w:spacing w:after="40"/>
      </w:pPr>
      <w:r>
        <w:rPr>
          <w:color w:val="5F6973"/>
          <w:sz w:val="16"/>
        </w:rPr>
        <w:t>Date: 2021-07-13 | Rating/likes: 1 | ID: eb04f6ed-cbd3-433e-bbe6-49c75beb91bc | play2</w:t>
      </w:r>
    </w:p>
    <w:p w14:paraId="695E6971" w14:textId="77777777" w:rsidR="00A427DF" w:rsidRDefault="00000000">
      <w:pPr>
        <w:spacing w:after="60"/>
        <w:ind w:left="216"/>
      </w:pPr>
      <w:r>
        <w:rPr>
          <w:b/>
        </w:rPr>
        <w:lastRenderedPageBreak/>
        <w:t xml:space="preserve">Original text: </w:t>
      </w:r>
      <w:r>
        <w:t>I have reported one issue related to Mutual Fund, but since last six months the issue is not yet resolved. My SIP is deducted and refunded back in every month. They have even not identified the issue. I had found the root cause and asked them to fix it but issue is still not resolved. Bad experience!</w:t>
      </w:r>
    </w:p>
    <w:p w14:paraId="65FFF4A2" w14:textId="77777777" w:rsidR="00A427DF" w:rsidRDefault="00000000">
      <w:pPr>
        <w:spacing w:after="140"/>
        <w:ind w:left="216"/>
      </w:pPr>
      <w:r>
        <w:rPr>
          <w:b/>
        </w:rPr>
        <w:t xml:space="preserve">Source link: </w:t>
      </w:r>
      <w:hyperlink r:id="rId337">
        <w:r>
          <w:rPr>
            <w:color w:val="0563C1"/>
            <w:u w:val="single"/>
          </w:rPr>
          <w:t>https://play.google.com/store/apps/details?id=com.nextbillion.groww</w:t>
        </w:r>
      </w:hyperlink>
    </w:p>
    <w:p w14:paraId="2758C9DD" w14:textId="77777777" w:rsidR="00A427DF" w:rsidRDefault="00000000">
      <w:pPr>
        <w:spacing w:after="40"/>
      </w:pPr>
      <w:r>
        <w:rPr>
          <w:color w:val="C8CDD2"/>
          <w:sz w:val="12"/>
        </w:rPr>
        <w:t>──────────────────────────────────────────</w:t>
      </w:r>
    </w:p>
    <w:p w14:paraId="1444E30D" w14:textId="77777777" w:rsidR="00A427DF" w:rsidRDefault="00000000">
      <w:pPr>
        <w:keepNext/>
      </w:pPr>
      <w:r>
        <w:rPr>
          <w:b/>
          <w:color w:val="2D3748"/>
          <w:sz w:val="19"/>
        </w:rPr>
        <w:t>Record 333: Google Play Store review</w:t>
      </w:r>
    </w:p>
    <w:p w14:paraId="31C7334E" w14:textId="77777777" w:rsidR="00A427DF" w:rsidRDefault="00000000">
      <w:pPr>
        <w:spacing w:after="40"/>
      </w:pPr>
      <w:r>
        <w:rPr>
          <w:color w:val="5F6973"/>
          <w:sz w:val="16"/>
        </w:rPr>
        <w:t>Date: 2020-10-12 | Rating/likes: 5 | ID: 7a206375-5dc4-49fc-bb41-fef3fe130316 | play2</w:t>
      </w:r>
    </w:p>
    <w:p w14:paraId="4207F90C" w14:textId="77777777" w:rsidR="00A427DF" w:rsidRDefault="00000000">
      <w:pPr>
        <w:spacing w:after="60"/>
        <w:ind w:left="216"/>
      </w:pPr>
      <w:r>
        <w:rPr>
          <w:b/>
        </w:rPr>
        <w:t xml:space="preserve">Original text: </w:t>
      </w:r>
      <w:r>
        <w:t>Finally, the whole process of linking bank accounts and making investments was quite straightforwa. The one place where I did have an issue was, setting up a mandate for SIP. It's a lot easier done via a Debit card than going through Internet banking.</w:t>
      </w:r>
    </w:p>
    <w:p w14:paraId="46EA26AA" w14:textId="77777777" w:rsidR="00A427DF" w:rsidRDefault="00000000">
      <w:pPr>
        <w:spacing w:after="140"/>
        <w:ind w:left="216"/>
      </w:pPr>
      <w:r>
        <w:rPr>
          <w:b/>
        </w:rPr>
        <w:t xml:space="preserve">Source link: </w:t>
      </w:r>
      <w:hyperlink r:id="rId338">
        <w:r>
          <w:rPr>
            <w:color w:val="0563C1"/>
            <w:u w:val="single"/>
          </w:rPr>
          <w:t>https://play.google.com/store/apps/details?id=com.nextbillion.groww</w:t>
        </w:r>
      </w:hyperlink>
    </w:p>
    <w:p w14:paraId="1FDA116A" w14:textId="77777777" w:rsidR="00A427DF" w:rsidRDefault="00000000">
      <w:pPr>
        <w:spacing w:after="40"/>
      </w:pPr>
      <w:r>
        <w:rPr>
          <w:color w:val="C8CDD2"/>
          <w:sz w:val="12"/>
        </w:rPr>
        <w:t>──────────────────────────────────────────</w:t>
      </w:r>
    </w:p>
    <w:p w14:paraId="0BDAD831" w14:textId="77777777" w:rsidR="00A427DF" w:rsidRDefault="00000000">
      <w:pPr>
        <w:keepNext/>
      </w:pPr>
      <w:r>
        <w:rPr>
          <w:b/>
          <w:color w:val="2D3748"/>
          <w:sz w:val="19"/>
        </w:rPr>
        <w:t>Record 334: Google Play Store review</w:t>
      </w:r>
    </w:p>
    <w:p w14:paraId="65A48A9E" w14:textId="77777777" w:rsidR="00A427DF" w:rsidRDefault="00000000">
      <w:pPr>
        <w:spacing w:after="40"/>
      </w:pPr>
      <w:r>
        <w:rPr>
          <w:color w:val="5F6973"/>
          <w:sz w:val="16"/>
        </w:rPr>
        <w:t>Date: 2021-05-10 | Rating/likes: 1 | ID: 1d273abb-b51a-4d01-a33d-d0f21d0e32e0 | play3</w:t>
      </w:r>
    </w:p>
    <w:p w14:paraId="7466BFCA" w14:textId="77777777" w:rsidR="00A427DF" w:rsidRDefault="00000000">
      <w:pPr>
        <w:spacing w:after="60"/>
        <w:ind w:left="216"/>
      </w:pPr>
      <w:r>
        <w:rPr>
          <w:b/>
        </w:rPr>
        <w:t xml:space="preserve">Original text: </w:t>
      </w:r>
      <w:r>
        <w:t>I have purchased SIP for tata digital fund. My second installment has been deducted, but total amount is showing for one time invested. Kindly help. Your customer service is not approachable through mail or call. Kindly help</w:t>
      </w:r>
    </w:p>
    <w:p w14:paraId="24D893E8" w14:textId="77777777" w:rsidR="00A427DF" w:rsidRDefault="00000000">
      <w:pPr>
        <w:spacing w:after="140"/>
        <w:ind w:left="216"/>
      </w:pPr>
      <w:r>
        <w:rPr>
          <w:b/>
        </w:rPr>
        <w:t xml:space="preserve">Source link: </w:t>
      </w:r>
      <w:hyperlink r:id="rId339">
        <w:r>
          <w:rPr>
            <w:color w:val="0563C1"/>
            <w:u w:val="single"/>
          </w:rPr>
          <w:t>https://play.google.com/store/apps/details?id=com.nextbillion.groww</w:t>
        </w:r>
      </w:hyperlink>
    </w:p>
    <w:p w14:paraId="23AEF7EF" w14:textId="77777777" w:rsidR="00A427DF" w:rsidRDefault="00000000">
      <w:pPr>
        <w:spacing w:after="40"/>
      </w:pPr>
      <w:r>
        <w:rPr>
          <w:color w:val="C8CDD2"/>
          <w:sz w:val="12"/>
        </w:rPr>
        <w:t>──────────────────────────────────────────</w:t>
      </w:r>
    </w:p>
    <w:p w14:paraId="0A6A5EB3" w14:textId="77777777" w:rsidR="00A427DF" w:rsidRDefault="00000000">
      <w:pPr>
        <w:keepNext/>
      </w:pPr>
      <w:r>
        <w:rPr>
          <w:b/>
          <w:color w:val="2D3748"/>
          <w:sz w:val="19"/>
        </w:rPr>
        <w:t>Record 335: Google Play Store review</w:t>
      </w:r>
    </w:p>
    <w:p w14:paraId="2DBFA875" w14:textId="77777777" w:rsidR="00A427DF" w:rsidRDefault="00000000">
      <w:pPr>
        <w:spacing w:after="40"/>
      </w:pPr>
      <w:r>
        <w:rPr>
          <w:color w:val="5F6973"/>
          <w:sz w:val="16"/>
        </w:rPr>
        <w:t>Date: 2021-05-10 | Rating/likes: 2 | ID: 84ea32bc-01d8-4f49-9b9b-85e80f5fda3b | play3</w:t>
      </w:r>
    </w:p>
    <w:p w14:paraId="2CAE6985" w14:textId="77777777" w:rsidR="00A427DF" w:rsidRDefault="00000000">
      <w:pPr>
        <w:spacing w:after="60"/>
        <w:ind w:left="216"/>
      </w:pPr>
      <w:r>
        <w:rPr>
          <w:b/>
        </w:rPr>
        <w:t xml:space="preserve">Original text: </w:t>
      </w:r>
      <w:r>
        <w:t>Customer service is very poor. After redemption and cancellation of SIP, monthly installment has again been deducted against the cancelled Folio number. Thinking of redeemption of all the mutual funds and get a better place for investment.</w:t>
      </w:r>
    </w:p>
    <w:p w14:paraId="3A12E510" w14:textId="77777777" w:rsidR="00A427DF" w:rsidRDefault="00000000">
      <w:pPr>
        <w:spacing w:after="140"/>
        <w:ind w:left="216"/>
      </w:pPr>
      <w:r>
        <w:rPr>
          <w:b/>
        </w:rPr>
        <w:t xml:space="preserve">Source link: </w:t>
      </w:r>
      <w:hyperlink r:id="rId340">
        <w:r>
          <w:rPr>
            <w:color w:val="0563C1"/>
            <w:u w:val="single"/>
          </w:rPr>
          <w:t>https://play.google.com/store/apps/details?id=com.nextbillion.groww</w:t>
        </w:r>
      </w:hyperlink>
    </w:p>
    <w:p w14:paraId="01EA772D" w14:textId="77777777" w:rsidR="00A427DF" w:rsidRDefault="00000000">
      <w:pPr>
        <w:spacing w:after="40"/>
      </w:pPr>
      <w:r>
        <w:rPr>
          <w:color w:val="C8CDD2"/>
          <w:sz w:val="12"/>
        </w:rPr>
        <w:t>──────────────────────────────────────────</w:t>
      </w:r>
    </w:p>
    <w:p w14:paraId="1AEA9D17" w14:textId="77777777" w:rsidR="00A427DF" w:rsidRDefault="00000000">
      <w:pPr>
        <w:pStyle w:val="Heading2"/>
      </w:pPr>
      <w:r>
        <w:t>YouTube comment</w:t>
      </w:r>
    </w:p>
    <w:p w14:paraId="3599477C" w14:textId="77777777" w:rsidR="00A427DF" w:rsidRDefault="00000000">
      <w:pPr>
        <w:keepNext/>
      </w:pPr>
      <w:r>
        <w:rPr>
          <w:b/>
          <w:color w:val="2D3748"/>
          <w:sz w:val="19"/>
        </w:rPr>
        <w:t>Record 336: Comment by @tameshwarsahu325</w:t>
      </w:r>
    </w:p>
    <w:p w14:paraId="54583F81" w14:textId="77777777" w:rsidR="00A427DF" w:rsidRDefault="00000000">
      <w:pPr>
        <w:spacing w:after="40"/>
      </w:pPr>
      <w:r>
        <w:rPr>
          <w:color w:val="5F6973"/>
          <w:sz w:val="16"/>
        </w:rPr>
        <w:t>Date: 2025-10-28 04:30:36 | Rating/likes: 0 | ID: UgyPfVYXIjtfm-RFq6N4AaABAg</w:t>
      </w:r>
    </w:p>
    <w:p w14:paraId="58892170" w14:textId="77777777" w:rsidR="00A427DF" w:rsidRDefault="00000000">
      <w:pPr>
        <w:spacing w:after="60"/>
        <w:ind w:left="216"/>
      </w:pPr>
      <w:r>
        <w:rPr>
          <w:b/>
        </w:rPr>
        <w:t xml:space="preserve">Original text: </w:t>
      </w:r>
      <w:r>
        <w:t>Auto pay fail ho ja rha worst app</w:t>
      </w:r>
    </w:p>
    <w:p w14:paraId="1FD49CE8" w14:textId="77777777" w:rsidR="00A427DF" w:rsidRDefault="00000000">
      <w:pPr>
        <w:spacing w:after="60"/>
        <w:ind w:left="216"/>
      </w:pPr>
      <w:r>
        <w:rPr>
          <w:b/>
        </w:rPr>
        <w:t xml:space="preserve">English translation: </w:t>
      </w:r>
      <w:r>
        <w:t>AutoPay keeps failing. Worst app.</w:t>
      </w:r>
    </w:p>
    <w:p w14:paraId="3A94343E" w14:textId="77777777" w:rsidR="00A427DF" w:rsidRDefault="00000000">
      <w:pPr>
        <w:spacing w:after="140"/>
        <w:ind w:left="216"/>
      </w:pPr>
      <w:r>
        <w:rPr>
          <w:b/>
        </w:rPr>
        <w:t xml:space="preserve">Source link: </w:t>
      </w:r>
      <w:hyperlink r:id="rId341">
        <w:r>
          <w:rPr>
            <w:color w:val="0563C1"/>
            <w:u w:val="single"/>
          </w:rPr>
          <w:t>https://www.youtube.com/watch?v=tEQVYxdf5JE&amp;lc=UgyPfVYXIjtfm-RFq6N4AaABAg</w:t>
        </w:r>
      </w:hyperlink>
    </w:p>
    <w:p w14:paraId="62A4FEB2" w14:textId="77777777" w:rsidR="00A427DF" w:rsidRDefault="00000000">
      <w:pPr>
        <w:spacing w:after="40"/>
      </w:pPr>
      <w:r>
        <w:rPr>
          <w:color w:val="C8CDD2"/>
          <w:sz w:val="12"/>
        </w:rPr>
        <w:t>──────────────────────────────────────────</w:t>
      </w:r>
    </w:p>
    <w:p w14:paraId="6ECBDA23" w14:textId="77777777" w:rsidR="00A427DF" w:rsidRDefault="00000000">
      <w:pPr>
        <w:keepNext/>
      </w:pPr>
      <w:r>
        <w:rPr>
          <w:b/>
          <w:color w:val="2D3748"/>
          <w:sz w:val="19"/>
        </w:rPr>
        <w:t>Record 337: Comment by @Mufasa_grl</w:t>
      </w:r>
    </w:p>
    <w:p w14:paraId="1D7C6B00" w14:textId="77777777" w:rsidR="00A427DF" w:rsidRDefault="00000000">
      <w:pPr>
        <w:spacing w:after="40"/>
      </w:pPr>
      <w:r>
        <w:rPr>
          <w:color w:val="5F6973"/>
          <w:sz w:val="16"/>
        </w:rPr>
        <w:t>Date: 2025-10-28 04:30:36 | Rating/likes: 0 | ID: UgxnGRr2WC7bMZ26LZR4AaABAg</w:t>
      </w:r>
    </w:p>
    <w:p w14:paraId="4921A342" w14:textId="77777777" w:rsidR="00A427DF" w:rsidRDefault="00000000">
      <w:pPr>
        <w:spacing w:after="60"/>
        <w:ind w:left="216"/>
      </w:pPr>
      <w:r>
        <w:rPr>
          <w:b/>
        </w:rPr>
        <w:t xml:space="preserve">Original text: </w:t>
      </w:r>
      <w:r>
        <w:t>Agar me auto pay on nahi rakhti hu to kese pay karna he SIP ka amount</w:t>
      </w:r>
    </w:p>
    <w:p w14:paraId="2A810706" w14:textId="77777777" w:rsidR="00A427DF" w:rsidRDefault="00000000">
      <w:pPr>
        <w:spacing w:after="60"/>
        <w:ind w:left="216"/>
      </w:pPr>
      <w:r>
        <w:rPr>
          <w:b/>
        </w:rPr>
        <w:t xml:space="preserve">English translation: </w:t>
      </w:r>
      <w:r>
        <w:t>If I don't keep AutoPay enabled, how do I pay the SIP amount?</w:t>
      </w:r>
    </w:p>
    <w:p w14:paraId="32F7482C" w14:textId="77777777" w:rsidR="00A427DF" w:rsidRDefault="00000000">
      <w:pPr>
        <w:spacing w:after="140"/>
        <w:ind w:left="216"/>
      </w:pPr>
      <w:r>
        <w:rPr>
          <w:b/>
        </w:rPr>
        <w:t xml:space="preserve">Source link: </w:t>
      </w:r>
      <w:hyperlink r:id="rId342">
        <w:r>
          <w:rPr>
            <w:color w:val="0563C1"/>
            <w:u w:val="single"/>
          </w:rPr>
          <w:t>https://www.youtube.com/watch?v=tEQVYxdf5JE&amp;lc=UgxnGRr2WC7bMZ26LZR4AaABAg</w:t>
        </w:r>
      </w:hyperlink>
    </w:p>
    <w:p w14:paraId="53989567" w14:textId="77777777" w:rsidR="00A427DF" w:rsidRDefault="00000000">
      <w:pPr>
        <w:spacing w:after="40"/>
      </w:pPr>
      <w:r>
        <w:rPr>
          <w:color w:val="C8CDD2"/>
          <w:sz w:val="12"/>
        </w:rPr>
        <w:t>──────────────────────────────────────────</w:t>
      </w:r>
    </w:p>
    <w:p w14:paraId="1FA86CF5" w14:textId="77777777" w:rsidR="00A427DF" w:rsidRDefault="00000000">
      <w:pPr>
        <w:keepNext/>
      </w:pPr>
      <w:r>
        <w:rPr>
          <w:b/>
          <w:color w:val="2D3748"/>
          <w:sz w:val="19"/>
        </w:rPr>
        <w:t>Record 338: Comment by @ankitsartpoint4688</w:t>
      </w:r>
    </w:p>
    <w:p w14:paraId="1B68B2FF" w14:textId="77777777" w:rsidR="00A427DF" w:rsidRDefault="00000000">
      <w:pPr>
        <w:spacing w:after="40"/>
      </w:pPr>
      <w:r>
        <w:rPr>
          <w:color w:val="5F6973"/>
          <w:sz w:val="16"/>
        </w:rPr>
        <w:t>Date: 2025-10-28 04:30:36 | Rating/likes: 0 | ID: UgzDbk_AMmlFYOmEWOl4AaABAg</w:t>
      </w:r>
    </w:p>
    <w:p w14:paraId="1AA798C3" w14:textId="77777777" w:rsidR="00A427DF" w:rsidRDefault="00000000">
      <w:pPr>
        <w:spacing w:after="60"/>
        <w:ind w:left="216"/>
      </w:pPr>
      <w:r>
        <w:rPr>
          <w:b/>
        </w:rPr>
        <w:t xml:space="preserve">Original text: </w:t>
      </w:r>
      <w:r>
        <w:t>New sip payment failed Cancel kaise kare?</w:t>
      </w:r>
    </w:p>
    <w:p w14:paraId="2A9C2631" w14:textId="77777777" w:rsidR="00A427DF" w:rsidRDefault="00000000">
      <w:pPr>
        <w:spacing w:after="60"/>
        <w:ind w:left="216"/>
      </w:pPr>
      <w:r>
        <w:rPr>
          <w:b/>
        </w:rPr>
        <w:t xml:space="preserve">English translation: </w:t>
      </w:r>
      <w:r>
        <w:t>My new SIP payment failed. How do I cancel it?</w:t>
      </w:r>
    </w:p>
    <w:p w14:paraId="4371E5DD" w14:textId="77777777" w:rsidR="00A427DF" w:rsidRDefault="00000000">
      <w:pPr>
        <w:spacing w:after="140"/>
        <w:ind w:left="216"/>
      </w:pPr>
      <w:r>
        <w:rPr>
          <w:b/>
        </w:rPr>
        <w:t xml:space="preserve">Source link: </w:t>
      </w:r>
      <w:hyperlink r:id="rId343">
        <w:r>
          <w:rPr>
            <w:color w:val="0563C1"/>
            <w:u w:val="single"/>
          </w:rPr>
          <w:t>https://www.youtube.com/watch?v=tEQVYxdf5JE&amp;lc=UgzDbk_AMmlFYOmEWOl4AaABAg</w:t>
        </w:r>
      </w:hyperlink>
    </w:p>
    <w:p w14:paraId="038C34BE" w14:textId="77777777" w:rsidR="00A427DF" w:rsidRDefault="00000000">
      <w:pPr>
        <w:spacing w:after="40"/>
      </w:pPr>
      <w:r>
        <w:rPr>
          <w:color w:val="C8CDD2"/>
          <w:sz w:val="12"/>
        </w:rPr>
        <w:t>──────────────────────────────────────────</w:t>
      </w:r>
    </w:p>
    <w:p w14:paraId="34D00E41" w14:textId="77777777" w:rsidR="00A427DF" w:rsidRDefault="00000000">
      <w:pPr>
        <w:keepNext/>
      </w:pPr>
      <w:r>
        <w:rPr>
          <w:b/>
          <w:color w:val="2D3748"/>
          <w:sz w:val="19"/>
        </w:rPr>
        <w:t>Record 339: Comment by @ArunSCool</w:t>
      </w:r>
    </w:p>
    <w:p w14:paraId="2CBF940E" w14:textId="77777777" w:rsidR="00A427DF" w:rsidRDefault="00000000">
      <w:pPr>
        <w:spacing w:after="40"/>
      </w:pPr>
      <w:r>
        <w:rPr>
          <w:color w:val="5F6973"/>
          <w:sz w:val="16"/>
        </w:rPr>
        <w:t>Date: 2025-11-28 04:30:36 | Rating/likes: 0 | ID: UgwwwebcSl93POxtaXF4AaABAg</w:t>
      </w:r>
    </w:p>
    <w:p w14:paraId="4C9F98A7" w14:textId="77777777" w:rsidR="00A427DF" w:rsidRDefault="00000000">
      <w:pPr>
        <w:spacing w:after="60"/>
        <w:ind w:left="216"/>
      </w:pPr>
      <w:r>
        <w:rPr>
          <w:b/>
        </w:rPr>
        <w:lastRenderedPageBreak/>
        <w:t xml:space="preserve">Original text: </w:t>
      </w:r>
      <w:r>
        <w:t>This was not helpful dear.. Autopay can't be set up.</w:t>
      </w:r>
    </w:p>
    <w:p w14:paraId="21B02805" w14:textId="77777777" w:rsidR="00A427DF" w:rsidRDefault="00000000">
      <w:pPr>
        <w:spacing w:after="60"/>
        <w:ind w:left="216"/>
      </w:pPr>
      <w:r>
        <w:rPr>
          <w:b/>
        </w:rPr>
        <w:t xml:space="preserve">English translation: </w:t>
      </w:r>
      <w:r>
        <w:t>This was not helpful. AutoPay cannot be set up.</w:t>
      </w:r>
    </w:p>
    <w:p w14:paraId="7DFC0A20" w14:textId="77777777" w:rsidR="00A427DF" w:rsidRDefault="00000000">
      <w:pPr>
        <w:spacing w:after="140"/>
        <w:ind w:left="216"/>
      </w:pPr>
      <w:r>
        <w:rPr>
          <w:b/>
        </w:rPr>
        <w:t xml:space="preserve">Source link: </w:t>
      </w:r>
      <w:hyperlink r:id="rId344">
        <w:r>
          <w:rPr>
            <w:color w:val="0563C1"/>
            <w:u w:val="single"/>
          </w:rPr>
          <w:t>https://www.youtube.com/watch?v=tEQVYxdf5JE&amp;lc=UgwwwebcSl93POxtaXF4AaABAg</w:t>
        </w:r>
      </w:hyperlink>
    </w:p>
    <w:p w14:paraId="491D6450" w14:textId="77777777" w:rsidR="00A427DF" w:rsidRDefault="00000000">
      <w:pPr>
        <w:spacing w:after="40"/>
      </w:pPr>
      <w:r>
        <w:rPr>
          <w:color w:val="C8CDD2"/>
          <w:sz w:val="12"/>
        </w:rPr>
        <w:t>──────────────────────────────────────────</w:t>
      </w:r>
    </w:p>
    <w:p w14:paraId="079E201E" w14:textId="77777777" w:rsidR="00A427DF" w:rsidRDefault="00000000">
      <w:pPr>
        <w:keepNext/>
      </w:pPr>
      <w:r>
        <w:rPr>
          <w:b/>
          <w:color w:val="2D3748"/>
          <w:sz w:val="19"/>
        </w:rPr>
        <w:t>Record 340: Comment by @souravghosh7339</w:t>
      </w:r>
    </w:p>
    <w:p w14:paraId="5842C436" w14:textId="77777777" w:rsidR="00A427DF" w:rsidRDefault="00000000">
      <w:pPr>
        <w:spacing w:after="40"/>
      </w:pPr>
      <w:r>
        <w:rPr>
          <w:color w:val="5F6973"/>
          <w:sz w:val="16"/>
        </w:rPr>
        <w:t>Date: 2025-11-28 04:30:36 | Rating/likes: 0 | ID: UgxNkfTYz_LmY0WDBIt4AaABAg</w:t>
      </w:r>
    </w:p>
    <w:p w14:paraId="146E36FE" w14:textId="77777777" w:rsidR="00A427DF" w:rsidRDefault="00000000">
      <w:pPr>
        <w:spacing w:after="60"/>
        <w:ind w:left="216"/>
      </w:pPr>
      <w:r>
        <w:rPr>
          <w:b/>
        </w:rPr>
        <w:t xml:space="preserve">Original text: </w:t>
      </w:r>
      <w:r>
        <w:t>Mera Autopay nehi ho raha hai</w:t>
      </w:r>
    </w:p>
    <w:p w14:paraId="63406CE9" w14:textId="77777777" w:rsidR="00A427DF" w:rsidRDefault="00000000">
      <w:pPr>
        <w:spacing w:after="60"/>
        <w:ind w:left="216"/>
      </w:pPr>
      <w:r>
        <w:rPr>
          <w:b/>
        </w:rPr>
        <w:t xml:space="preserve">English translation: </w:t>
      </w:r>
      <w:r>
        <w:t>My AutoPay isn't working.</w:t>
      </w:r>
    </w:p>
    <w:p w14:paraId="399F2127" w14:textId="77777777" w:rsidR="00A427DF" w:rsidRDefault="00000000">
      <w:pPr>
        <w:spacing w:after="140"/>
        <w:ind w:left="216"/>
      </w:pPr>
      <w:r>
        <w:rPr>
          <w:b/>
        </w:rPr>
        <w:t xml:space="preserve">Source link: </w:t>
      </w:r>
      <w:hyperlink r:id="rId345">
        <w:r>
          <w:rPr>
            <w:color w:val="0563C1"/>
            <w:u w:val="single"/>
          </w:rPr>
          <w:t>https://www.youtube.com/watch?v=tEQVYxdf5JE&amp;lc=UgxNkfTYz_LmY0WDBIt4AaABAg</w:t>
        </w:r>
      </w:hyperlink>
    </w:p>
    <w:p w14:paraId="28C7AE56" w14:textId="77777777" w:rsidR="00A427DF" w:rsidRDefault="00000000">
      <w:pPr>
        <w:spacing w:after="40"/>
      </w:pPr>
      <w:r>
        <w:rPr>
          <w:color w:val="C8CDD2"/>
          <w:sz w:val="12"/>
        </w:rPr>
        <w:t>──────────────────────────────────────────</w:t>
      </w:r>
    </w:p>
    <w:p w14:paraId="0F77D291" w14:textId="77777777" w:rsidR="00A427DF" w:rsidRDefault="00000000">
      <w:pPr>
        <w:keepNext/>
      </w:pPr>
      <w:r>
        <w:rPr>
          <w:b/>
          <w:color w:val="2D3748"/>
          <w:sz w:val="19"/>
        </w:rPr>
        <w:t>Record 341: Comment by @avimanyubehera7627</w:t>
      </w:r>
    </w:p>
    <w:p w14:paraId="02D5B66F" w14:textId="77777777" w:rsidR="00A427DF" w:rsidRDefault="00000000">
      <w:pPr>
        <w:spacing w:after="40"/>
      </w:pPr>
      <w:r>
        <w:rPr>
          <w:color w:val="5F6973"/>
          <w:sz w:val="16"/>
        </w:rPr>
        <w:t>Date: 2025-11-28 04:30:36 | Rating/likes: 2 | ID: UgwvdfcGAjroo7jGKLV4AaABAg</w:t>
      </w:r>
    </w:p>
    <w:p w14:paraId="5BC464D0" w14:textId="77777777" w:rsidR="00A427DF" w:rsidRDefault="00000000">
      <w:pPr>
        <w:spacing w:after="60"/>
        <w:ind w:left="216"/>
      </w:pPr>
      <w:r>
        <w:rPr>
          <w:b/>
        </w:rPr>
        <w:t xml:space="preserve">Original text: </w:t>
      </w:r>
      <w:r>
        <w:t>Pending sip payment option not available. Pay option also not available</w:t>
      </w:r>
    </w:p>
    <w:p w14:paraId="185C6B04" w14:textId="77777777" w:rsidR="00A427DF" w:rsidRDefault="00000000">
      <w:pPr>
        <w:spacing w:after="140"/>
        <w:ind w:left="216"/>
      </w:pPr>
      <w:r>
        <w:rPr>
          <w:b/>
        </w:rPr>
        <w:t xml:space="preserve">Source link: </w:t>
      </w:r>
      <w:hyperlink r:id="rId346">
        <w:r>
          <w:rPr>
            <w:color w:val="0563C1"/>
            <w:u w:val="single"/>
          </w:rPr>
          <w:t>https://www.youtube.com/watch?v=tEQVYxdf5JE&amp;lc=UgwvdfcGAjroo7jGKLV4AaABAg</w:t>
        </w:r>
      </w:hyperlink>
    </w:p>
    <w:p w14:paraId="2C822EB4" w14:textId="77777777" w:rsidR="00A427DF" w:rsidRDefault="00000000">
      <w:pPr>
        <w:spacing w:after="40"/>
      </w:pPr>
      <w:r>
        <w:rPr>
          <w:color w:val="C8CDD2"/>
          <w:sz w:val="12"/>
        </w:rPr>
        <w:t>──────────────────────────────────────────</w:t>
      </w:r>
    </w:p>
    <w:p w14:paraId="1946765A" w14:textId="77777777" w:rsidR="00A427DF" w:rsidRDefault="00000000">
      <w:pPr>
        <w:keepNext/>
      </w:pPr>
      <w:r>
        <w:rPr>
          <w:b/>
          <w:color w:val="2D3748"/>
          <w:sz w:val="19"/>
        </w:rPr>
        <w:t>Record 342: Comment by @motivation_ki_jwala</w:t>
      </w:r>
    </w:p>
    <w:p w14:paraId="3F370EB2" w14:textId="77777777" w:rsidR="00A427DF" w:rsidRDefault="00000000">
      <w:pPr>
        <w:spacing w:after="40"/>
      </w:pPr>
      <w:r>
        <w:rPr>
          <w:color w:val="5F6973"/>
          <w:sz w:val="16"/>
        </w:rPr>
        <w:t>Date: 2026-06-28 04:30:36 | Rating/likes: 0 | ID: Ugx1wbrK7ERhVuyRGIZ4AaABAg</w:t>
      </w:r>
    </w:p>
    <w:p w14:paraId="3E3B9EC0" w14:textId="77777777" w:rsidR="00A427DF" w:rsidRDefault="00000000">
      <w:pPr>
        <w:spacing w:after="60"/>
        <w:ind w:left="216"/>
      </w:pPr>
      <w:r>
        <w:rPr>
          <w:b/>
        </w:rPr>
        <w:t xml:space="preserve">Original text: </w:t>
      </w:r>
      <w:r>
        <w:t>But mam bank sa amount kat gaya h or vo bank ma return nahi aya h or sip ma bhi nahi add hua h or payment fail dikha ra h to isma kya karu</w:t>
      </w:r>
    </w:p>
    <w:p w14:paraId="10460EA9" w14:textId="77777777" w:rsidR="00A427DF" w:rsidRDefault="00000000">
      <w:pPr>
        <w:spacing w:after="60"/>
        <w:ind w:left="216"/>
      </w:pPr>
      <w:r>
        <w:rPr>
          <w:b/>
        </w:rPr>
        <w:t xml:space="preserve">English translation: </w:t>
      </w:r>
      <w:r>
        <w:t>Ma'am, the amount was deducted from my bank and has not been returned, but it has not been added to the SIP either. The payment shows as failed. What should I do?</w:t>
      </w:r>
    </w:p>
    <w:p w14:paraId="6AAD13E0" w14:textId="77777777" w:rsidR="00A427DF" w:rsidRDefault="00000000">
      <w:pPr>
        <w:spacing w:after="140"/>
        <w:ind w:left="216"/>
      </w:pPr>
      <w:r>
        <w:rPr>
          <w:b/>
        </w:rPr>
        <w:t xml:space="preserve">Source link: </w:t>
      </w:r>
      <w:hyperlink r:id="rId347">
        <w:r>
          <w:rPr>
            <w:color w:val="0563C1"/>
            <w:u w:val="single"/>
          </w:rPr>
          <w:t>https://www.youtube.com/watch?v=tEQVYxdf5JE&amp;lc=Ugx1wbrK7ERhVuyRGIZ4AaABAg</w:t>
        </w:r>
      </w:hyperlink>
    </w:p>
    <w:p w14:paraId="0CE07835" w14:textId="77777777" w:rsidR="00A427DF" w:rsidRDefault="00000000">
      <w:pPr>
        <w:spacing w:after="40"/>
      </w:pPr>
      <w:r>
        <w:rPr>
          <w:color w:val="C8CDD2"/>
          <w:sz w:val="12"/>
        </w:rPr>
        <w:t>──────────────────────────────────────────</w:t>
      </w:r>
    </w:p>
    <w:p w14:paraId="1A703816" w14:textId="77777777" w:rsidR="00A427DF" w:rsidRDefault="00000000">
      <w:pPr>
        <w:pStyle w:val="Heading1"/>
      </w:pPr>
      <w:r>
        <w:t>Investor Concerns, Expectations &amp; Market Uncertainty (21 records)</w:t>
      </w:r>
    </w:p>
    <w:p w14:paraId="5E246B9F" w14:textId="77777777" w:rsidR="00A427DF" w:rsidRDefault="00000000">
      <w:r>
        <w:t>Records are grouped here because their text appears relevant to this topic. Treat each as individual qualitative evidence, not a verified generalisation.</w:t>
      </w:r>
    </w:p>
    <w:p w14:paraId="3641A57A" w14:textId="77777777" w:rsidR="00A427DF" w:rsidRDefault="00000000">
      <w:pPr>
        <w:pStyle w:val="Heading2"/>
      </w:pPr>
      <w:r>
        <w:t>Reddit discussion/post</w:t>
      </w:r>
    </w:p>
    <w:p w14:paraId="0F7616AF" w14:textId="77777777" w:rsidR="00A427DF" w:rsidRDefault="00000000">
      <w:pPr>
        <w:keepNext/>
      </w:pPr>
      <w:r>
        <w:rPr>
          <w:b/>
          <w:color w:val="2D3748"/>
          <w:sz w:val="19"/>
        </w:rPr>
        <w:t>Record 343: Low returns</w:t>
      </w:r>
    </w:p>
    <w:p w14:paraId="4050F77D" w14:textId="77777777" w:rsidR="00A427DF" w:rsidRDefault="00000000">
      <w:pPr>
        <w:spacing w:after="40"/>
      </w:pPr>
      <w:r>
        <w:rPr>
          <w:color w:val="5F6973"/>
          <w:sz w:val="16"/>
        </w:rPr>
        <w:t>Date: 2026-10-26T05:16:44.999Z | Rating/likes: 24 | ID: 1xfo365 | Subreddit: r/mutualfunds</w:t>
      </w:r>
    </w:p>
    <w:p w14:paraId="7D334DEC" w14:textId="77777777" w:rsidR="00A427DF" w:rsidRDefault="00000000">
      <w:pPr>
        <w:spacing w:after="60"/>
        <w:ind w:left="216"/>
      </w:pPr>
      <w:r>
        <w:rPr>
          <w:b/>
        </w:rPr>
        <w:t xml:space="preserve">Original text: </w:t>
      </w:r>
      <w:r>
        <w:t>Kindly review and let me know if I have to switch the amount. It is 30 k sip . planned investment time 15 years. Risk medium submitted by /u/Historical_Long6934 [link] [comments]</w:t>
      </w:r>
    </w:p>
    <w:p w14:paraId="34415CEF" w14:textId="77777777" w:rsidR="00A427DF" w:rsidRDefault="00000000">
      <w:pPr>
        <w:spacing w:after="140"/>
        <w:ind w:left="216"/>
      </w:pPr>
      <w:r>
        <w:rPr>
          <w:b/>
        </w:rPr>
        <w:t xml:space="preserve">Source link: </w:t>
      </w:r>
      <w:hyperlink r:id="rId348">
        <w:r>
          <w:rPr>
            <w:color w:val="0563C1"/>
            <w:u w:val="single"/>
          </w:rPr>
          <w:t>https://www.reddit.com/r/mutualfunds/comments/1xfo365/low_returns/</w:t>
        </w:r>
      </w:hyperlink>
    </w:p>
    <w:p w14:paraId="4A96FC96" w14:textId="77777777" w:rsidR="00A427DF" w:rsidRDefault="00000000">
      <w:pPr>
        <w:spacing w:after="40"/>
      </w:pPr>
      <w:r>
        <w:rPr>
          <w:color w:val="C8CDD2"/>
          <w:sz w:val="12"/>
        </w:rPr>
        <w:t>──────────────────────────────────────────</w:t>
      </w:r>
    </w:p>
    <w:p w14:paraId="1D64F670" w14:textId="77777777" w:rsidR="00A427DF" w:rsidRDefault="00000000">
      <w:pPr>
        <w:pStyle w:val="Heading2"/>
      </w:pPr>
      <w:r>
        <w:t>Reddit discussion/comment</w:t>
      </w:r>
    </w:p>
    <w:p w14:paraId="454EE866" w14:textId="77777777" w:rsidR="00A427DF" w:rsidRDefault="00000000">
      <w:pPr>
        <w:keepNext/>
      </w:pPr>
      <w:r>
        <w:rPr>
          <w:b/>
          <w:color w:val="2D3748"/>
          <w:sz w:val="19"/>
        </w:rPr>
        <w:t>Record 344: US EU Markets up- India tanked with fake 24/7 news by Adani's NDTV and Ambani Media!</w:t>
      </w:r>
    </w:p>
    <w:p w14:paraId="7F36765B" w14:textId="77777777" w:rsidR="00A427DF" w:rsidRDefault="00000000">
      <w:pPr>
        <w:spacing w:after="40"/>
      </w:pPr>
      <w:r>
        <w:rPr>
          <w:color w:val="5F6973"/>
          <w:sz w:val="16"/>
        </w:rPr>
        <w:t>Rating/likes: 3 | ID: 20 | Comment-level URL unavailable; link opens parent discussion</w:t>
      </w:r>
    </w:p>
    <w:p w14:paraId="67677113" w14:textId="77777777" w:rsidR="00A427DF" w:rsidRDefault="00000000">
      <w:pPr>
        <w:spacing w:after="60"/>
        <w:ind w:left="216"/>
      </w:pPr>
      <w:r>
        <w:rPr>
          <w:b/>
        </w:rPr>
        <w:t xml:space="preserve">Original text: </w:t>
      </w:r>
      <w:r>
        <w:t>Bhai today toh however it was a FII -4200 CR , DII +4200 CR Our market is doing bad. But thanks to mutual fund Sahi hai a lot of new India is pushing money into market and those SIPs alone have been a saving grace. Varna out Sensex and nifty would be to the dogs. AMFI ne ek bahut acha kaam kiya hai to make TV ads out of mutual fund and make big budget TV ads.</w:t>
      </w:r>
      <w:r>
        <w:br/>
      </w:r>
      <w:r>
        <w:br/>
        <w:t>Now people like Groww, Upstox, motilal are following suit. Because initially when only Zerodha existed .</w:t>
      </w:r>
      <w:r>
        <w:br/>
      </w:r>
      <w:r>
        <w:br/>
        <w:t>Never a single TV ad was done. About this.</w:t>
      </w:r>
    </w:p>
    <w:p w14:paraId="0669D506" w14:textId="77777777" w:rsidR="00A427DF" w:rsidRDefault="00000000">
      <w:pPr>
        <w:spacing w:after="140"/>
        <w:ind w:left="216"/>
      </w:pPr>
      <w:r>
        <w:rPr>
          <w:b/>
        </w:rPr>
        <w:lastRenderedPageBreak/>
        <w:t xml:space="preserve">Source link: </w:t>
      </w:r>
      <w:hyperlink r:id="rId349">
        <w:r>
          <w:rPr>
            <w:color w:val="0563C1"/>
            <w:u w:val="single"/>
          </w:rPr>
          <w:t>https://www.reddit.com/r/IndianStreetBets/comments/1ljbq9j/us_eu_markets_up_india_tanked_with_fake_247_news/</w:t>
        </w:r>
      </w:hyperlink>
    </w:p>
    <w:p w14:paraId="251E08F8" w14:textId="77777777" w:rsidR="00A427DF" w:rsidRDefault="00000000">
      <w:pPr>
        <w:spacing w:after="40"/>
      </w:pPr>
      <w:r>
        <w:rPr>
          <w:color w:val="C8CDD2"/>
          <w:sz w:val="12"/>
        </w:rPr>
        <w:t>──────────────────────────────────────────</w:t>
      </w:r>
    </w:p>
    <w:p w14:paraId="0C4AD801" w14:textId="77777777" w:rsidR="00A427DF" w:rsidRDefault="00000000">
      <w:pPr>
        <w:pStyle w:val="Heading2"/>
      </w:pPr>
      <w:r>
        <w:t>App Store review</w:t>
      </w:r>
    </w:p>
    <w:p w14:paraId="2E4D63E6" w14:textId="77777777" w:rsidR="00A427DF" w:rsidRDefault="00000000">
      <w:pPr>
        <w:keepNext/>
      </w:pPr>
      <w:r>
        <w:rPr>
          <w:b/>
          <w:color w:val="2D3748"/>
          <w:sz w:val="19"/>
        </w:rPr>
        <w:t>Record 345: Below average Application with Satisfactory UI</w:t>
      </w:r>
    </w:p>
    <w:p w14:paraId="69FE379C" w14:textId="77777777" w:rsidR="00A427DF" w:rsidRDefault="00000000">
      <w:pPr>
        <w:spacing w:after="40"/>
      </w:pPr>
      <w:r>
        <w:rPr>
          <w:color w:val="5F6973"/>
          <w:sz w:val="16"/>
        </w:rPr>
        <w:t>Date: 12/03/2024 19:53:08 | Rating/likes: 2 | ID: 12023244903 | Review-specific link available</w:t>
      </w:r>
    </w:p>
    <w:p w14:paraId="58A83955" w14:textId="77777777" w:rsidR="00A427DF" w:rsidRDefault="00000000">
      <w:pPr>
        <w:spacing w:after="60"/>
        <w:ind w:left="216"/>
      </w:pPr>
      <w:r>
        <w:rPr>
          <w:b/>
        </w:rPr>
        <w:t xml:space="preserve">Original text: </w:t>
      </w:r>
      <w:r>
        <w:t>The application is good in terms of UI but in term of usage, it is not robust. Every time there is a big event in the market, like a big fall or rise or events where there is a lot of traffic of people buying and selling stocks this app crashes and traders lose their money as they are not able to exit their positions in time. This has happened many times, twitter is filled with such tweets. Despite that Groww has failed to apologise. In terms of Mutual Fund, you have to constantly verify your holdings in groww by comparing your holdings in MF Central because a lot of times the same has mis matched and I had to raise a ticket to get it resolved. There is also no ticket resolving timeline and Groww can take as long as it wants to resolve your issues.</w:t>
      </w:r>
    </w:p>
    <w:p w14:paraId="48AC4DAA" w14:textId="77777777" w:rsidR="00A427DF" w:rsidRDefault="00000000">
      <w:pPr>
        <w:spacing w:after="140"/>
        <w:ind w:left="216"/>
      </w:pPr>
      <w:r>
        <w:rPr>
          <w:b/>
        </w:rPr>
        <w:t xml:space="preserve">Source link: </w:t>
      </w:r>
      <w:hyperlink r:id="rId350">
        <w:r>
          <w:rPr>
            <w:color w:val="0563C1"/>
            <w:u w:val="single"/>
          </w:rPr>
          <w:t>https://itunes.apple.com/in/reviews/id1614260861</w:t>
        </w:r>
      </w:hyperlink>
    </w:p>
    <w:p w14:paraId="152C6028" w14:textId="77777777" w:rsidR="00A427DF" w:rsidRDefault="00000000">
      <w:pPr>
        <w:spacing w:after="40"/>
      </w:pPr>
      <w:r>
        <w:rPr>
          <w:color w:val="C8CDD2"/>
          <w:sz w:val="12"/>
        </w:rPr>
        <w:t>──────────────────────────────────────────</w:t>
      </w:r>
    </w:p>
    <w:p w14:paraId="6271997F" w14:textId="77777777" w:rsidR="00A427DF" w:rsidRDefault="00000000">
      <w:pPr>
        <w:pStyle w:val="Heading2"/>
      </w:pPr>
      <w:r>
        <w:t>Play Store review</w:t>
      </w:r>
    </w:p>
    <w:p w14:paraId="3B1A9B77" w14:textId="77777777" w:rsidR="00A427DF" w:rsidRDefault="00000000">
      <w:pPr>
        <w:keepNext/>
      </w:pPr>
      <w:r>
        <w:rPr>
          <w:b/>
          <w:color w:val="2D3748"/>
          <w:sz w:val="19"/>
        </w:rPr>
        <w:t>Record 346: Google Play Store review</w:t>
      </w:r>
    </w:p>
    <w:p w14:paraId="06CB0784" w14:textId="77777777" w:rsidR="00A427DF" w:rsidRDefault="00000000">
      <w:pPr>
        <w:spacing w:after="40"/>
      </w:pPr>
      <w:r>
        <w:rPr>
          <w:color w:val="5F6973"/>
          <w:sz w:val="16"/>
        </w:rPr>
        <w:t>Date: 30-Aug-26 | Rating/likes: 1 | ID: 370afd8b-f51f-47fa-a662-b51a6be2e0a8 | play1</w:t>
      </w:r>
    </w:p>
    <w:p w14:paraId="35EBF9EB" w14:textId="77777777" w:rsidR="00A427DF" w:rsidRDefault="00000000">
      <w:pPr>
        <w:spacing w:after="60"/>
        <w:ind w:left="216"/>
      </w:pPr>
      <w:r>
        <w:rPr>
          <w:b/>
        </w:rPr>
        <w:t xml:space="preserve">Original text: </w:t>
      </w:r>
      <w:r>
        <w:t>Groww is very easy to use compared to many apps, which I really like. However, there is no separate category or dedicated section for International Mutual Funds, making it difficult to find all available funds. I���ve also noticed that international funds currently not accepting new SIPs or lump-sum investments don���t even appear when searched in the app. This is very disappointing and frustrating. Because of these issues, I���m giving Grow</w:t>
      </w:r>
    </w:p>
    <w:p w14:paraId="38DF713B" w14:textId="77777777" w:rsidR="00A427DF" w:rsidRDefault="00000000">
      <w:pPr>
        <w:spacing w:after="140"/>
        <w:ind w:left="216"/>
      </w:pPr>
      <w:r>
        <w:rPr>
          <w:b/>
        </w:rPr>
        <w:t xml:space="preserve">Source link: </w:t>
      </w:r>
      <w:hyperlink r:id="rId351">
        <w:r>
          <w:rPr>
            <w:color w:val="0563C1"/>
            <w:u w:val="single"/>
          </w:rPr>
          <w:t>https://play.google.com/store/apps/details?id=com.nextbillion.groww&amp;hl=en_IN</w:t>
        </w:r>
      </w:hyperlink>
    </w:p>
    <w:p w14:paraId="6F07BB7F" w14:textId="77777777" w:rsidR="00A427DF" w:rsidRDefault="00000000">
      <w:pPr>
        <w:spacing w:after="40"/>
      </w:pPr>
      <w:r>
        <w:rPr>
          <w:color w:val="C8CDD2"/>
          <w:sz w:val="12"/>
        </w:rPr>
        <w:t>──────────────────────────────────────────</w:t>
      </w:r>
    </w:p>
    <w:p w14:paraId="16B0F9E4" w14:textId="77777777" w:rsidR="00A427DF" w:rsidRDefault="00000000">
      <w:pPr>
        <w:keepNext/>
      </w:pPr>
      <w:r>
        <w:rPr>
          <w:b/>
          <w:color w:val="2D3748"/>
          <w:sz w:val="19"/>
        </w:rPr>
        <w:t>Record 347: Google Play Store review</w:t>
      </w:r>
    </w:p>
    <w:p w14:paraId="1E6F51F5" w14:textId="77777777" w:rsidR="00A427DF" w:rsidRDefault="00000000">
      <w:pPr>
        <w:spacing w:after="40"/>
      </w:pPr>
      <w:r>
        <w:rPr>
          <w:color w:val="5F6973"/>
          <w:sz w:val="16"/>
        </w:rPr>
        <w:t>Date: 06-Aug-26 | Rating/likes: 5 | ID: 7a88be0f-7658-4ed6-992c-1e0a93d26f1f | play1</w:t>
      </w:r>
    </w:p>
    <w:p w14:paraId="2FA7EB56" w14:textId="77777777" w:rsidR="00A427DF" w:rsidRDefault="00000000">
      <w:pPr>
        <w:spacing w:after="60"/>
        <w:ind w:left="216"/>
      </w:pPr>
      <w:r>
        <w:rPr>
          <w:b/>
        </w:rPr>
        <w:t xml:space="preserve">Original text: </w:t>
      </w:r>
      <w:r>
        <w:t>Best and simplest app for investment! The user interface is very clean and easy to understand. There is no complicated financial language, which makes it perfect for common people. Anyone can start investing in Mutual Funds or Stocks without any confusion. Highly recommended</w:t>
      </w:r>
    </w:p>
    <w:p w14:paraId="57FC1915" w14:textId="77777777" w:rsidR="00A427DF" w:rsidRDefault="00000000">
      <w:pPr>
        <w:spacing w:after="140"/>
        <w:ind w:left="216"/>
      </w:pPr>
      <w:r>
        <w:rPr>
          <w:b/>
        </w:rPr>
        <w:t xml:space="preserve">Source link: </w:t>
      </w:r>
      <w:hyperlink r:id="rId352">
        <w:r>
          <w:rPr>
            <w:color w:val="0563C1"/>
            <w:u w:val="single"/>
          </w:rPr>
          <w:t>https://play.google.com/store/apps/details?id=com.nextbillion.groww&amp;hl=en_IN</w:t>
        </w:r>
      </w:hyperlink>
    </w:p>
    <w:p w14:paraId="7D5B2878" w14:textId="77777777" w:rsidR="00A427DF" w:rsidRDefault="00000000">
      <w:pPr>
        <w:spacing w:after="40"/>
      </w:pPr>
      <w:r>
        <w:rPr>
          <w:color w:val="C8CDD2"/>
          <w:sz w:val="12"/>
        </w:rPr>
        <w:t>──────────────────────────────────────────</w:t>
      </w:r>
    </w:p>
    <w:p w14:paraId="2D2C8EBD" w14:textId="77777777" w:rsidR="00A427DF" w:rsidRDefault="00000000">
      <w:pPr>
        <w:keepNext/>
      </w:pPr>
      <w:r>
        <w:rPr>
          <w:b/>
          <w:color w:val="2D3748"/>
          <w:sz w:val="19"/>
        </w:rPr>
        <w:t>Record 348: Google Play Store review</w:t>
      </w:r>
    </w:p>
    <w:p w14:paraId="216CA7FA" w14:textId="77777777" w:rsidR="00A427DF" w:rsidRDefault="00000000">
      <w:pPr>
        <w:spacing w:after="40"/>
      </w:pPr>
      <w:r>
        <w:rPr>
          <w:color w:val="5F6973"/>
          <w:sz w:val="16"/>
        </w:rPr>
        <w:t>Date: 14-Jul-26 | Rating/likes: 1 | ID: 462b8a2b-80b6-46cf-9716-e87172f628a1 | play1</w:t>
      </w:r>
    </w:p>
    <w:p w14:paraId="6074E7F4" w14:textId="77777777" w:rsidR="00A427DF" w:rsidRDefault="00000000">
      <w:pPr>
        <w:spacing w:after="60"/>
        <w:ind w:left="216"/>
      </w:pPr>
      <w:r>
        <w:rPr>
          <w:b/>
        </w:rPr>
        <w:t xml:space="preserve">Original text: </w:t>
      </w:r>
      <w:r>
        <w:t>Unfortunately I selected prime Verdict option in mutual fund. With this option we have to pay additional commission of 1% to groww, it will reduce the return. I don't have option go back to direct. I am planning to reedem from grow and put in coin.</w:t>
      </w:r>
    </w:p>
    <w:p w14:paraId="7FF35613" w14:textId="77777777" w:rsidR="00A427DF" w:rsidRDefault="00000000">
      <w:pPr>
        <w:spacing w:after="140"/>
        <w:ind w:left="216"/>
      </w:pPr>
      <w:r>
        <w:rPr>
          <w:b/>
        </w:rPr>
        <w:t xml:space="preserve">Source link: </w:t>
      </w:r>
      <w:hyperlink r:id="rId353">
        <w:r>
          <w:rPr>
            <w:color w:val="0563C1"/>
            <w:u w:val="single"/>
          </w:rPr>
          <w:t>https://play.google.com/store/apps/details?id=com.nextbillion.groww&amp;hl=en_IN</w:t>
        </w:r>
      </w:hyperlink>
    </w:p>
    <w:p w14:paraId="353A2052" w14:textId="77777777" w:rsidR="00A427DF" w:rsidRDefault="00000000">
      <w:pPr>
        <w:spacing w:after="40"/>
      </w:pPr>
      <w:r>
        <w:rPr>
          <w:color w:val="C8CDD2"/>
          <w:sz w:val="12"/>
        </w:rPr>
        <w:t>──────────────────────────────────────────</w:t>
      </w:r>
    </w:p>
    <w:p w14:paraId="11F6C8BA" w14:textId="77777777" w:rsidR="00A427DF" w:rsidRDefault="00000000">
      <w:pPr>
        <w:keepNext/>
      </w:pPr>
      <w:r>
        <w:rPr>
          <w:b/>
          <w:color w:val="2D3748"/>
          <w:sz w:val="19"/>
        </w:rPr>
        <w:t>Record 349: Google Play Store review</w:t>
      </w:r>
    </w:p>
    <w:p w14:paraId="437F405E" w14:textId="77777777" w:rsidR="00A427DF" w:rsidRDefault="00000000">
      <w:pPr>
        <w:spacing w:after="40"/>
      </w:pPr>
      <w:r>
        <w:rPr>
          <w:color w:val="5F6973"/>
          <w:sz w:val="16"/>
        </w:rPr>
        <w:t>Date: 2026-08-30 | Rating/likes: 1 | ID: 370afd8b-f51f-47fa-a662-b51a6be2e0a8 | play2</w:t>
      </w:r>
    </w:p>
    <w:p w14:paraId="03D523DA" w14:textId="77777777" w:rsidR="00A427DF" w:rsidRDefault="00000000">
      <w:pPr>
        <w:spacing w:after="60"/>
        <w:ind w:left="216"/>
      </w:pPr>
      <w:r>
        <w:rPr>
          <w:b/>
        </w:rPr>
        <w:t xml:space="preserve">Original text: </w:t>
      </w:r>
      <w:r>
        <w:t>Groww is very easy to use compared to many apps, which I really like. However, there is no separate category or dedicated section for International Mutual Funds, making it difficult to find all available funds. I’ve also noticed that international funds currently not accepting new SIPs or lump-sum investments don’t even appear when searched in the app. This is very disappointing and frustrating. Because of these issues, I’m giving Groww a 1-star review.</w:t>
      </w:r>
    </w:p>
    <w:p w14:paraId="22CD2389" w14:textId="77777777" w:rsidR="00A427DF" w:rsidRDefault="00000000">
      <w:pPr>
        <w:spacing w:after="140"/>
        <w:ind w:left="216"/>
      </w:pPr>
      <w:r>
        <w:rPr>
          <w:b/>
        </w:rPr>
        <w:t xml:space="preserve">Source link: </w:t>
      </w:r>
      <w:hyperlink r:id="rId354">
        <w:r>
          <w:rPr>
            <w:color w:val="0563C1"/>
            <w:u w:val="single"/>
          </w:rPr>
          <w:t>https://play.google.com/store/apps/details?id=com.nextbillion.groww</w:t>
        </w:r>
      </w:hyperlink>
    </w:p>
    <w:p w14:paraId="32D9013B" w14:textId="77777777" w:rsidR="00A427DF" w:rsidRDefault="00000000">
      <w:pPr>
        <w:spacing w:after="40"/>
      </w:pPr>
      <w:r>
        <w:rPr>
          <w:color w:val="C8CDD2"/>
          <w:sz w:val="12"/>
        </w:rPr>
        <w:t>──────────────────────────────────────────</w:t>
      </w:r>
    </w:p>
    <w:p w14:paraId="4A1112B1" w14:textId="77777777" w:rsidR="00A427DF" w:rsidRDefault="00000000">
      <w:pPr>
        <w:keepNext/>
      </w:pPr>
      <w:r>
        <w:rPr>
          <w:b/>
          <w:color w:val="2D3748"/>
          <w:sz w:val="19"/>
        </w:rPr>
        <w:t>Record 350: Google Play Store review</w:t>
      </w:r>
    </w:p>
    <w:p w14:paraId="0C06FD7A" w14:textId="77777777" w:rsidR="00A427DF" w:rsidRDefault="00000000">
      <w:pPr>
        <w:spacing w:after="40"/>
      </w:pPr>
      <w:r>
        <w:rPr>
          <w:color w:val="5F6973"/>
          <w:sz w:val="16"/>
        </w:rPr>
        <w:t>Date: 2026-08-08 | Rating/likes: 5 | ID: 06a16aa7-a136-4a3f-ada7-f662318f17c8 | play2</w:t>
      </w:r>
    </w:p>
    <w:p w14:paraId="0336D763" w14:textId="77777777" w:rsidR="00A427DF" w:rsidRDefault="00000000">
      <w:pPr>
        <w:spacing w:after="60"/>
        <w:ind w:left="216"/>
      </w:pPr>
      <w:r>
        <w:rPr>
          <w:b/>
        </w:rPr>
        <w:lastRenderedPageBreak/>
        <w:t xml:space="preserve">Original text: </w:t>
      </w:r>
      <w:r>
        <w:t>I have been a Groww user since my first investment journey. I have seen Groww improve tremendously while maintaining the simplicity it started with. The way it makes stocks, mutual funds, F&amp;O, bonds and IPOs easy to understand is really impressive. It’s great to see this journey getting better with regular improvements, while remaining simple enough even for someone with very little knowledge of the financial market.</w:t>
      </w:r>
    </w:p>
    <w:p w14:paraId="69F1AEEE" w14:textId="77777777" w:rsidR="00A427DF" w:rsidRDefault="00000000">
      <w:pPr>
        <w:spacing w:after="140"/>
        <w:ind w:left="216"/>
      </w:pPr>
      <w:r>
        <w:rPr>
          <w:b/>
        </w:rPr>
        <w:t xml:space="preserve">Source link: </w:t>
      </w:r>
      <w:hyperlink r:id="rId355">
        <w:r>
          <w:rPr>
            <w:color w:val="0563C1"/>
            <w:u w:val="single"/>
          </w:rPr>
          <w:t>https://play.google.com/store/apps/details?id=com.nextbillion.groww</w:t>
        </w:r>
      </w:hyperlink>
    </w:p>
    <w:p w14:paraId="77D0C29E" w14:textId="77777777" w:rsidR="00A427DF" w:rsidRDefault="00000000">
      <w:pPr>
        <w:spacing w:after="40"/>
      </w:pPr>
      <w:r>
        <w:rPr>
          <w:color w:val="C8CDD2"/>
          <w:sz w:val="12"/>
        </w:rPr>
        <w:t>──────────────────────────────────────────</w:t>
      </w:r>
    </w:p>
    <w:p w14:paraId="1EC7164B" w14:textId="77777777" w:rsidR="00A427DF" w:rsidRDefault="00000000">
      <w:pPr>
        <w:keepNext/>
      </w:pPr>
      <w:r>
        <w:rPr>
          <w:b/>
          <w:color w:val="2D3748"/>
          <w:sz w:val="19"/>
        </w:rPr>
        <w:t>Record 351: Google Play Store review</w:t>
      </w:r>
    </w:p>
    <w:p w14:paraId="56AF0E7E" w14:textId="77777777" w:rsidR="00A427DF" w:rsidRDefault="00000000">
      <w:pPr>
        <w:spacing w:after="40"/>
      </w:pPr>
      <w:r>
        <w:rPr>
          <w:color w:val="5F6973"/>
          <w:sz w:val="16"/>
        </w:rPr>
        <w:t>Date: 2021-02-05 | Rating/likes: 3 | ID: dff5b85e-824e-4889-ac77-e0c5b0f13648 | play2</w:t>
      </w:r>
    </w:p>
    <w:p w14:paraId="14CBCA0C" w14:textId="77777777" w:rsidR="00A427DF" w:rsidRDefault="00000000">
      <w:pPr>
        <w:spacing w:after="60"/>
        <w:ind w:left="216"/>
      </w:pPr>
      <w:r>
        <w:rPr>
          <w:b/>
        </w:rPr>
        <w:t xml:space="preserve">Original text: </w:t>
      </w:r>
      <w:r>
        <w:t>After 3 yrs of experience. The stocks option has been added very recently on the platform. As it comes with every app, groww also has pros and cons. I would like to outline a couple of them: Pros: 1. No account opening charges and AMC 2. May not be best but a decent choice for investment in mutual funds Cons: 1. Advance chart in stocks does not have option to draw curves and dark mode 2. Live market price lags many times 3. Advance chart takes time to load 4. Market depth shows only a few bids</w:t>
      </w:r>
    </w:p>
    <w:p w14:paraId="6912F2C4" w14:textId="77777777" w:rsidR="00A427DF" w:rsidRDefault="00000000">
      <w:pPr>
        <w:spacing w:after="140"/>
        <w:ind w:left="216"/>
      </w:pPr>
      <w:r>
        <w:rPr>
          <w:b/>
        </w:rPr>
        <w:t xml:space="preserve">Source link: </w:t>
      </w:r>
      <w:hyperlink r:id="rId356">
        <w:r>
          <w:rPr>
            <w:color w:val="0563C1"/>
            <w:u w:val="single"/>
          </w:rPr>
          <w:t>https://play.google.com/store/apps/details?id=com.nextbillion.groww</w:t>
        </w:r>
      </w:hyperlink>
    </w:p>
    <w:p w14:paraId="16F84330" w14:textId="77777777" w:rsidR="00A427DF" w:rsidRDefault="00000000">
      <w:pPr>
        <w:spacing w:after="40"/>
      </w:pPr>
      <w:r>
        <w:rPr>
          <w:color w:val="C8CDD2"/>
          <w:sz w:val="12"/>
        </w:rPr>
        <w:t>──────────────────────────────────────────</w:t>
      </w:r>
    </w:p>
    <w:p w14:paraId="4D365730" w14:textId="77777777" w:rsidR="00A427DF" w:rsidRDefault="00000000">
      <w:pPr>
        <w:keepNext/>
      </w:pPr>
      <w:r>
        <w:rPr>
          <w:b/>
          <w:color w:val="2D3748"/>
          <w:sz w:val="19"/>
        </w:rPr>
        <w:t>Record 352: Google Play Store review</w:t>
      </w:r>
    </w:p>
    <w:p w14:paraId="38BBA29B" w14:textId="77777777" w:rsidR="00A427DF" w:rsidRDefault="00000000">
      <w:pPr>
        <w:spacing w:after="40"/>
      </w:pPr>
      <w:r>
        <w:rPr>
          <w:color w:val="5F6973"/>
          <w:sz w:val="16"/>
        </w:rPr>
        <w:t>Date: 2026-10-08 | Rating/likes: 5 | ID: 3aeb724f-b20d-46b7-b2ce-987991b55634 | play2</w:t>
      </w:r>
    </w:p>
    <w:p w14:paraId="1159E9CE" w14:textId="77777777" w:rsidR="00A427DF" w:rsidRDefault="00000000">
      <w:pPr>
        <w:spacing w:after="60"/>
        <w:ind w:left="216"/>
      </w:pPr>
      <w:r>
        <w:rPr>
          <w:b/>
        </w:rPr>
        <w:t xml:space="preserve">Original text: </w:t>
      </w:r>
      <w:r>
        <w:t>groww the best platform of share market and sip plans very esy useful app</w:t>
      </w:r>
    </w:p>
    <w:p w14:paraId="416B40FA" w14:textId="77777777" w:rsidR="00A427DF" w:rsidRDefault="00000000">
      <w:pPr>
        <w:spacing w:after="140"/>
        <w:ind w:left="216"/>
      </w:pPr>
      <w:r>
        <w:rPr>
          <w:b/>
        </w:rPr>
        <w:t xml:space="preserve">Source link: </w:t>
      </w:r>
      <w:hyperlink r:id="rId357">
        <w:r>
          <w:rPr>
            <w:color w:val="0563C1"/>
            <w:u w:val="single"/>
          </w:rPr>
          <w:t>https://play.google.com/store/apps/details?id=com.nextbillion.groww</w:t>
        </w:r>
      </w:hyperlink>
    </w:p>
    <w:p w14:paraId="4AA8990D" w14:textId="77777777" w:rsidR="00A427DF" w:rsidRDefault="00000000">
      <w:pPr>
        <w:spacing w:after="40"/>
      </w:pPr>
      <w:r>
        <w:rPr>
          <w:color w:val="C8CDD2"/>
          <w:sz w:val="12"/>
        </w:rPr>
        <w:t>──────────────────────────────────────────</w:t>
      </w:r>
    </w:p>
    <w:p w14:paraId="41046695" w14:textId="77777777" w:rsidR="00A427DF" w:rsidRDefault="00000000">
      <w:pPr>
        <w:keepNext/>
      </w:pPr>
      <w:r>
        <w:rPr>
          <w:b/>
          <w:color w:val="2D3748"/>
          <w:sz w:val="19"/>
        </w:rPr>
        <w:t>Record 353: Google Play Store review</w:t>
      </w:r>
    </w:p>
    <w:p w14:paraId="60E03A51" w14:textId="77777777" w:rsidR="00A427DF" w:rsidRDefault="00000000">
      <w:pPr>
        <w:spacing w:after="40"/>
      </w:pPr>
      <w:r>
        <w:rPr>
          <w:color w:val="5F6973"/>
          <w:sz w:val="16"/>
        </w:rPr>
        <w:t>Date: 2026-01-15 | Rating/likes: 1 | ID: 926d6b87-7eec-4a21-b67d-f247faedd550 | play2</w:t>
      </w:r>
    </w:p>
    <w:p w14:paraId="152A2D9D" w14:textId="77777777" w:rsidR="00A427DF" w:rsidRDefault="00000000">
      <w:pPr>
        <w:spacing w:after="60"/>
        <w:ind w:left="216"/>
      </w:pPr>
      <w:r>
        <w:rPr>
          <w:b/>
        </w:rPr>
        <w:t xml:space="preserve">Original text: </w:t>
      </w:r>
      <w:r>
        <w:t>They are displaying wrong balances for stocks and mutual funds. I have reported the issue so many times but they are not fixing it. Ideally if you add previous day balance with today's one day balance then you should get today's total balance but that never matches. Also, mutual fund amount gets refreshed multiple times in a day. Same 1Day return and total return discrepancy can be seen in stocks as well.</w:t>
      </w:r>
    </w:p>
    <w:p w14:paraId="0E24A100" w14:textId="77777777" w:rsidR="00A427DF" w:rsidRDefault="00000000">
      <w:pPr>
        <w:spacing w:after="140"/>
        <w:ind w:left="216"/>
      </w:pPr>
      <w:r>
        <w:rPr>
          <w:b/>
        </w:rPr>
        <w:t xml:space="preserve">Source link: </w:t>
      </w:r>
      <w:hyperlink r:id="rId358">
        <w:r>
          <w:rPr>
            <w:color w:val="0563C1"/>
            <w:u w:val="single"/>
          </w:rPr>
          <w:t>https://play.google.com/store/apps/details?id=com.nextbillion.groww</w:t>
        </w:r>
      </w:hyperlink>
    </w:p>
    <w:p w14:paraId="2E4142FC" w14:textId="77777777" w:rsidR="00A427DF" w:rsidRDefault="00000000">
      <w:pPr>
        <w:spacing w:after="40"/>
      </w:pPr>
      <w:r>
        <w:rPr>
          <w:color w:val="C8CDD2"/>
          <w:sz w:val="12"/>
        </w:rPr>
        <w:t>──────────────────────────────────────────</w:t>
      </w:r>
    </w:p>
    <w:p w14:paraId="18B38A0D" w14:textId="77777777" w:rsidR="00A427DF" w:rsidRDefault="00000000">
      <w:pPr>
        <w:keepNext/>
      </w:pPr>
      <w:r>
        <w:rPr>
          <w:b/>
          <w:color w:val="2D3748"/>
          <w:sz w:val="19"/>
        </w:rPr>
        <w:t>Record 354: Google Play Store review</w:t>
      </w:r>
    </w:p>
    <w:p w14:paraId="3AC3D9A8" w14:textId="77777777" w:rsidR="00A427DF" w:rsidRDefault="00000000">
      <w:pPr>
        <w:spacing w:after="40"/>
      </w:pPr>
      <w:r>
        <w:rPr>
          <w:color w:val="5F6973"/>
          <w:sz w:val="16"/>
        </w:rPr>
        <w:t>Date: 2019-06-17 | Rating/likes: 5 | ID: eaec40a5-9855-4d26-8908-5a59ad6bb7cc | play2</w:t>
      </w:r>
    </w:p>
    <w:p w14:paraId="0681E012" w14:textId="77777777" w:rsidR="00A427DF" w:rsidRDefault="00000000">
      <w:pPr>
        <w:spacing w:after="60"/>
        <w:ind w:left="216"/>
      </w:pPr>
      <w:r>
        <w:rPr>
          <w:b/>
        </w:rPr>
        <w:t xml:space="preserve">Original text: </w:t>
      </w:r>
      <w:r>
        <w:t>I think this is the best app out there, for investments in mutual funds. The app looks good and is so easy to use. The registeration process doesn't take too long and you can start investing ASAP! Apart from being easy to use, the app has so many direct mutual funds to invest in, all at a low risks. I highly suggest everyone to download it and get started with investments!</w:t>
      </w:r>
    </w:p>
    <w:p w14:paraId="3F7DC471" w14:textId="77777777" w:rsidR="00A427DF" w:rsidRDefault="00000000">
      <w:pPr>
        <w:spacing w:after="140"/>
        <w:ind w:left="216"/>
      </w:pPr>
      <w:r>
        <w:rPr>
          <w:b/>
        </w:rPr>
        <w:t xml:space="preserve">Source link: </w:t>
      </w:r>
      <w:hyperlink r:id="rId359">
        <w:r>
          <w:rPr>
            <w:color w:val="0563C1"/>
            <w:u w:val="single"/>
          </w:rPr>
          <w:t>https://play.google.com/store/apps/details?id=com.nextbillion.groww</w:t>
        </w:r>
      </w:hyperlink>
    </w:p>
    <w:p w14:paraId="56E5FBD7" w14:textId="77777777" w:rsidR="00A427DF" w:rsidRDefault="00000000">
      <w:pPr>
        <w:spacing w:after="40"/>
      </w:pPr>
      <w:r>
        <w:rPr>
          <w:color w:val="C8CDD2"/>
          <w:sz w:val="12"/>
        </w:rPr>
        <w:t>──────────────────────────────────────────</w:t>
      </w:r>
    </w:p>
    <w:p w14:paraId="4FFB4A4F" w14:textId="77777777" w:rsidR="00A427DF" w:rsidRDefault="00000000">
      <w:pPr>
        <w:keepNext/>
      </w:pPr>
      <w:r>
        <w:rPr>
          <w:b/>
          <w:color w:val="2D3748"/>
          <w:sz w:val="19"/>
        </w:rPr>
        <w:t>Record 355: Google Play Store review</w:t>
      </w:r>
    </w:p>
    <w:p w14:paraId="765EA56B" w14:textId="77777777" w:rsidR="00A427DF" w:rsidRDefault="00000000">
      <w:pPr>
        <w:spacing w:after="40"/>
      </w:pPr>
      <w:r>
        <w:rPr>
          <w:color w:val="5F6973"/>
          <w:sz w:val="16"/>
        </w:rPr>
        <w:t>Date: 2020-07-06 | Rating/likes: 1 | ID: be8b3518-fe20-4f7a-8061-039bf33fd03d | play2</w:t>
      </w:r>
    </w:p>
    <w:p w14:paraId="27FCE937" w14:textId="77777777" w:rsidR="00A427DF" w:rsidRDefault="00000000">
      <w:pPr>
        <w:spacing w:after="60"/>
        <w:ind w:left="216"/>
      </w:pPr>
      <w:r>
        <w:rPr>
          <w:b/>
        </w:rPr>
        <w:t xml:space="preserve">Original text: </w:t>
      </w:r>
      <w:r>
        <w:t>Worst in terms of SIP. You take 3 day to initiate a payment and again 3 days to add the units and if it is a weekend then add 2 more days. My 10 days of a month is regularly wasted for which I'm not getting any returns. Please look into the matter otherwise I'm switching to other app.</w:t>
      </w:r>
    </w:p>
    <w:p w14:paraId="2C8BB9D3" w14:textId="77777777" w:rsidR="00A427DF" w:rsidRDefault="00000000">
      <w:pPr>
        <w:spacing w:after="140"/>
        <w:ind w:left="216"/>
      </w:pPr>
      <w:r>
        <w:rPr>
          <w:b/>
        </w:rPr>
        <w:t xml:space="preserve">Source link: </w:t>
      </w:r>
      <w:hyperlink r:id="rId360">
        <w:r>
          <w:rPr>
            <w:color w:val="0563C1"/>
            <w:u w:val="single"/>
          </w:rPr>
          <w:t>https://play.google.com/store/apps/details?id=com.nextbillion.groww</w:t>
        </w:r>
      </w:hyperlink>
    </w:p>
    <w:p w14:paraId="07649B23" w14:textId="77777777" w:rsidR="00A427DF" w:rsidRDefault="00000000">
      <w:pPr>
        <w:spacing w:after="40"/>
      </w:pPr>
      <w:r>
        <w:rPr>
          <w:color w:val="C8CDD2"/>
          <w:sz w:val="12"/>
        </w:rPr>
        <w:t>──────────────────────────────────────────</w:t>
      </w:r>
    </w:p>
    <w:p w14:paraId="39A04C21" w14:textId="77777777" w:rsidR="00A427DF" w:rsidRDefault="00000000">
      <w:pPr>
        <w:keepNext/>
      </w:pPr>
      <w:r>
        <w:rPr>
          <w:b/>
          <w:color w:val="2D3748"/>
          <w:sz w:val="19"/>
        </w:rPr>
        <w:t>Record 356: Google Play Store review</w:t>
      </w:r>
    </w:p>
    <w:p w14:paraId="55957397" w14:textId="77777777" w:rsidR="00A427DF" w:rsidRDefault="00000000">
      <w:pPr>
        <w:spacing w:after="40"/>
      </w:pPr>
      <w:r>
        <w:rPr>
          <w:color w:val="5F6973"/>
          <w:sz w:val="16"/>
        </w:rPr>
        <w:t>Date: 2020-08-04 | Rating/likes: 1 | ID: f2d1e88e-a3e8-4207-84d6-87950aac06bc | play2</w:t>
      </w:r>
    </w:p>
    <w:p w14:paraId="61804D62" w14:textId="77777777" w:rsidR="00A427DF" w:rsidRDefault="00000000">
      <w:pPr>
        <w:spacing w:after="60"/>
        <w:ind w:left="216"/>
      </w:pPr>
      <w:r>
        <w:rPr>
          <w:b/>
        </w:rPr>
        <w:t xml:space="preserve">Original text: </w:t>
      </w:r>
      <w:r>
        <w:t>It has just been one day of new features and better servers, yesterday the app worked smoothly. I was feeling so happy. But today since market opening time the app has not opened. It is completely down. No info appearing on screen. For the past one hour. How can this go on. And no info comes that severs are down or something. How can people leave their money invested in an app that can falter like this. Please do not use this app for stocks. It is only good for mutual funds.</w:t>
      </w:r>
    </w:p>
    <w:p w14:paraId="1225872A" w14:textId="77777777" w:rsidR="00A427DF" w:rsidRDefault="00000000">
      <w:pPr>
        <w:spacing w:after="140"/>
        <w:ind w:left="216"/>
      </w:pPr>
      <w:r>
        <w:rPr>
          <w:b/>
        </w:rPr>
        <w:lastRenderedPageBreak/>
        <w:t xml:space="preserve">Source link: </w:t>
      </w:r>
      <w:hyperlink r:id="rId361">
        <w:r>
          <w:rPr>
            <w:color w:val="0563C1"/>
            <w:u w:val="single"/>
          </w:rPr>
          <w:t>https://play.google.com/store/apps/details?id=com.nextbillion.groww</w:t>
        </w:r>
      </w:hyperlink>
    </w:p>
    <w:p w14:paraId="44BF1293" w14:textId="77777777" w:rsidR="00A427DF" w:rsidRDefault="00000000">
      <w:pPr>
        <w:spacing w:after="40"/>
      </w:pPr>
      <w:r>
        <w:rPr>
          <w:color w:val="C8CDD2"/>
          <w:sz w:val="12"/>
        </w:rPr>
        <w:t>──────────────────────────────────────────</w:t>
      </w:r>
    </w:p>
    <w:p w14:paraId="713873B5" w14:textId="77777777" w:rsidR="00A427DF" w:rsidRDefault="00000000">
      <w:pPr>
        <w:keepNext/>
      </w:pPr>
      <w:r>
        <w:rPr>
          <w:b/>
          <w:color w:val="2D3748"/>
          <w:sz w:val="19"/>
        </w:rPr>
        <w:t>Record 357: Google Play Store review</w:t>
      </w:r>
    </w:p>
    <w:p w14:paraId="1DBBCC95" w14:textId="77777777" w:rsidR="00A427DF" w:rsidRDefault="00000000">
      <w:pPr>
        <w:spacing w:after="40"/>
      </w:pPr>
      <w:r>
        <w:rPr>
          <w:color w:val="5F6973"/>
          <w:sz w:val="16"/>
        </w:rPr>
        <w:t>Date: 2022-12-11 | Rating/likes: 2 | ID: eae53317-b5f3-47a9-944b-55f4c01a048e | play2</w:t>
      </w:r>
    </w:p>
    <w:p w14:paraId="48A44446" w14:textId="77777777" w:rsidR="00A427DF" w:rsidRDefault="00000000">
      <w:pPr>
        <w:spacing w:after="60"/>
        <w:ind w:left="216"/>
      </w:pPr>
      <w:r>
        <w:rPr>
          <w:b/>
        </w:rPr>
        <w:t xml:space="preserve">Original text: </w:t>
      </w:r>
      <w:r>
        <w:t>I'm mainly using it for mutual fund. And it doesn't tells overall picture of my investment in clear format. No one knows I've to click on return to get xirr, return of the day etc. Very bad design. Also there is no option for weekly, bi weekly SIP option. This is very annoying when we enable SIP and order gets placed when market is high. Please do consider these points and work on it. It is a humble request from a regular user</w:t>
      </w:r>
    </w:p>
    <w:p w14:paraId="60DC0A98" w14:textId="77777777" w:rsidR="00A427DF" w:rsidRDefault="00000000">
      <w:pPr>
        <w:spacing w:after="140"/>
        <w:ind w:left="216"/>
      </w:pPr>
      <w:r>
        <w:rPr>
          <w:b/>
        </w:rPr>
        <w:t xml:space="preserve">Source link: </w:t>
      </w:r>
      <w:hyperlink r:id="rId362">
        <w:r>
          <w:rPr>
            <w:color w:val="0563C1"/>
            <w:u w:val="single"/>
          </w:rPr>
          <w:t>https://play.google.com/store/apps/details?id=com.nextbillion.groww</w:t>
        </w:r>
      </w:hyperlink>
    </w:p>
    <w:p w14:paraId="748F48E6" w14:textId="77777777" w:rsidR="00A427DF" w:rsidRDefault="00000000">
      <w:pPr>
        <w:spacing w:after="40"/>
      </w:pPr>
      <w:r>
        <w:rPr>
          <w:color w:val="C8CDD2"/>
          <w:sz w:val="12"/>
        </w:rPr>
        <w:t>──────────────────────────────────────────</w:t>
      </w:r>
    </w:p>
    <w:p w14:paraId="37EC9E09" w14:textId="77777777" w:rsidR="00A427DF" w:rsidRDefault="00000000">
      <w:pPr>
        <w:keepNext/>
      </w:pPr>
      <w:r>
        <w:rPr>
          <w:b/>
          <w:color w:val="2D3748"/>
          <w:sz w:val="19"/>
        </w:rPr>
        <w:t>Record 358: Google Play Store review</w:t>
      </w:r>
    </w:p>
    <w:p w14:paraId="0B778A20" w14:textId="77777777" w:rsidR="00A427DF" w:rsidRDefault="00000000">
      <w:pPr>
        <w:spacing w:after="40"/>
      </w:pPr>
      <w:r>
        <w:rPr>
          <w:color w:val="5F6973"/>
          <w:sz w:val="16"/>
        </w:rPr>
        <w:t>Date: 2021-03-25 | Rating/likes: 4 | ID: 4ad1e389-7fed-4d16-aa83-a8178d6de612 | play2</w:t>
      </w:r>
    </w:p>
    <w:p w14:paraId="03FAB2B6" w14:textId="77777777" w:rsidR="00A427DF" w:rsidRDefault="00000000">
      <w:pPr>
        <w:spacing w:after="60"/>
        <w:ind w:left="216"/>
      </w:pPr>
      <w:r>
        <w:rPr>
          <w:b/>
        </w:rPr>
        <w:t xml:space="preserve">Original text: </w:t>
      </w:r>
      <w:r>
        <w:t>Only one thing is annoying. That is the SIP ammount value adjustment bar of "Return calculator of SIP/one time". It'll be better if it is replaced with a value entering field. Update: No change. You haven't changed the UI. It will be better if we have granular control over the amount that we enter.</w:t>
      </w:r>
    </w:p>
    <w:p w14:paraId="43A6B5BA" w14:textId="77777777" w:rsidR="00A427DF" w:rsidRDefault="00000000">
      <w:pPr>
        <w:spacing w:after="140"/>
        <w:ind w:left="216"/>
      </w:pPr>
      <w:r>
        <w:rPr>
          <w:b/>
        </w:rPr>
        <w:t xml:space="preserve">Source link: </w:t>
      </w:r>
      <w:hyperlink r:id="rId363">
        <w:r>
          <w:rPr>
            <w:color w:val="0563C1"/>
            <w:u w:val="single"/>
          </w:rPr>
          <w:t>https://play.google.com/store/apps/details?id=com.nextbillion.groww</w:t>
        </w:r>
      </w:hyperlink>
    </w:p>
    <w:p w14:paraId="6D967097" w14:textId="77777777" w:rsidR="00A427DF" w:rsidRDefault="00000000">
      <w:pPr>
        <w:spacing w:after="40"/>
      </w:pPr>
      <w:r>
        <w:rPr>
          <w:color w:val="C8CDD2"/>
          <w:sz w:val="12"/>
        </w:rPr>
        <w:t>──────────────────────────────────────────</w:t>
      </w:r>
    </w:p>
    <w:p w14:paraId="3F6A50C2" w14:textId="77777777" w:rsidR="00A427DF" w:rsidRDefault="00000000">
      <w:pPr>
        <w:keepNext/>
      </w:pPr>
      <w:r>
        <w:rPr>
          <w:b/>
          <w:color w:val="2D3748"/>
          <w:sz w:val="19"/>
        </w:rPr>
        <w:t>Record 359: Google Play Store review</w:t>
      </w:r>
    </w:p>
    <w:p w14:paraId="6CA8FEB6" w14:textId="77777777" w:rsidR="00A427DF" w:rsidRDefault="00000000">
      <w:pPr>
        <w:spacing w:after="40"/>
      </w:pPr>
      <w:r>
        <w:rPr>
          <w:color w:val="5F6973"/>
          <w:sz w:val="16"/>
        </w:rPr>
        <w:t>Date: 2025-12-07 | Rating/likes: 1 | ID: c97ef609-9dc8-4910-8fdc-e053867fbc42 | play2</w:t>
      </w:r>
    </w:p>
    <w:p w14:paraId="2A407CF6" w14:textId="77777777" w:rsidR="00A427DF" w:rsidRDefault="00000000">
      <w:pPr>
        <w:spacing w:after="60"/>
        <w:ind w:left="216"/>
      </w:pPr>
      <w:r>
        <w:rPr>
          <w:b/>
        </w:rPr>
        <w:t xml:space="preserve">Original text: </w:t>
      </w:r>
      <w:r>
        <w:t>Have been using this app for some time now. Good for mutual funds, delivery and all. But when I started intraday trading, i encountered its high slippage. For example, I book a trade at a profit of around 12000 using their exit button, the executed amount would be 10000. There have been times when booked a profit of more than 2000 still the executed profit was not only less but in loss -749. This is higly disappointing. Now I'm looking for a new broker app.</w:t>
      </w:r>
    </w:p>
    <w:p w14:paraId="0706B220" w14:textId="77777777" w:rsidR="00A427DF" w:rsidRDefault="00000000">
      <w:pPr>
        <w:spacing w:after="140"/>
        <w:ind w:left="216"/>
      </w:pPr>
      <w:r>
        <w:rPr>
          <w:b/>
        </w:rPr>
        <w:t xml:space="preserve">Source link: </w:t>
      </w:r>
      <w:hyperlink r:id="rId364">
        <w:r>
          <w:rPr>
            <w:color w:val="0563C1"/>
            <w:u w:val="single"/>
          </w:rPr>
          <w:t>https://play.google.com/store/apps/details?id=com.nextbillion.groww</w:t>
        </w:r>
      </w:hyperlink>
    </w:p>
    <w:p w14:paraId="26EC376A" w14:textId="77777777" w:rsidR="00A427DF" w:rsidRDefault="00000000">
      <w:pPr>
        <w:spacing w:after="40"/>
      </w:pPr>
      <w:r>
        <w:rPr>
          <w:color w:val="C8CDD2"/>
          <w:sz w:val="12"/>
        </w:rPr>
        <w:t>──────────────────────────────────────────</w:t>
      </w:r>
    </w:p>
    <w:p w14:paraId="4F16A36A" w14:textId="77777777" w:rsidR="00A427DF" w:rsidRDefault="00000000">
      <w:pPr>
        <w:keepNext/>
      </w:pPr>
      <w:r>
        <w:rPr>
          <w:b/>
          <w:color w:val="2D3748"/>
          <w:sz w:val="19"/>
        </w:rPr>
        <w:t>Record 360: Google Play Store review</w:t>
      </w:r>
    </w:p>
    <w:p w14:paraId="32880568" w14:textId="77777777" w:rsidR="00A427DF" w:rsidRDefault="00000000">
      <w:pPr>
        <w:spacing w:after="40"/>
      </w:pPr>
      <w:r>
        <w:rPr>
          <w:color w:val="5F6973"/>
          <w:sz w:val="16"/>
        </w:rPr>
        <w:t>Date: 2021-09-27 | Rating/likes: 1 | ID: 7e881b0e-9f58-4965-93da-3b1265453661 | play2</w:t>
      </w:r>
    </w:p>
    <w:p w14:paraId="27442FD7" w14:textId="77777777" w:rsidR="00A427DF" w:rsidRDefault="00000000">
      <w:pPr>
        <w:spacing w:after="60"/>
        <w:ind w:left="216"/>
      </w:pPr>
      <w:r>
        <w:rPr>
          <w:b/>
        </w:rPr>
        <w:t xml:space="preserve">Original text: </w:t>
      </w:r>
      <w:r>
        <w:t>While redeeming mutual funds, earlier the amount was directly transferred to our bank account but now the amount first gets transferrred to grow balance and from there it is transferred to our bank. It has unnecessary delayed the time for the amount to get credited in our bank account. Really disappointed with groww. Looks like they want to earn interest by keeping the money with them for some time. They say they don't charge any commission but looks like they have found a way to charge from us</w:t>
      </w:r>
    </w:p>
    <w:p w14:paraId="7DEC0266" w14:textId="77777777" w:rsidR="00A427DF" w:rsidRDefault="00000000">
      <w:pPr>
        <w:spacing w:after="140"/>
        <w:ind w:left="216"/>
      </w:pPr>
      <w:r>
        <w:rPr>
          <w:b/>
        </w:rPr>
        <w:t xml:space="preserve">Source link: </w:t>
      </w:r>
      <w:hyperlink r:id="rId365">
        <w:r>
          <w:rPr>
            <w:color w:val="0563C1"/>
            <w:u w:val="single"/>
          </w:rPr>
          <w:t>https://play.google.com/store/apps/details?id=com.nextbillion.groww</w:t>
        </w:r>
      </w:hyperlink>
    </w:p>
    <w:p w14:paraId="62250534" w14:textId="77777777" w:rsidR="00A427DF" w:rsidRDefault="00000000">
      <w:pPr>
        <w:spacing w:after="40"/>
      </w:pPr>
      <w:r>
        <w:rPr>
          <w:color w:val="C8CDD2"/>
          <w:sz w:val="12"/>
        </w:rPr>
        <w:t>──────────────────────────────────────────</w:t>
      </w:r>
    </w:p>
    <w:p w14:paraId="4145895C" w14:textId="77777777" w:rsidR="00A427DF" w:rsidRDefault="00000000">
      <w:pPr>
        <w:keepNext/>
      </w:pPr>
      <w:r>
        <w:rPr>
          <w:b/>
          <w:color w:val="2D3748"/>
          <w:sz w:val="19"/>
        </w:rPr>
        <w:t>Record 361: Google Play Store review</w:t>
      </w:r>
    </w:p>
    <w:p w14:paraId="23B376B9" w14:textId="77777777" w:rsidR="00A427DF" w:rsidRDefault="00000000">
      <w:pPr>
        <w:spacing w:after="40"/>
      </w:pPr>
      <w:r>
        <w:rPr>
          <w:color w:val="5F6973"/>
          <w:sz w:val="16"/>
        </w:rPr>
        <w:t>Date: 2026-07-12 | Rating/likes: 1 | ID: 6d79bce7-2b6d-4aa2-8f04-ba72bb7536c5 | play2</w:t>
      </w:r>
    </w:p>
    <w:p w14:paraId="36DE6B0D" w14:textId="77777777" w:rsidR="00A427DF" w:rsidRDefault="00000000">
      <w:pPr>
        <w:spacing w:after="60"/>
        <w:ind w:left="216"/>
      </w:pPr>
      <w:r>
        <w:rPr>
          <w:b/>
        </w:rPr>
        <w:t xml:space="preserve">Original text: </w:t>
      </w:r>
      <w:r>
        <w:t>I don't see the cart option under mutual funds how do you expect me to place an order using a mobile app?</w:t>
      </w:r>
    </w:p>
    <w:p w14:paraId="0DBDB561" w14:textId="77777777" w:rsidR="00A427DF" w:rsidRDefault="00000000">
      <w:pPr>
        <w:spacing w:after="140"/>
        <w:ind w:left="216"/>
      </w:pPr>
      <w:r>
        <w:rPr>
          <w:b/>
        </w:rPr>
        <w:t xml:space="preserve">Source link: </w:t>
      </w:r>
      <w:hyperlink r:id="rId366">
        <w:r>
          <w:rPr>
            <w:color w:val="0563C1"/>
            <w:u w:val="single"/>
          </w:rPr>
          <w:t>https://play.google.com/store/apps/details?id=com.nextbillion.groww</w:t>
        </w:r>
      </w:hyperlink>
    </w:p>
    <w:p w14:paraId="41E4140B" w14:textId="77777777" w:rsidR="00A427DF" w:rsidRDefault="00000000">
      <w:pPr>
        <w:spacing w:after="40"/>
      </w:pPr>
      <w:r>
        <w:rPr>
          <w:color w:val="C8CDD2"/>
          <w:sz w:val="12"/>
        </w:rPr>
        <w:t>──────────────────────────────────────────</w:t>
      </w:r>
    </w:p>
    <w:p w14:paraId="65E1C09C" w14:textId="77777777" w:rsidR="00A427DF" w:rsidRDefault="00000000">
      <w:pPr>
        <w:keepNext/>
      </w:pPr>
      <w:r>
        <w:rPr>
          <w:b/>
          <w:color w:val="2D3748"/>
          <w:sz w:val="19"/>
        </w:rPr>
        <w:t>Record 362: Google Play Store review</w:t>
      </w:r>
    </w:p>
    <w:p w14:paraId="20A71FFA" w14:textId="77777777" w:rsidR="00A427DF" w:rsidRDefault="00000000">
      <w:pPr>
        <w:spacing w:after="40"/>
      </w:pPr>
      <w:r>
        <w:rPr>
          <w:color w:val="5F6973"/>
          <w:sz w:val="16"/>
        </w:rPr>
        <w:t>Date: 2020-09-13 | Rating/likes: 4 | ID: d23f6eaa-c823-4560-8f82-92764d1c7ca2 | play2</w:t>
      </w:r>
    </w:p>
    <w:p w14:paraId="46828499" w14:textId="77777777" w:rsidR="00A427DF" w:rsidRDefault="00000000">
      <w:pPr>
        <w:spacing w:after="60"/>
        <w:ind w:left="216"/>
      </w:pPr>
      <w:r>
        <w:rPr>
          <w:b/>
        </w:rPr>
        <w:t xml:space="preserve">Original text: </w:t>
      </w:r>
      <w:r>
        <w:t>It's a good app gives you detailed information about your investments, daily changing parameters like current investment, day change, returns, etc for each investment separately. The only thing I couldn't find is, you cannot add any investment that you have done without using this app like SIP/one time investment in mutual funds.</w:t>
      </w:r>
    </w:p>
    <w:p w14:paraId="1825C610" w14:textId="77777777" w:rsidR="00A427DF" w:rsidRDefault="00000000">
      <w:pPr>
        <w:spacing w:after="140"/>
        <w:ind w:left="216"/>
      </w:pPr>
      <w:r>
        <w:rPr>
          <w:b/>
        </w:rPr>
        <w:t xml:space="preserve">Source link: </w:t>
      </w:r>
      <w:hyperlink r:id="rId367">
        <w:r>
          <w:rPr>
            <w:color w:val="0563C1"/>
            <w:u w:val="single"/>
          </w:rPr>
          <w:t>https://play.google.com/store/apps/details?id=com.nextbillion.groww</w:t>
        </w:r>
      </w:hyperlink>
    </w:p>
    <w:p w14:paraId="7C2C1D8A" w14:textId="77777777" w:rsidR="00A427DF" w:rsidRDefault="00000000">
      <w:pPr>
        <w:spacing w:after="40"/>
      </w:pPr>
      <w:r>
        <w:rPr>
          <w:color w:val="C8CDD2"/>
          <w:sz w:val="12"/>
        </w:rPr>
        <w:t>──────────────────────────────────────────</w:t>
      </w:r>
    </w:p>
    <w:p w14:paraId="43762D25" w14:textId="77777777" w:rsidR="00A427DF" w:rsidRDefault="00000000">
      <w:pPr>
        <w:keepNext/>
      </w:pPr>
      <w:r>
        <w:rPr>
          <w:b/>
          <w:color w:val="2D3748"/>
          <w:sz w:val="19"/>
        </w:rPr>
        <w:t>Record 363: Google Play Store review</w:t>
      </w:r>
    </w:p>
    <w:p w14:paraId="27AEC194" w14:textId="77777777" w:rsidR="00A427DF" w:rsidRDefault="00000000">
      <w:pPr>
        <w:spacing w:after="40"/>
      </w:pPr>
      <w:r>
        <w:rPr>
          <w:color w:val="5F6973"/>
          <w:sz w:val="16"/>
        </w:rPr>
        <w:t>Date: 2023-06-20 | Rating/likes: 5 | ID: eb82b8e7-9179-46ab-8b77-a5142c56f989 | play2</w:t>
      </w:r>
    </w:p>
    <w:p w14:paraId="76451C22" w14:textId="77777777" w:rsidR="00A427DF" w:rsidRDefault="00000000">
      <w:pPr>
        <w:spacing w:after="60"/>
        <w:ind w:left="216"/>
      </w:pPr>
      <w:r>
        <w:rPr>
          <w:b/>
        </w:rPr>
        <w:lastRenderedPageBreak/>
        <w:t xml:space="preserve">Original text: </w:t>
      </w:r>
      <w:r>
        <w:t>Groww is the best app to start your investing journey. Very good platform for those who doesn't know about share market and mutual funds. Very easy to use and hidden taxes are also low. The best things is it's free and it has no annual charges to maintain your account. Highly recommend... 🙂</w:t>
      </w:r>
    </w:p>
    <w:p w14:paraId="54554E98" w14:textId="77777777" w:rsidR="00A427DF" w:rsidRDefault="00000000">
      <w:pPr>
        <w:spacing w:after="140"/>
        <w:ind w:left="216"/>
      </w:pPr>
      <w:r>
        <w:rPr>
          <w:b/>
        </w:rPr>
        <w:t xml:space="preserve">Source link: </w:t>
      </w:r>
      <w:hyperlink r:id="rId368">
        <w:r>
          <w:rPr>
            <w:color w:val="0563C1"/>
            <w:u w:val="single"/>
          </w:rPr>
          <w:t>https://play.google.com/store/apps/details?id=com.nextbillion.groww</w:t>
        </w:r>
      </w:hyperlink>
    </w:p>
    <w:p w14:paraId="67B4FC00" w14:textId="77777777" w:rsidR="00A427DF" w:rsidRDefault="00000000">
      <w:pPr>
        <w:spacing w:after="40"/>
      </w:pPr>
      <w:r>
        <w:rPr>
          <w:color w:val="C8CDD2"/>
          <w:sz w:val="12"/>
        </w:rPr>
        <w:t>──────────────────────────────────────────</w:t>
      </w:r>
    </w:p>
    <w:p w14:paraId="25348396" w14:textId="77777777" w:rsidR="00A427DF" w:rsidRDefault="00000000">
      <w:pPr>
        <w:pStyle w:val="Heading1"/>
      </w:pPr>
      <w:r>
        <w:t>Seeking Help, Support &amp; External Workarounds (49 records)</w:t>
      </w:r>
    </w:p>
    <w:p w14:paraId="6AA8E76F" w14:textId="77777777" w:rsidR="00A427DF" w:rsidRDefault="00000000">
      <w:r>
        <w:t>Records are grouped here because their text appears relevant to this topic. Treat each as individual qualitative evidence, not a verified generalisation.</w:t>
      </w:r>
    </w:p>
    <w:p w14:paraId="6CC37446" w14:textId="77777777" w:rsidR="00A427DF" w:rsidRDefault="00000000">
      <w:pPr>
        <w:pStyle w:val="Heading2"/>
      </w:pPr>
      <w:r>
        <w:t>Reddit discussion/comment</w:t>
      </w:r>
    </w:p>
    <w:p w14:paraId="2150914D" w14:textId="77777777" w:rsidR="00A427DF" w:rsidRDefault="00000000">
      <w:pPr>
        <w:keepNext/>
      </w:pPr>
      <w:r>
        <w:rPr>
          <w:b/>
          <w:color w:val="2D3748"/>
          <w:sz w:val="19"/>
        </w:rPr>
        <w:t>Record 364: Please help this immature grown up kid.</w:t>
      </w:r>
    </w:p>
    <w:p w14:paraId="2AE2F1CB" w14:textId="77777777" w:rsidR="00A427DF" w:rsidRDefault="00000000">
      <w:pPr>
        <w:spacing w:after="40"/>
      </w:pPr>
      <w:r>
        <w:rPr>
          <w:color w:val="5F6973"/>
          <w:sz w:val="16"/>
        </w:rPr>
        <w:t>Rating/likes: 8 | ID: 8 | Comment-level URL unavailable; link opens parent discussion</w:t>
      </w:r>
    </w:p>
    <w:p w14:paraId="5F62C2C6" w14:textId="77777777" w:rsidR="00A427DF" w:rsidRDefault="00000000">
      <w:pPr>
        <w:spacing w:after="60"/>
        <w:ind w:left="216"/>
      </w:pPr>
      <w:r>
        <w:rPr>
          <w:b/>
        </w:rPr>
        <w:t xml:space="preserve">Original text: </w:t>
      </w:r>
      <w:r>
        <w:t>Bhai groww app pe profile demat account banao , 100 ki monthly sip karo , with time sab seekh jaoge</w:t>
      </w:r>
      <w:r>
        <w:br/>
      </w:r>
      <w:r>
        <w:br/>
        <w:t>course ke chakkar mei padna</w:t>
      </w:r>
      <w:r>
        <w:br/>
      </w:r>
      <w:r>
        <w:br/>
        <w:t>padhna hi hai to reddit pe mutual funds aur india finances join karlo</w:t>
      </w:r>
      <w:r>
        <w:br/>
      </w:r>
      <w:r>
        <w:br/>
        <w:t>with time experience gain karloge</w:t>
      </w:r>
    </w:p>
    <w:p w14:paraId="6AD71173" w14:textId="77777777" w:rsidR="00A427DF" w:rsidRDefault="00000000">
      <w:pPr>
        <w:spacing w:after="140"/>
        <w:ind w:left="216"/>
      </w:pPr>
      <w:r>
        <w:rPr>
          <w:b/>
        </w:rPr>
        <w:t xml:space="preserve">Source link: </w:t>
      </w:r>
      <w:hyperlink r:id="rId369">
        <w:r>
          <w:rPr>
            <w:color w:val="0563C1"/>
            <w:u w:val="single"/>
          </w:rPr>
          <w:t>https://www.reddit.com/r/indiasocial/comments/1i0dr54/please_help_this_immature_grown_up_kid/</w:t>
        </w:r>
      </w:hyperlink>
    </w:p>
    <w:p w14:paraId="57C55BB7" w14:textId="77777777" w:rsidR="00A427DF" w:rsidRDefault="00000000">
      <w:pPr>
        <w:spacing w:after="40"/>
      </w:pPr>
      <w:r>
        <w:rPr>
          <w:color w:val="C8CDD2"/>
          <w:sz w:val="12"/>
        </w:rPr>
        <w:t>──────────────────────────────────────────</w:t>
      </w:r>
    </w:p>
    <w:p w14:paraId="495C6DE5" w14:textId="77777777" w:rsidR="00A427DF" w:rsidRDefault="00000000">
      <w:pPr>
        <w:pStyle w:val="Heading2"/>
      </w:pPr>
      <w:r>
        <w:t>App Store review</w:t>
      </w:r>
    </w:p>
    <w:p w14:paraId="79F0D20A" w14:textId="77777777" w:rsidR="00A427DF" w:rsidRDefault="00000000">
      <w:pPr>
        <w:keepNext/>
      </w:pPr>
      <w:r>
        <w:rPr>
          <w:b/>
          <w:color w:val="2D3748"/>
          <w:sz w:val="19"/>
        </w:rPr>
        <w:t>Record 365: Very good experience</w:t>
      </w:r>
    </w:p>
    <w:p w14:paraId="26B6C065" w14:textId="77777777" w:rsidR="00A427DF" w:rsidRDefault="00000000">
      <w:pPr>
        <w:spacing w:after="40"/>
      </w:pPr>
      <w:r>
        <w:rPr>
          <w:color w:val="5F6973"/>
          <w:sz w:val="16"/>
        </w:rPr>
        <w:t>Date: 10/12/2026 05:17:56 | Rating/likes: 5 | ID: 14657557005 | Review-specific link available</w:t>
      </w:r>
    </w:p>
    <w:p w14:paraId="4BFFB8C9" w14:textId="77777777" w:rsidR="00A427DF" w:rsidRDefault="00000000">
      <w:pPr>
        <w:spacing w:after="60"/>
        <w:ind w:left="216"/>
      </w:pPr>
      <w:r>
        <w:rPr>
          <w:b/>
        </w:rPr>
        <w:t xml:space="preserve">Original text: </w:t>
      </w:r>
      <w:r>
        <w:t>I have been a Groww customer since past more than 5 years and I am very satisfied with Groww - wonderful interface, ease of use, prompt support. Recently I saw that Groww has introduced global investing through US stocks and US based ETFs. This is a good option for global diversification considering investment through mutual fund route is almost closed since early 2022.</w:t>
      </w:r>
      <w:r>
        <w:br/>
      </w:r>
      <w:r>
        <w:br/>
        <w:t>It was my suggestion to Groww’s team to introduce UCITS ETF (ETFs which are not US based) since this would avoid high withholding tax on dividend as well as Estate tax imposed by US. Also, dividends of UCITS are reinvested automatically inside the Fund. Platforms such as IndMoney do offer UCITS ETF. Since Groww is a very progressive organisation and takes pride in always keeping its ears to the ground and giving customer satisfaction highest importance, I hope Groww team takes note of this suggestion.</w:t>
      </w:r>
    </w:p>
    <w:p w14:paraId="2C60C58C" w14:textId="77777777" w:rsidR="00A427DF" w:rsidRDefault="00000000">
      <w:pPr>
        <w:spacing w:after="140"/>
        <w:ind w:left="216"/>
      </w:pPr>
      <w:r>
        <w:rPr>
          <w:b/>
        </w:rPr>
        <w:t xml:space="preserve">Source link: </w:t>
      </w:r>
      <w:hyperlink r:id="rId370">
        <w:r>
          <w:rPr>
            <w:color w:val="0563C1"/>
            <w:u w:val="single"/>
          </w:rPr>
          <w:t>https://itunes.apple.com/in/reviews/id587348878</w:t>
        </w:r>
      </w:hyperlink>
    </w:p>
    <w:p w14:paraId="17874D20" w14:textId="77777777" w:rsidR="00A427DF" w:rsidRDefault="00000000">
      <w:pPr>
        <w:spacing w:after="40"/>
      </w:pPr>
      <w:r>
        <w:rPr>
          <w:color w:val="C8CDD2"/>
          <w:sz w:val="12"/>
        </w:rPr>
        <w:t>──────────────────────────────────────────</w:t>
      </w:r>
    </w:p>
    <w:p w14:paraId="3CA6801E" w14:textId="77777777" w:rsidR="00A427DF" w:rsidRDefault="00000000">
      <w:pPr>
        <w:keepNext/>
      </w:pPr>
      <w:r>
        <w:rPr>
          <w:b/>
          <w:color w:val="2D3748"/>
          <w:sz w:val="19"/>
        </w:rPr>
        <w:t>Record 366: Worst customer service</w:t>
      </w:r>
    </w:p>
    <w:p w14:paraId="5A8DE147" w14:textId="77777777" w:rsidR="00A427DF" w:rsidRDefault="00000000">
      <w:pPr>
        <w:spacing w:after="40"/>
      </w:pPr>
      <w:r>
        <w:rPr>
          <w:color w:val="5F6973"/>
          <w:sz w:val="16"/>
        </w:rPr>
        <w:t>Date: 09/11/2024 02:59:17 | Rating/likes: 1 | ID: 11712128088 | Review-specific link available</w:t>
      </w:r>
    </w:p>
    <w:p w14:paraId="10084D98" w14:textId="77777777" w:rsidR="00A427DF" w:rsidRDefault="00000000">
      <w:pPr>
        <w:spacing w:after="60"/>
        <w:ind w:left="216"/>
      </w:pPr>
      <w:r>
        <w:rPr>
          <w:b/>
        </w:rPr>
        <w:t xml:space="preserve">Original text: </w:t>
      </w:r>
      <w:r>
        <w:t xml:space="preserve">Grow has worst customer service and worst technology to handle switching of mutual fund ! Kindly don’t use this app ! I had requested for switching of one of my SBI mutual fund which is still pending and worst part is their customer support ! Their chat agents just reply in this format - when u open chat they will reply after 30-40mins greetings from grow then after 30-40mins they will say we have lot of workload and so wait for 5-7mins and then after 150mins they will ask how may I help and if u don’t reply in 1min they close this chat session and then again u have to open new chat ! I had created ticket which said u will get update in 12hrs but it’s more than 2days no update on ticket ! I made huge mistake and my money seems stuck as I got mail of switch out but it didn’t switched in other fund and in mutual fund list also I can’t see that SBI fund ! </w:t>
      </w:r>
      <w:r>
        <w:br/>
      </w:r>
      <w:r>
        <w:br/>
        <w:t>Plz don’t install and use this …use anything else except this !</w:t>
      </w:r>
    </w:p>
    <w:p w14:paraId="299569CE" w14:textId="77777777" w:rsidR="00A427DF" w:rsidRDefault="00000000">
      <w:pPr>
        <w:spacing w:after="140"/>
        <w:ind w:left="216"/>
      </w:pPr>
      <w:r>
        <w:rPr>
          <w:b/>
        </w:rPr>
        <w:t xml:space="preserve">Source link: </w:t>
      </w:r>
      <w:hyperlink r:id="rId371">
        <w:r>
          <w:rPr>
            <w:color w:val="0563C1"/>
            <w:u w:val="single"/>
          </w:rPr>
          <w:t>https://itunes.apple.com/in/reviews/id1608855473</w:t>
        </w:r>
      </w:hyperlink>
    </w:p>
    <w:p w14:paraId="6408D668" w14:textId="77777777" w:rsidR="00A427DF" w:rsidRDefault="00000000">
      <w:pPr>
        <w:spacing w:after="40"/>
      </w:pPr>
      <w:r>
        <w:rPr>
          <w:color w:val="C8CDD2"/>
          <w:sz w:val="12"/>
        </w:rPr>
        <w:lastRenderedPageBreak/>
        <w:t>──────────────────────────────────────────</w:t>
      </w:r>
    </w:p>
    <w:p w14:paraId="42163410" w14:textId="77777777" w:rsidR="00A427DF" w:rsidRDefault="00000000">
      <w:pPr>
        <w:keepNext/>
      </w:pPr>
      <w:r>
        <w:rPr>
          <w:b/>
          <w:color w:val="2D3748"/>
          <w:sz w:val="19"/>
        </w:rPr>
        <w:t>Record 367: Slow processing of transactions &amp; price updation and bad customer care service.</w:t>
      </w:r>
    </w:p>
    <w:p w14:paraId="68D8334F" w14:textId="77777777" w:rsidR="00A427DF" w:rsidRDefault="00000000">
      <w:pPr>
        <w:spacing w:after="40"/>
      </w:pPr>
      <w:r>
        <w:rPr>
          <w:color w:val="5F6973"/>
          <w:sz w:val="16"/>
        </w:rPr>
        <w:t>Date: 08/19/2025 01:41:28 | Rating/likes: 1 | ID: 13034488897 | Review-specific link available</w:t>
      </w:r>
    </w:p>
    <w:p w14:paraId="4935544F" w14:textId="77777777" w:rsidR="00A427DF" w:rsidRDefault="00000000">
      <w:pPr>
        <w:spacing w:after="60"/>
        <w:ind w:left="216"/>
      </w:pPr>
      <w:r>
        <w:rPr>
          <w:b/>
        </w:rPr>
        <w:t xml:space="preserve">Original text: </w:t>
      </w:r>
      <w:r>
        <w:t>The app is quite disappointing for serious traders. The stock prices update very slowly, which makes it difficult to take timely decisions—something that is absolutely essential in trading. On top of that, my mutual fund order has been stuck under “processing” even after 2 days, which shows poor backend efficiency. Needs major improvements in speed and reliability. The customer care service of this app is extremely poor. Calls get disconnected before the issue is resolved, and to make matters worse, the support tickets are marked as “resolved” even though the problem is still pending. This is very frustrating and shows a lack of accountability. Proper support is just as important as trading features, and this app needs serious improvement in its customer service.</w:t>
      </w:r>
    </w:p>
    <w:p w14:paraId="1DF04925" w14:textId="77777777" w:rsidR="00A427DF" w:rsidRDefault="00000000">
      <w:pPr>
        <w:spacing w:after="140"/>
        <w:ind w:left="216"/>
      </w:pPr>
      <w:r>
        <w:rPr>
          <w:b/>
        </w:rPr>
        <w:t xml:space="preserve">Source link: </w:t>
      </w:r>
      <w:hyperlink r:id="rId372">
        <w:r>
          <w:rPr>
            <w:color w:val="0563C1"/>
            <w:u w:val="single"/>
          </w:rPr>
          <w:t>https://itunes.apple.com/in/reviews/id479509694</w:t>
        </w:r>
      </w:hyperlink>
    </w:p>
    <w:p w14:paraId="2632E03E" w14:textId="77777777" w:rsidR="00A427DF" w:rsidRDefault="00000000">
      <w:pPr>
        <w:spacing w:after="40"/>
      </w:pPr>
      <w:r>
        <w:rPr>
          <w:color w:val="C8CDD2"/>
          <w:sz w:val="12"/>
        </w:rPr>
        <w:t>──────────────────────────────────────────</w:t>
      </w:r>
    </w:p>
    <w:p w14:paraId="08D16F29" w14:textId="77777777" w:rsidR="00A427DF" w:rsidRDefault="00000000">
      <w:pPr>
        <w:keepNext/>
      </w:pPr>
      <w:r>
        <w:rPr>
          <w:b/>
          <w:color w:val="2D3748"/>
          <w:sz w:val="19"/>
        </w:rPr>
        <w:t>Record 368: Its very bad and devastating</w:t>
      </w:r>
    </w:p>
    <w:p w14:paraId="65A23A0E" w14:textId="77777777" w:rsidR="00A427DF" w:rsidRDefault="00000000">
      <w:pPr>
        <w:spacing w:after="40"/>
      </w:pPr>
      <w:r>
        <w:rPr>
          <w:color w:val="5F6973"/>
          <w:sz w:val="16"/>
        </w:rPr>
        <w:t>Date: 06/15/2020 06:40:26 | Rating/likes: 1 | ID: 6078916673 | Review-specific link available</w:t>
      </w:r>
    </w:p>
    <w:p w14:paraId="1B9A13D7" w14:textId="77777777" w:rsidR="00A427DF" w:rsidRDefault="00000000">
      <w:pPr>
        <w:spacing w:after="60"/>
        <w:ind w:left="216"/>
      </w:pPr>
      <w:r>
        <w:rPr>
          <w:b/>
        </w:rPr>
        <w:t xml:space="preserve">Original text: </w:t>
      </w:r>
      <w:r>
        <w:t>Literally you will have problems from the second you make a account . I recommend to not make an account in this application at any cost because once you make a Account you can never delete it . I have invested in mutual funds . And it never accepts your kyc ...even if you upload it 100 times . It accepted my kyc at the start and as soon as i invested some money in mutual funds , it rejects my KYC and my funds are stuck there with the company , i can neither withdraw or my mutual fund payment is processed. And even the customer service is very bad . There is no contact number for the customer service. All the messages you get from the service are automated. And what funny is ...the website don’t know for what reason just doesn’t work properly. If i had an option for rating 0 stars , that would be perfect for this application. Don’t create an Account.</w:t>
      </w:r>
    </w:p>
    <w:p w14:paraId="00F7D00A" w14:textId="77777777" w:rsidR="00A427DF" w:rsidRDefault="00000000">
      <w:pPr>
        <w:spacing w:after="140"/>
        <w:ind w:left="216"/>
      </w:pPr>
      <w:r>
        <w:rPr>
          <w:b/>
        </w:rPr>
        <w:t xml:space="preserve">Source link: </w:t>
      </w:r>
      <w:hyperlink r:id="rId373">
        <w:r>
          <w:rPr>
            <w:color w:val="0563C1"/>
            <w:u w:val="single"/>
          </w:rPr>
          <w:t>https://itunes.apple.com/in/reviews/id770509651</w:t>
        </w:r>
      </w:hyperlink>
    </w:p>
    <w:p w14:paraId="3DF4B433" w14:textId="77777777" w:rsidR="00A427DF" w:rsidRDefault="00000000">
      <w:pPr>
        <w:spacing w:after="40"/>
      </w:pPr>
      <w:r>
        <w:rPr>
          <w:color w:val="C8CDD2"/>
          <w:sz w:val="12"/>
        </w:rPr>
        <w:t>──────────────────────────────────────────</w:t>
      </w:r>
    </w:p>
    <w:p w14:paraId="6FB1D494" w14:textId="77777777" w:rsidR="00A427DF" w:rsidRDefault="00000000">
      <w:pPr>
        <w:keepNext/>
      </w:pPr>
      <w:r>
        <w:rPr>
          <w:b/>
          <w:color w:val="2D3748"/>
          <w:sz w:val="19"/>
        </w:rPr>
        <w:t>Record 369: No customer care line or chat support</w:t>
      </w:r>
    </w:p>
    <w:p w14:paraId="14352515" w14:textId="77777777" w:rsidR="00A427DF" w:rsidRDefault="00000000">
      <w:pPr>
        <w:spacing w:after="40"/>
      </w:pPr>
      <w:r>
        <w:rPr>
          <w:color w:val="5F6973"/>
          <w:sz w:val="16"/>
        </w:rPr>
        <w:t>Date: 03/05/2020 22:30:08 | Rating/likes: 4 | ID: 5622485564 | Review-specific link available</w:t>
      </w:r>
    </w:p>
    <w:p w14:paraId="55DC5F15" w14:textId="77777777" w:rsidR="00A427DF" w:rsidRDefault="00000000">
      <w:pPr>
        <w:spacing w:after="60"/>
        <w:ind w:left="216"/>
      </w:pPr>
      <w:r>
        <w:rPr>
          <w:b/>
        </w:rPr>
        <w:t xml:space="preserve">Original text: </w:t>
      </w:r>
      <w:r>
        <w:t>We think that we won’t need to reach out to them since its just for mutual fund and is simple. Today yes bank got bankrupt and my 4 lakh money in groww account which was in yes bank is at stake. I don’t know if i will ever recover this money. At this time all i need to know is my options from groww but there is no way tk reach them, they don’t even reply. I wish i had not have chosen this company for mutual fund investment and rather have gone with a big company, even if they are charging some additional fees. With this review i want people to learn from my mistake and understand that we cannot trust such new companies for anything dealing with money</w:t>
      </w:r>
    </w:p>
    <w:p w14:paraId="02389B46" w14:textId="77777777" w:rsidR="00A427DF" w:rsidRDefault="00000000">
      <w:pPr>
        <w:spacing w:after="140"/>
        <w:ind w:left="216"/>
      </w:pPr>
      <w:r>
        <w:rPr>
          <w:b/>
        </w:rPr>
        <w:t xml:space="preserve">Source link: </w:t>
      </w:r>
      <w:hyperlink r:id="rId374">
        <w:r>
          <w:rPr>
            <w:color w:val="0563C1"/>
            <w:u w:val="single"/>
          </w:rPr>
          <w:t>https://itunes.apple.com/in/reviews/id975758554</w:t>
        </w:r>
      </w:hyperlink>
    </w:p>
    <w:p w14:paraId="50A97C75" w14:textId="77777777" w:rsidR="00A427DF" w:rsidRDefault="00000000">
      <w:pPr>
        <w:spacing w:after="40"/>
      </w:pPr>
      <w:r>
        <w:rPr>
          <w:color w:val="C8CDD2"/>
          <w:sz w:val="12"/>
        </w:rPr>
        <w:t>──────────────────────────────────────────</w:t>
      </w:r>
    </w:p>
    <w:p w14:paraId="11187EE8" w14:textId="77777777" w:rsidR="00A427DF" w:rsidRDefault="00000000">
      <w:pPr>
        <w:keepNext/>
      </w:pPr>
      <w:r>
        <w:rPr>
          <w:b/>
          <w:color w:val="2D3748"/>
          <w:sz w:val="19"/>
        </w:rPr>
        <w:t>Record 370: Extremely Disappointing Experience – Worst Customer Support</w:t>
      </w:r>
    </w:p>
    <w:p w14:paraId="73C9520F" w14:textId="77777777" w:rsidR="00A427DF" w:rsidRDefault="00000000">
      <w:pPr>
        <w:spacing w:after="40"/>
      </w:pPr>
      <w:r>
        <w:rPr>
          <w:color w:val="5F6973"/>
          <w:sz w:val="16"/>
        </w:rPr>
        <w:t>Date: 01/26/2026 10:24:51 | Rating/likes: 1 | ID: 13678664748 | Review-specific link available</w:t>
      </w:r>
    </w:p>
    <w:p w14:paraId="0D5E0A1B" w14:textId="77777777" w:rsidR="00A427DF" w:rsidRDefault="00000000">
      <w:pPr>
        <w:spacing w:after="60"/>
        <w:ind w:left="216"/>
      </w:pPr>
      <w:r>
        <w:rPr>
          <w:b/>
        </w:rPr>
        <w:t xml:space="preserve">Original text: </w:t>
      </w:r>
      <w:r>
        <w:t>I took a loan against my mutual funds through the Groww app. I have fully cleared all my loan payments, yet I am still unable to sell my mutual funds because they remain pledged.</w:t>
      </w:r>
      <w:r>
        <w:br/>
      </w:r>
      <w:r>
        <w:br/>
        <w:t>The worst part is that the app does not provide any direct option to unpledge mutual funds after loan closure. The only option given is to call customer support — which is absolutely pathetic.</w:t>
      </w:r>
      <w:r>
        <w:br/>
      </w:r>
      <w:r>
        <w:br/>
        <w:t>I have called more than 100 times. Every single time, the IVR says “Your queue position is 1”, then after 10 minutes and 30 seconds, the call goes completely silent and disconnects. You are forced to call again and face the same issue repeatedly. This feels intentional and highly unprofessional.</w:t>
      </w:r>
      <w:r>
        <w:br/>
      </w:r>
      <w:r>
        <w:br/>
        <w:t>There is no callback, no resolution, no accountability. For a fintech app handling people’s investments, this level of service is unacceptable. My money is effectively stuck even after clearing all dues.</w:t>
      </w:r>
      <w:r>
        <w:br/>
      </w:r>
      <w:r>
        <w:br/>
        <w:t>This is by far the worst app experience I have ever had. Poor design, zero transparency, and horrible customer support.</w:t>
      </w:r>
      <w:r>
        <w:br/>
        <w:t>Strongly advise everyone to stay away from Groww, especially for loan-against-MF services. Once your funds are pledged, getting them released is a nightmare.</w:t>
      </w:r>
    </w:p>
    <w:p w14:paraId="6BB65CA3" w14:textId="77777777" w:rsidR="00A427DF" w:rsidRDefault="00000000">
      <w:pPr>
        <w:spacing w:after="140"/>
        <w:ind w:left="216"/>
      </w:pPr>
      <w:r>
        <w:rPr>
          <w:b/>
        </w:rPr>
        <w:lastRenderedPageBreak/>
        <w:t xml:space="preserve">Source link: </w:t>
      </w:r>
      <w:hyperlink r:id="rId375">
        <w:r>
          <w:rPr>
            <w:color w:val="0563C1"/>
            <w:u w:val="single"/>
          </w:rPr>
          <w:t>https://itunes.apple.com/in/reviews/id1171652395</w:t>
        </w:r>
      </w:hyperlink>
    </w:p>
    <w:p w14:paraId="4E0CC736" w14:textId="77777777" w:rsidR="00A427DF" w:rsidRDefault="00000000">
      <w:pPr>
        <w:spacing w:after="40"/>
      </w:pPr>
      <w:r>
        <w:rPr>
          <w:color w:val="C8CDD2"/>
          <w:sz w:val="12"/>
        </w:rPr>
        <w:t>──────────────────────────────────────────</w:t>
      </w:r>
    </w:p>
    <w:p w14:paraId="5B432EF8" w14:textId="77777777" w:rsidR="00A427DF" w:rsidRDefault="00000000">
      <w:pPr>
        <w:keepNext/>
      </w:pPr>
      <w:r>
        <w:rPr>
          <w:b/>
          <w:color w:val="2D3748"/>
          <w:sz w:val="19"/>
        </w:rPr>
        <w:t>Record 371: DONT USE THIS PLATFORM FOR TRADING</w:t>
      </w:r>
    </w:p>
    <w:p w14:paraId="3B6DBD74" w14:textId="77777777" w:rsidR="00A427DF" w:rsidRDefault="00000000">
      <w:pPr>
        <w:spacing w:after="40"/>
      </w:pPr>
      <w:r>
        <w:rPr>
          <w:color w:val="5F6973"/>
          <w:sz w:val="16"/>
        </w:rPr>
        <w:t>Date: 05/21/2026 03:12:44 | Rating/likes: 1 | ID: 14088747804 | Review-specific link available</w:t>
      </w:r>
    </w:p>
    <w:p w14:paraId="7C09F16A" w14:textId="77777777" w:rsidR="00A427DF" w:rsidRDefault="00000000">
      <w:pPr>
        <w:spacing w:after="60"/>
        <w:ind w:left="216"/>
      </w:pPr>
      <w:r>
        <w:rPr>
          <w:b/>
        </w:rPr>
        <w:t xml:space="preserve">Original text: </w:t>
      </w:r>
      <w:r>
        <w:t>Do not use this broker for trading or F&amp;O. Use it only for investments, SIPs, or mutual funds.</w:t>
      </w:r>
      <w:r>
        <w:br/>
      </w:r>
      <w:r>
        <w:br/>
        <w:t>Absolutely avoid it for F&amp;O and commodities. Their so-called 9:15 platform is extremely frustrating and unreliable. It constantly freezes and becomes unusable when you actually need it most.</w:t>
      </w:r>
      <w:r>
        <w:br/>
      </w:r>
      <w:r>
        <w:br/>
        <w:t>Whenever you:</w:t>
      </w:r>
      <w:r>
        <w:br/>
        <w:t>• Try to execute an order — it gets stuck</w:t>
      </w:r>
      <w:r>
        <w:br/>
        <w:t>• Change the timeframe — it gets stuck</w:t>
      </w:r>
      <w:r>
        <w:br/>
        <w:t>• Click Buy/Sell — it gets stuck</w:t>
      </w:r>
      <w:r>
        <w:br/>
        <w:t>• Modify trailing stop-loss or target orders — it gets stuck</w:t>
      </w:r>
      <w:r>
        <w:br/>
      </w:r>
      <w:r>
        <w:br/>
        <w:t>I have made plenty of losses over the past 2 weeks because of this incompetent and useless platform. Delays and execution issues in trading are not minor inconveniences — they directly affect money and trading decisions.</w:t>
      </w:r>
      <w:r>
        <w:br/>
      </w:r>
      <w:r>
        <w:br/>
        <w:t>The worst part is that even after providing live screen recordings of the issue, the only response from support is the usual: “Clear browser data and reinstall the app.”</w:t>
      </w:r>
      <w:r>
        <w:br/>
      </w:r>
      <w:r>
        <w:br/>
        <w:t>That is not a solution when real money and trade execution are involved. Reliability during market hours is the most basic requirement of a trading platform, and repeatedly facing such issues is unacceptable.</w:t>
      </w:r>
      <w:r>
        <w:br/>
      </w:r>
      <w:r>
        <w:br/>
        <w:t>P.S. This review is specifically for the web terminal on MacBook.</w:t>
      </w:r>
    </w:p>
    <w:p w14:paraId="247F6D64" w14:textId="77777777" w:rsidR="00A427DF" w:rsidRDefault="00000000">
      <w:pPr>
        <w:spacing w:after="140"/>
        <w:ind w:left="216"/>
      </w:pPr>
      <w:r>
        <w:rPr>
          <w:b/>
        </w:rPr>
        <w:t xml:space="preserve">Source link: </w:t>
      </w:r>
      <w:hyperlink r:id="rId376">
        <w:r>
          <w:rPr>
            <w:color w:val="0563C1"/>
            <w:u w:val="single"/>
          </w:rPr>
          <w:t>https://itunes.apple.com/in/reviews/id1321179994</w:t>
        </w:r>
      </w:hyperlink>
    </w:p>
    <w:p w14:paraId="47944ECC" w14:textId="77777777" w:rsidR="00A427DF" w:rsidRDefault="00000000">
      <w:pPr>
        <w:spacing w:after="40"/>
      </w:pPr>
      <w:r>
        <w:rPr>
          <w:color w:val="C8CDD2"/>
          <w:sz w:val="12"/>
        </w:rPr>
        <w:t>──────────────────────────────────────────</w:t>
      </w:r>
    </w:p>
    <w:p w14:paraId="1F9FCE2A" w14:textId="77777777" w:rsidR="00A427DF" w:rsidRDefault="00000000">
      <w:pPr>
        <w:keepNext/>
      </w:pPr>
      <w:r>
        <w:rPr>
          <w:b/>
          <w:color w:val="2D3748"/>
          <w:sz w:val="19"/>
        </w:rPr>
        <w:t>Record 372: Great investment app</w:t>
      </w:r>
    </w:p>
    <w:p w14:paraId="50B4E3DE" w14:textId="77777777" w:rsidR="00A427DF" w:rsidRDefault="00000000">
      <w:pPr>
        <w:spacing w:after="40"/>
      </w:pPr>
      <w:r>
        <w:rPr>
          <w:color w:val="5F6973"/>
          <w:sz w:val="16"/>
        </w:rPr>
        <w:t>Date: 07/24/2024 11:32:56 | Rating/likes: 5 | ID: 11530438980 | Review-specific link available</w:t>
      </w:r>
    </w:p>
    <w:p w14:paraId="4696A7D8" w14:textId="77777777" w:rsidR="00A427DF" w:rsidRDefault="00000000">
      <w:pPr>
        <w:spacing w:after="60"/>
        <w:ind w:left="216"/>
      </w:pPr>
      <w:r>
        <w:rPr>
          <w:b/>
        </w:rPr>
        <w:t xml:space="preserve">Original text: </w:t>
      </w:r>
      <w:r>
        <w:t>I've been using the Groww app for a while now, and it's been a game-changer for me. The interface is super easy to use, even if you're just starting out with investing. They offer a variety of options like stocks and mutual funds, which is awesome.</w:t>
      </w:r>
      <w:r>
        <w:br/>
      </w:r>
      <w:r>
        <w:br/>
        <w:t>What really stands out to me are the educational resources. The articles and tutorials are really helpful and have taught me a lot about investing. Plus, the customer support team is very responsive and always ready to help.</w:t>
      </w:r>
      <w:r>
        <w:br/>
      </w:r>
      <w:r>
        <w:br/>
        <w:t>The real-time data and analytics are spot on, which makes it easier to make informed decisions. I also feel safe using the app since they seem to take security seriously.</w:t>
      </w:r>
      <w:r>
        <w:br/>
      </w:r>
      <w:r>
        <w:br/>
        <w:t>Overall, Groww has been a great experience and has definitely helped me get more confident with my investments. I highly recommend it to anyone looking to start or improve their investment journey!</w:t>
      </w:r>
    </w:p>
    <w:p w14:paraId="1CB1EE66" w14:textId="77777777" w:rsidR="00A427DF" w:rsidRDefault="00000000">
      <w:pPr>
        <w:spacing w:after="140"/>
        <w:ind w:left="216"/>
      </w:pPr>
      <w:r>
        <w:rPr>
          <w:b/>
        </w:rPr>
        <w:t xml:space="preserve">Source link: </w:t>
      </w:r>
      <w:hyperlink r:id="rId377">
        <w:r>
          <w:rPr>
            <w:color w:val="0563C1"/>
            <w:u w:val="single"/>
          </w:rPr>
          <w:t>https://itunes.apple.com/in/reviews/id1475727437</w:t>
        </w:r>
      </w:hyperlink>
    </w:p>
    <w:p w14:paraId="71138C3A" w14:textId="77777777" w:rsidR="00A427DF" w:rsidRDefault="00000000">
      <w:pPr>
        <w:spacing w:after="40"/>
      </w:pPr>
      <w:r>
        <w:rPr>
          <w:color w:val="C8CDD2"/>
          <w:sz w:val="12"/>
        </w:rPr>
        <w:t>──────────────────────────────────────────</w:t>
      </w:r>
    </w:p>
    <w:p w14:paraId="15F790B9" w14:textId="77777777" w:rsidR="00A427DF" w:rsidRDefault="00000000">
      <w:pPr>
        <w:keepNext/>
      </w:pPr>
      <w:r>
        <w:rPr>
          <w:b/>
          <w:color w:val="2D3748"/>
          <w:sz w:val="19"/>
        </w:rPr>
        <w:t>Record 373: Absolutely Disappointing Experience with Groww</w:t>
      </w:r>
    </w:p>
    <w:p w14:paraId="5577C23A" w14:textId="77777777" w:rsidR="00A427DF" w:rsidRDefault="00000000">
      <w:pPr>
        <w:spacing w:after="40"/>
      </w:pPr>
      <w:r>
        <w:rPr>
          <w:color w:val="5F6973"/>
          <w:sz w:val="16"/>
        </w:rPr>
        <w:t>Date: 10/02/2026 04:12:07 | Rating/likes: 1 | ID: 14618436208 | Review-specific link available</w:t>
      </w:r>
    </w:p>
    <w:p w14:paraId="6E630DAC" w14:textId="77777777" w:rsidR="00A427DF" w:rsidRDefault="00000000">
      <w:pPr>
        <w:spacing w:after="60"/>
        <w:ind w:left="216"/>
      </w:pPr>
      <w:r>
        <w:rPr>
          <w:b/>
        </w:rPr>
        <w:t xml:space="preserve">Original text: </w:t>
      </w:r>
      <w:r>
        <w:t>Absolutely the worst experience I’ve had with a financial app. I started using Groww for mutual fund investments and later took a personal loan. Due to a job loss, I unfortunately missed one EMI, despite having paid the others on time.</w:t>
      </w:r>
      <w:r>
        <w:br/>
      </w:r>
      <w:r>
        <w:br/>
        <w:t>What followed was extremely disappointing. Within just two days, I received repeated calls from their customer-care/collection team, including questions about my location. I found the way this was handled extremely disrespectful and stressful.</w:t>
      </w:r>
      <w:r>
        <w:br/>
      </w:r>
      <w:r>
        <w:br/>
      </w:r>
      <w:r>
        <w:lastRenderedPageBreak/>
        <w:t>I would strongly suggest users think carefully before taking loans through this platform. My experience with their loan recovery process has completely changed my view of the company.</w:t>
      </w:r>
    </w:p>
    <w:p w14:paraId="6910812F" w14:textId="77777777" w:rsidR="00A427DF" w:rsidRDefault="00000000">
      <w:pPr>
        <w:spacing w:after="140"/>
        <w:ind w:left="216"/>
      </w:pPr>
      <w:r>
        <w:rPr>
          <w:b/>
        </w:rPr>
        <w:t xml:space="preserve">Source link: </w:t>
      </w:r>
      <w:hyperlink r:id="rId378">
        <w:r>
          <w:rPr>
            <w:color w:val="0563C1"/>
            <w:u w:val="single"/>
          </w:rPr>
          <w:t>https://itunes.apple.com/in/reviews/id550921405</w:t>
        </w:r>
      </w:hyperlink>
    </w:p>
    <w:p w14:paraId="3938D219" w14:textId="77777777" w:rsidR="00A427DF" w:rsidRDefault="00000000">
      <w:pPr>
        <w:spacing w:after="40"/>
      </w:pPr>
      <w:r>
        <w:rPr>
          <w:color w:val="C8CDD2"/>
          <w:sz w:val="12"/>
        </w:rPr>
        <w:t>──────────────────────────────────────────</w:t>
      </w:r>
    </w:p>
    <w:p w14:paraId="53E0E3BF" w14:textId="77777777" w:rsidR="00A427DF" w:rsidRDefault="00000000">
      <w:pPr>
        <w:keepNext/>
      </w:pPr>
      <w:r>
        <w:rPr>
          <w:b/>
          <w:color w:val="2D3748"/>
          <w:sz w:val="19"/>
        </w:rPr>
        <w:t>Record 374: Quick and Easy Platform for Investment</w:t>
      </w:r>
    </w:p>
    <w:p w14:paraId="758DE7FB" w14:textId="77777777" w:rsidR="00A427DF" w:rsidRDefault="00000000">
      <w:pPr>
        <w:spacing w:after="40"/>
      </w:pPr>
      <w:r>
        <w:rPr>
          <w:color w:val="5F6973"/>
          <w:sz w:val="16"/>
        </w:rPr>
        <w:t>Date: 09/02/2019 19:54:38 | Rating/likes: 4 | ID: 4717976464 | Review-specific link available</w:t>
      </w:r>
    </w:p>
    <w:p w14:paraId="600980F7" w14:textId="77777777" w:rsidR="00A427DF" w:rsidRDefault="00000000">
      <w:pPr>
        <w:spacing w:after="60"/>
        <w:ind w:left="216"/>
      </w:pPr>
      <w:r>
        <w:rPr>
          <w:b/>
        </w:rPr>
        <w:t xml:space="preserve">Original text: </w:t>
      </w:r>
      <w:r>
        <w:t>This is one of my favorite app. I am totally satisfied with it. Still I feel there are opportunities for improvement. Hence I have given 4 rating. I feel they should work on the security features. I was able to login with my Google account and also by providing user Id (same as gmail)and a passport different from Gmail. It’s seems a flaw in the system. 2nd thing, while searching for mutual funds, you can only see growth funds not dividend/ dividend reinvestment fund options. Those should also be available on search.</w:t>
      </w:r>
    </w:p>
    <w:p w14:paraId="67A57C70" w14:textId="77777777" w:rsidR="00A427DF" w:rsidRDefault="00000000">
      <w:pPr>
        <w:spacing w:after="140"/>
        <w:ind w:left="216"/>
      </w:pPr>
      <w:r>
        <w:rPr>
          <w:b/>
        </w:rPr>
        <w:t xml:space="preserve">Source link: </w:t>
      </w:r>
      <w:hyperlink r:id="rId379">
        <w:r>
          <w:rPr>
            <w:color w:val="0563C1"/>
            <w:u w:val="single"/>
          </w:rPr>
          <w:t>https://itunes.apple.com/in/reviews/id177690086</w:t>
        </w:r>
      </w:hyperlink>
    </w:p>
    <w:p w14:paraId="52A3C66E" w14:textId="77777777" w:rsidR="00A427DF" w:rsidRDefault="00000000">
      <w:pPr>
        <w:spacing w:after="40"/>
      </w:pPr>
      <w:r>
        <w:rPr>
          <w:color w:val="C8CDD2"/>
          <w:sz w:val="12"/>
        </w:rPr>
        <w:t>──────────────────────────────────────────</w:t>
      </w:r>
    </w:p>
    <w:p w14:paraId="70003975" w14:textId="77777777" w:rsidR="00A427DF" w:rsidRDefault="00000000">
      <w:pPr>
        <w:keepNext/>
      </w:pPr>
      <w:r>
        <w:rPr>
          <w:b/>
          <w:color w:val="2D3748"/>
          <w:sz w:val="19"/>
        </w:rPr>
        <w:t>Record 375: Worst user experience with lack of customer communication</w:t>
      </w:r>
    </w:p>
    <w:p w14:paraId="53A932FE" w14:textId="77777777" w:rsidR="00A427DF" w:rsidRDefault="00000000">
      <w:pPr>
        <w:spacing w:after="40"/>
      </w:pPr>
      <w:r>
        <w:rPr>
          <w:color w:val="5F6973"/>
          <w:sz w:val="16"/>
        </w:rPr>
        <w:t>Date: 05/11/2024 21:34:05 | Rating/likes: 1 | ID: 11258089658 | Review-specific link available</w:t>
      </w:r>
    </w:p>
    <w:p w14:paraId="1D160CEC" w14:textId="77777777" w:rsidR="00A427DF" w:rsidRDefault="00000000">
      <w:pPr>
        <w:spacing w:after="60"/>
        <w:ind w:left="216"/>
      </w:pPr>
      <w:r>
        <w:rPr>
          <w:b/>
        </w:rPr>
        <w:t xml:space="preserve">Original text: </w:t>
      </w:r>
      <w:r>
        <w:t>I had purchased SIP on Groww. Order has placed successfully but SIP got rejected as Re-KYC not completed. I have completed the same as well. Now I have to again purchase the SIP post LYC update. My simple question to Groww, if you are aware my KYC needs to be recaptured then why you had executed my order. Have asked the same with customer care executive but that lady is not having these answers and when I had asked for the refund, she said it will take 7-10 working days. Nowadays government entities are refunding the money within 72 hours Now I don’t want to continue to invest. Request to please refund my money and let me know the process of delete the account</w:t>
      </w:r>
    </w:p>
    <w:p w14:paraId="71FA7A9F" w14:textId="77777777" w:rsidR="00A427DF" w:rsidRDefault="00000000">
      <w:pPr>
        <w:spacing w:after="140"/>
        <w:ind w:left="216"/>
      </w:pPr>
      <w:r>
        <w:rPr>
          <w:b/>
        </w:rPr>
        <w:t xml:space="preserve">Source link: </w:t>
      </w:r>
      <w:hyperlink r:id="rId380">
        <w:r>
          <w:rPr>
            <w:color w:val="0563C1"/>
            <w:u w:val="single"/>
          </w:rPr>
          <w:t>https://itunes.apple.com/in/reviews/id1587924545</w:t>
        </w:r>
      </w:hyperlink>
    </w:p>
    <w:p w14:paraId="313F0B24" w14:textId="77777777" w:rsidR="00A427DF" w:rsidRDefault="00000000">
      <w:pPr>
        <w:spacing w:after="40"/>
      </w:pPr>
      <w:r>
        <w:rPr>
          <w:color w:val="C8CDD2"/>
          <w:sz w:val="12"/>
        </w:rPr>
        <w:t>──────────────────────────────────────────</w:t>
      </w:r>
    </w:p>
    <w:p w14:paraId="5A9B34C6" w14:textId="77777777" w:rsidR="00A427DF" w:rsidRDefault="00000000">
      <w:pPr>
        <w:keepNext/>
      </w:pPr>
      <w:r>
        <w:rPr>
          <w:b/>
          <w:color w:val="2D3748"/>
          <w:sz w:val="19"/>
        </w:rPr>
        <w:t>Record 376: Worst - Best experience</w:t>
      </w:r>
    </w:p>
    <w:p w14:paraId="0F4481D3" w14:textId="77777777" w:rsidR="00A427DF" w:rsidRDefault="00000000">
      <w:pPr>
        <w:spacing w:after="40"/>
      </w:pPr>
      <w:r>
        <w:rPr>
          <w:color w:val="5F6973"/>
          <w:sz w:val="16"/>
        </w:rPr>
        <w:t>Date: 01/27/2020 03:24:51 | Rating/likes: 5 | ID: 5454531890 | Review-specific link available</w:t>
      </w:r>
    </w:p>
    <w:p w14:paraId="523532B9" w14:textId="77777777" w:rsidR="00A427DF" w:rsidRDefault="00000000">
      <w:pPr>
        <w:spacing w:after="60"/>
        <w:ind w:left="216"/>
      </w:pPr>
      <w:r>
        <w:rPr>
          <w:b/>
        </w:rPr>
        <w:t xml:space="preserve">Original text: </w:t>
      </w:r>
      <w:r>
        <w:t>Lot of Application's in market on Mutual Fund's, The only reason for choosing Groww is just because heard a Gentlemen talking abt customer obsession and Groww In the event in Jaipur, I came up with an issue where, I was shuttled between the employees of Groww, for day's together,</w:t>
      </w:r>
      <w:r>
        <w:br/>
        <w:t>Then i decided i wish to delete my account and came to a person called MATIN, He was the person who was really concerned abt my issue and retaining me at any cost, Not only me, he retained the companies core value called "Customer obsession"</w:t>
      </w:r>
      <w:r>
        <w:br/>
        <w:t>5Stars and still a Groww User just for him.</w:t>
      </w:r>
    </w:p>
    <w:p w14:paraId="5DE7D073" w14:textId="77777777" w:rsidR="00A427DF" w:rsidRDefault="00000000">
      <w:pPr>
        <w:spacing w:after="140"/>
        <w:ind w:left="216"/>
      </w:pPr>
      <w:r>
        <w:rPr>
          <w:b/>
        </w:rPr>
        <w:t xml:space="preserve">Source link: </w:t>
      </w:r>
      <w:hyperlink r:id="rId381">
        <w:r>
          <w:rPr>
            <w:color w:val="0563C1"/>
            <w:u w:val="single"/>
          </w:rPr>
          <w:t>https://itunes.apple.com/in/reviews/id924356782</w:t>
        </w:r>
      </w:hyperlink>
    </w:p>
    <w:p w14:paraId="2134C58A" w14:textId="77777777" w:rsidR="00A427DF" w:rsidRDefault="00000000">
      <w:pPr>
        <w:spacing w:after="40"/>
      </w:pPr>
      <w:r>
        <w:rPr>
          <w:color w:val="C8CDD2"/>
          <w:sz w:val="12"/>
        </w:rPr>
        <w:t>──────────────────────────────────────────</w:t>
      </w:r>
    </w:p>
    <w:p w14:paraId="008AF8FB" w14:textId="77777777" w:rsidR="00A427DF" w:rsidRDefault="00000000">
      <w:pPr>
        <w:keepNext/>
      </w:pPr>
      <w:r>
        <w:rPr>
          <w:b/>
          <w:color w:val="2D3748"/>
          <w:sz w:val="19"/>
        </w:rPr>
        <w:t>Record 377: The customer support is pathetic, Free is “FAKE”</w:t>
      </w:r>
    </w:p>
    <w:p w14:paraId="6E7E7159" w14:textId="77777777" w:rsidR="00A427DF" w:rsidRDefault="00000000">
      <w:pPr>
        <w:spacing w:after="40"/>
      </w:pPr>
      <w:r>
        <w:rPr>
          <w:color w:val="5F6973"/>
          <w:sz w:val="16"/>
        </w:rPr>
        <w:t>Date: 03/22/2020 06:08:39 | Rating/likes: 1 | ID: 5696520103 | Review-specific link available</w:t>
      </w:r>
    </w:p>
    <w:p w14:paraId="03CF5E12" w14:textId="77777777" w:rsidR="00A427DF" w:rsidRDefault="00000000">
      <w:pPr>
        <w:spacing w:after="60"/>
        <w:ind w:left="216"/>
      </w:pPr>
      <w:r>
        <w:rPr>
          <w:b/>
        </w:rPr>
        <w:t xml:space="preserve">Original text: </w:t>
      </w:r>
      <w:r>
        <w:t>The App doesn’t allow me to redeem my money whenever I would like to. I wanted to redeem my money on a particular day, but the app stated that I could redeem only after 5 days, and in that 5 days, the markets fluctuated and I lost the value of my money. Moreover, I received a message from the respective mutual fund that my redeem request has been rejected due to “Insufficient balance” and lost my money.</w:t>
      </w:r>
      <w:r>
        <w:br/>
        <w:t>. While investing, they allocate the units according to the date you invested, but while redeeming they don’t want you to redeem your money when it is at a higher value.</w:t>
      </w:r>
      <w:r>
        <w:br/>
        <w:t>When asked, the customer support representatives don’t even respond which is appalling.</w:t>
      </w:r>
      <w:r>
        <w:br/>
        <w:t>I ADVISE NOT TO FALL IN THIS TRAP</w:t>
      </w:r>
    </w:p>
    <w:p w14:paraId="4558856C" w14:textId="77777777" w:rsidR="00A427DF" w:rsidRDefault="00000000">
      <w:pPr>
        <w:spacing w:after="140"/>
        <w:ind w:left="216"/>
      </w:pPr>
      <w:r>
        <w:rPr>
          <w:b/>
        </w:rPr>
        <w:t xml:space="preserve">Source link: </w:t>
      </w:r>
      <w:hyperlink r:id="rId382">
        <w:r>
          <w:rPr>
            <w:color w:val="0563C1"/>
            <w:u w:val="single"/>
          </w:rPr>
          <w:t>https://itunes.apple.com/in/reviews/id594302958</w:t>
        </w:r>
      </w:hyperlink>
    </w:p>
    <w:p w14:paraId="70035281" w14:textId="77777777" w:rsidR="00A427DF" w:rsidRDefault="00000000">
      <w:pPr>
        <w:spacing w:after="40"/>
      </w:pPr>
      <w:r>
        <w:rPr>
          <w:color w:val="C8CDD2"/>
          <w:sz w:val="12"/>
        </w:rPr>
        <w:t>──────────────────────────────────────────</w:t>
      </w:r>
    </w:p>
    <w:p w14:paraId="4A8109A3" w14:textId="77777777" w:rsidR="00A427DF" w:rsidRDefault="00000000">
      <w:pPr>
        <w:keepNext/>
      </w:pPr>
      <w:r>
        <w:rPr>
          <w:b/>
          <w:color w:val="2D3748"/>
          <w:sz w:val="19"/>
        </w:rPr>
        <w:t>Record 378: Alert:Read before invest</w:t>
      </w:r>
    </w:p>
    <w:p w14:paraId="535B85E9" w14:textId="77777777" w:rsidR="00A427DF" w:rsidRDefault="00000000">
      <w:pPr>
        <w:spacing w:after="40"/>
      </w:pPr>
      <w:r>
        <w:rPr>
          <w:color w:val="5F6973"/>
          <w:sz w:val="16"/>
        </w:rPr>
        <w:t>Date: 07/06/2026 22:50:25 | Rating/likes: 1 | ID: 14272807907 | Review-specific link available</w:t>
      </w:r>
    </w:p>
    <w:p w14:paraId="792D115C" w14:textId="77777777" w:rsidR="00A427DF" w:rsidRDefault="00000000">
      <w:pPr>
        <w:spacing w:after="60"/>
        <w:ind w:left="216"/>
      </w:pPr>
      <w:r>
        <w:rPr>
          <w:b/>
        </w:rPr>
        <w:t xml:space="preserve">Original text: </w:t>
      </w:r>
      <w:r>
        <w:t>⚠️ Warning to anyone considering Groww Credit.</w:t>
      </w:r>
      <w:r>
        <w:br/>
      </w:r>
      <w:r>
        <w:br/>
        <w:t xml:space="preserve">My mutual funds have still not been unpledged despite repeated complaints, multiple warnings, and more than a month of </w:t>
      </w:r>
      <w:r>
        <w:lastRenderedPageBreak/>
        <w:t>waiting. As a result, I have been denied access to my own money when I needed it the most.</w:t>
      </w:r>
      <w:r>
        <w:br/>
      </w:r>
      <w:r>
        <w:br/>
        <w:t>The most disappointing part is Groww's grievance redressal system. Every email receives the same generic response, but the issue never gets resolved. There is no ownership, no accountability, and no urgency—even when customers may be facing medical or financial emergencies.</w:t>
      </w:r>
      <w:r>
        <w:br/>
      </w:r>
      <w:r>
        <w:br/>
        <w:t>This experience has completely eroded my trust. I will be withdrawing all my investments from Groww once this issue is finally resolved.</w:t>
      </w:r>
      <w:r>
        <w:br/>
      </w:r>
      <w:r>
        <w:br/>
        <w:t>If you're investing through Groww Credit, think carefully before pledging your mutual funds. When you need your own money, you may find yourself waiting indefinitely while customer support keeps sending template replies instead of providing a solution.</w:t>
      </w:r>
    </w:p>
    <w:p w14:paraId="50FFEED5" w14:textId="77777777" w:rsidR="00A427DF" w:rsidRDefault="00000000">
      <w:pPr>
        <w:spacing w:after="140"/>
        <w:ind w:left="216"/>
      </w:pPr>
      <w:r>
        <w:rPr>
          <w:b/>
        </w:rPr>
        <w:t xml:space="preserve">Source link: </w:t>
      </w:r>
      <w:hyperlink r:id="rId383">
        <w:r>
          <w:rPr>
            <w:color w:val="0563C1"/>
            <w:u w:val="single"/>
          </w:rPr>
          <w:t>https://itunes.apple.com/in/reviews/id1941919557</w:t>
        </w:r>
      </w:hyperlink>
    </w:p>
    <w:p w14:paraId="057A3753" w14:textId="77777777" w:rsidR="00A427DF" w:rsidRDefault="00000000">
      <w:pPr>
        <w:spacing w:after="40"/>
      </w:pPr>
      <w:r>
        <w:rPr>
          <w:color w:val="C8CDD2"/>
          <w:sz w:val="12"/>
        </w:rPr>
        <w:t>──────────────────────────────────────────</w:t>
      </w:r>
    </w:p>
    <w:p w14:paraId="3CA92BBE" w14:textId="77777777" w:rsidR="00A427DF" w:rsidRDefault="00000000">
      <w:pPr>
        <w:keepNext/>
      </w:pPr>
      <w:r>
        <w:rPr>
          <w:b/>
          <w:color w:val="2D3748"/>
          <w:sz w:val="19"/>
        </w:rPr>
        <w:t>Record 379: Good app</w:t>
      </w:r>
    </w:p>
    <w:p w14:paraId="40FFE187" w14:textId="77777777" w:rsidR="00A427DF" w:rsidRDefault="00000000">
      <w:pPr>
        <w:spacing w:after="40"/>
      </w:pPr>
      <w:r>
        <w:rPr>
          <w:color w:val="5F6973"/>
          <w:sz w:val="16"/>
        </w:rPr>
        <w:t>Date: 01/31/2025 06:29:54 | Rating/likes: 5 | ID: 12253076239 | Review-specific link available</w:t>
      </w:r>
    </w:p>
    <w:p w14:paraId="337BD927" w14:textId="77777777" w:rsidR="00A427DF" w:rsidRDefault="00000000">
      <w:pPr>
        <w:spacing w:after="60"/>
        <w:ind w:left="216"/>
      </w:pPr>
      <w:r>
        <w:rPr>
          <w:b/>
        </w:rPr>
        <w:t xml:space="preserve">Original text: </w:t>
      </w:r>
      <w:r>
        <w:t>I have been using this app for last several years. The only issue had faced as you can’t do partial switch between two funds. I could also get my demat balances from ICICI transferred to grow seamlessly. Mostly use for mutual funds. For stp go to the fund house website and set it up. Grow will reflect the additions as external. Support is good. They call you back</w:t>
      </w:r>
    </w:p>
    <w:p w14:paraId="3146703B" w14:textId="77777777" w:rsidR="00A427DF" w:rsidRDefault="00000000">
      <w:pPr>
        <w:spacing w:after="140"/>
        <w:ind w:left="216"/>
      </w:pPr>
      <w:r>
        <w:rPr>
          <w:b/>
        </w:rPr>
        <w:t xml:space="preserve">Source link: </w:t>
      </w:r>
      <w:hyperlink r:id="rId384">
        <w:r>
          <w:rPr>
            <w:color w:val="0563C1"/>
            <w:u w:val="single"/>
          </w:rPr>
          <w:t>https://itunes.apple.com/in/reviews/id1441283967</w:t>
        </w:r>
      </w:hyperlink>
    </w:p>
    <w:p w14:paraId="764C50B6" w14:textId="77777777" w:rsidR="00A427DF" w:rsidRDefault="00000000">
      <w:pPr>
        <w:spacing w:after="40"/>
      </w:pPr>
      <w:r>
        <w:rPr>
          <w:color w:val="C8CDD2"/>
          <w:sz w:val="12"/>
        </w:rPr>
        <w:t>──────────────────────────────────────────</w:t>
      </w:r>
    </w:p>
    <w:p w14:paraId="68C148AE" w14:textId="77777777" w:rsidR="00A427DF" w:rsidRDefault="00000000">
      <w:pPr>
        <w:pStyle w:val="Heading2"/>
      </w:pPr>
      <w:r>
        <w:t>Play Store review</w:t>
      </w:r>
    </w:p>
    <w:p w14:paraId="5A0E3112" w14:textId="77777777" w:rsidR="00A427DF" w:rsidRDefault="00000000">
      <w:pPr>
        <w:keepNext/>
      </w:pPr>
      <w:r>
        <w:rPr>
          <w:b/>
          <w:color w:val="2D3748"/>
          <w:sz w:val="19"/>
        </w:rPr>
        <w:t>Record 380: Google Play Store review</w:t>
      </w:r>
    </w:p>
    <w:p w14:paraId="6D7D7506" w14:textId="77777777" w:rsidR="00A427DF" w:rsidRDefault="00000000">
      <w:pPr>
        <w:spacing w:after="40"/>
      </w:pPr>
      <w:r>
        <w:rPr>
          <w:color w:val="5F6973"/>
          <w:sz w:val="16"/>
        </w:rPr>
        <w:t>Date: 14-Jul-26 | Rating/likes: 1 | ID: 02d756db-bd06-45ad-9575-499892aa93f6 | play1</w:t>
      </w:r>
    </w:p>
    <w:p w14:paraId="00FF6031" w14:textId="77777777" w:rsidR="00A427DF" w:rsidRDefault="00000000">
      <w:pPr>
        <w:spacing w:after="60"/>
        <w:ind w:left="216"/>
      </w:pPr>
      <w:r>
        <w:rPr>
          <w:b/>
        </w:rPr>
        <w:t xml:space="preserve">Original text: </w:t>
      </w:r>
      <w:r>
        <w:t>I have been investing in mutual funds through Groww, but my experience has been disappointing. When I tried to withdraw my money, I never received the OTP required for verification. Despite multiple follow-ups, the issue was not resolved, and customer support was not helpful. Please ensure your registered mobile number and email are updated before investing. I hope Groww improves its support for customers facing such critical issues.</w:t>
      </w:r>
    </w:p>
    <w:p w14:paraId="6019F8C3" w14:textId="77777777" w:rsidR="00A427DF" w:rsidRDefault="00000000">
      <w:pPr>
        <w:spacing w:after="140"/>
        <w:ind w:left="216"/>
      </w:pPr>
      <w:r>
        <w:rPr>
          <w:b/>
        </w:rPr>
        <w:t xml:space="preserve">Source link: </w:t>
      </w:r>
      <w:hyperlink r:id="rId385">
        <w:r>
          <w:rPr>
            <w:color w:val="0563C1"/>
            <w:u w:val="single"/>
          </w:rPr>
          <w:t>https://play.google.com/store/apps/details?id=com.nextbillion.groww&amp;hl=en_IN</w:t>
        </w:r>
      </w:hyperlink>
    </w:p>
    <w:p w14:paraId="5F693D30" w14:textId="77777777" w:rsidR="00A427DF" w:rsidRDefault="00000000">
      <w:pPr>
        <w:spacing w:after="40"/>
      </w:pPr>
      <w:r>
        <w:rPr>
          <w:color w:val="C8CDD2"/>
          <w:sz w:val="12"/>
        </w:rPr>
        <w:t>──────────────────────────────────────────</w:t>
      </w:r>
    </w:p>
    <w:p w14:paraId="635D3267" w14:textId="77777777" w:rsidR="00A427DF" w:rsidRDefault="00000000">
      <w:pPr>
        <w:keepNext/>
      </w:pPr>
      <w:r>
        <w:rPr>
          <w:b/>
          <w:color w:val="2D3748"/>
          <w:sz w:val="19"/>
        </w:rPr>
        <w:t>Record 381: Google Play Store review</w:t>
      </w:r>
    </w:p>
    <w:p w14:paraId="09637CB4" w14:textId="77777777" w:rsidR="00A427DF" w:rsidRDefault="00000000">
      <w:pPr>
        <w:spacing w:after="40"/>
      </w:pPr>
      <w:r>
        <w:rPr>
          <w:color w:val="5F6973"/>
          <w:sz w:val="16"/>
        </w:rPr>
        <w:t>Date: 25-Sep-26 | Rating/likes: 4 | ID: 0b13edc9-920c-4f85-8e8c-7c6272205b19 | play1</w:t>
      </w:r>
    </w:p>
    <w:p w14:paraId="48B3AC5A" w14:textId="77777777" w:rsidR="00A427DF" w:rsidRDefault="00000000">
      <w:pPr>
        <w:spacing w:after="60"/>
        <w:ind w:left="216"/>
      </w:pPr>
      <w:r>
        <w:rPr>
          <w:b/>
        </w:rPr>
        <w:t xml:space="preserve">Original text: </w:t>
      </w:r>
      <w:r>
        <w:t>installed the app nearly 6 years ago , and used it for the last 4 years almost every day. over the years the improvement is excellent, mutual fund and stock buy and selling is without any hassle , hardly i have ever faced any issue while in any transaction and the support team to quite responsive whenever any issues has raised. only CON which i have even after all the updates, the share tecnicals are not properly organised and Mutual fund screener option not good, foreign investment required</w:t>
      </w:r>
    </w:p>
    <w:p w14:paraId="2FE7E3EB" w14:textId="77777777" w:rsidR="00A427DF" w:rsidRDefault="00000000">
      <w:pPr>
        <w:spacing w:after="140"/>
        <w:ind w:left="216"/>
      </w:pPr>
      <w:r>
        <w:rPr>
          <w:b/>
        </w:rPr>
        <w:t xml:space="preserve">Source link: </w:t>
      </w:r>
      <w:hyperlink r:id="rId386">
        <w:r>
          <w:rPr>
            <w:color w:val="0563C1"/>
            <w:u w:val="single"/>
          </w:rPr>
          <w:t>https://play.google.com/store/apps/details?id=com.nextbillion.groww&amp;hl=en_IN</w:t>
        </w:r>
      </w:hyperlink>
    </w:p>
    <w:p w14:paraId="6E1F856F" w14:textId="77777777" w:rsidR="00A427DF" w:rsidRDefault="00000000">
      <w:pPr>
        <w:spacing w:after="40"/>
      </w:pPr>
      <w:r>
        <w:rPr>
          <w:color w:val="C8CDD2"/>
          <w:sz w:val="12"/>
        </w:rPr>
        <w:t>──────────────────────────────────────────</w:t>
      </w:r>
    </w:p>
    <w:p w14:paraId="4A4EF613" w14:textId="77777777" w:rsidR="00A427DF" w:rsidRDefault="00000000">
      <w:pPr>
        <w:keepNext/>
      </w:pPr>
      <w:r>
        <w:rPr>
          <w:b/>
          <w:color w:val="2D3748"/>
          <w:sz w:val="19"/>
        </w:rPr>
        <w:t>Record 382: Google Play Store review</w:t>
      </w:r>
    </w:p>
    <w:p w14:paraId="52430F64" w14:textId="77777777" w:rsidR="00A427DF" w:rsidRDefault="00000000">
      <w:pPr>
        <w:spacing w:after="40"/>
      </w:pPr>
      <w:r>
        <w:rPr>
          <w:color w:val="5F6973"/>
          <w:sz w:val="16"/>
        </w:rPr>
        <w:t>Date: 25-Jul-26 | Rating/likes: 2 | ID: e2aa9e3e-933a-4e18-9cd7-9e1fcb50815a | play1</w:t>
      </w:r>
    </w:p>
    <w:p w14:paraId="71B25D05" w14:textId="77777777" w:rsidR="00A427DF" w:rsidRDefault="00000000">
      <w:pPr>
        <w:spacing w:after="60"/>
        <w:ind w:left="216"/>
      </w:pPr>
      <w:r>
        <w:rPr>
          <w:b/>
        </w:rPr>
        <w:t xml:space="preserve">Original text: </w:t>
      </w:r>
      <w:r>
        <w:t>When investing in mutual funds there is an option to app the fund to your cart, but there is no way to access the cart after the find is added to it. They should hire a good UI/UX guy to help design the app better.</w:t>
      </w:r>
    </w:p>
    <w:p w14:paraId="62A78605" w14:textId="77777777" w:rsidR="00A427DF" w:rsidRDefault="00000000">
      <w:pPr>
        <w:spacing w:after="140"/>
        <w:ind w:left="216"/>
      </w:pPr>
      <w:r>
        <w:rPr>
          <w:b/>
        </w:rPr>
        <w:t xml:space="preserve">Source link: </w:t>
      </w:r>
      <w:hyperlink r:id="rId387">
        <w:r>
          <w:rPr>
            <w:color w:val="0563C1"/>
            <w:u w:val="single"/>
          </w:rPr>
          <w:t>https://play.google.com/store/apps/details?id=com.nextbillion.groww&amp;hl=en_IN</w:t>
        </w:r>
      </w:hyperlink>
    </w:p>
    <w:p w14:paraId="4FCD5BBC" w14:textId="77777777" w:rsidR="00A427DF" w:rsidRDefault="00000000">
      <w:pPr>
        <w:spacing w:after="40"/>
      </w:pPr>
      <w:r>
        <w:rPr>
          <w:color w:val="C8CDD2"/>
          <w:sz w:val="12"/>
        </w:rPr>
        <w:t>──────────────────────────────────────────</w:t>
      </w:r>
    </w:p>
    <w:p w14:paraId="1445270C" w14:textId="77777777" w:rsidR="00A427DF" w:rsidRDefault="00000000">
      <w:pPr>
        <w:keepNext/>
      </w:pPr>
      <w:r>
        <w:rPr>
          <w:b/>
          <w:color w:val="2D3748"/>
          <w:sz w:val="19"/>
        </w:rPr>
        <w:t>Record 383: Google Play Store review</w:t>
      </w:r>
    </w:p>
    <w:p w14:paraId="3BF7B27A" w14:textId="77777777" w:rsidR="00A427DF" w:rsidRDefault="00000000">
      <w:pPr>
        <w:spacing w:after="40"/>
      </w:pPr>
      <w:r>
        <w:rPr>
          <w:color w:val="5F6973"/>
          <w:sz w:val="16"/>
        </w:rPr>
        <w:t>Date: 22-Sep-26 | Rating/likes: 5 | ID: a70a7e7e-e2b7-47ef-8eba-40bad316181c | play1</w:t>
      </w:r>
    </w:p>
    <w:p w14:paraId="2886D839" w14:textId="77777777" w:rsidR="00A427DF" w:rsidRDefault="00000000">
      <w:pPr>
        <w:spacing w:after="60"/>
        <w:ind w:left="216"/>
      </w:pPr>
      <w:r>
        <w:rPr>
          <w:b/>
        </w:rPr>
        <w:t xml:space="preserve">Original text: </w:t>
      </w:r>
      <w:r>
        <w:t xml:space="preserve">If you want to save money, this is the right place. Through this platform, you can invest your money very well and earn money. This is the right platform, it is right for you and there is no cheating or fraud issue here. I too have been doing this for </w:t>
      </w:r>
      <w:r>
        <w:lastRenderedPageBreak/>
        <w:t>many years. Sometimes out of compulsion, I have to withdraw the amount of SIP but till now I have not seen any fraud or fraud. It is a very good platform, you all can do it too,And customer service is also very good.</w:t>
      </w:r>
    </w:p>
    <w:p w14:paraId="5821DDBE" w14:textId="77777777" w:rsidR="00A427DF" w:rsidRDefault="00000000">
      <w:pPr>
        <w:spacing w:after="140"/>
        <w:ind w:left="216"/>
      </w:pPr>
      <w:r>
        <w:rPr>
          <w:b/>
        </w:rPr>
        <w:t xml:space="preserve">Source link: </w:t>
      </w:r>
      <w:hyperlink r:id="rId388">
        <w:r>
          <w:rPr>
            <w:color w:val="0563C1"/>
            <w:u w:val="single"/>
          </w:rPr>
          <w:t>https://play.google.com/store/apps/details?id=com.nextbillion.groww&amp;hl=en_IN</w:t>
        </w:r>
      </w:hyperlink>
    </w:p>
    <w:p w14:paraId="2644B677" w14:textId="77777777" w:rsidR="00A427DF" w:rsidRDefault="00000000">
      <w:pPr>
        <w:spacing w:after="40"/>
      </w:pPr>
      <w:r>
        <w:rPr>
          <w:color w:val="C8CDD2"/>
          <w:sz w:val="12"/>
        </w:rPr>
        <w:t>──────────────────────────────────────────</w:t>
      </w:r>
    </w:p>
    <w:p w14:paraId="3518B10C" w14:textId="77777777" w:rsidR="00A427DF" w:rsidRDefault="00000000">
      <w:pPr>
        <w:keepNext/>
      </w:pPr>
      <w:r>
        <w:rPr>
          <w:b/>
          <w:color w:val="2D3748"/>
          <w:sz w:val="19"/>
        </w:rPr>
        <w:t>Record 384: Google Play Store review</w:t>
      </w:r>
    </w:p>
    <w:p w14:paraId="0F4CED95" w14:textId="77777777" w:rsidR="00A427DF" w:rsidRDefault="00000000">
      <w:pPr>
        <w:spacing w:after="40"/>
      </w:pPr>
      <w:r>
        <w:rPr>
          <w:color w:val="5F6973"/>
          <w:sz w:val="16"/>
        </w:rPr>
        <w:t>Date: 2026-07-03 | Rating/likes: 5 | ID: 48106aff-3a9f-4b09-8826-3885cd292fa5 | play2</w:t>
      </w:r>
    </w:p>
    <w:p w14:paraId="154326E7" w14:textId="77777777" w:rsidR="00A427DF" w:rsidRDefault="00000000">
      <w:pPr>
        <w:spacing w:after="60"/>
        <w:ind w:left="216"/>
      </w:pPr>
      <w:r>
        <w:rPr>
          <w:b/>
        </w:rPr>
        <w:t xml:space="preserve">Original text: </w:t>
      </w:r>
      <w:r>
        <w:t>Please add Telugu language support to the Groww app. It will make investing much easier for Telugu users and help avoid confusion while using features like Buy, Sell, GTT, SIP, and other options. Thank you."</w:t>
      </w:r>
    </w:p>
    <w:p w14:paraId="4C38211E" w14:textId="77777777" w:rsidR="00A427DF" w:rsidRDefault="00000000">
      <w:pPr>
        <w:spacing w:after="140"/>
        <w:ind w:left="216"/>
      </w:pPr>
      <w:r>
        <w:rPr>
          <w:b/>
        </w:rPr>
        <w:t xml:space="preserve">Source link: </w:t>
      </w:r>
      <w:hyperlink r:id="rId389">
        <w:r>
          <w:rPr>
            <w:color w:val="0563C1"/>
            <w:u w:val="single"/>
          </w:rPr>
          <w:t>https://play.google.com/store/apps/details?id=com.nextbillion.groww</w:t>
        </w:r>
      </w:hyperlink>
    </w:p>
    <w:p w14:paraId="205B5464" w14:textId="77777777" w:rsidR="00A427DF" w:rsidRDefault="00000000">
      <w:pPr>
        <w:spacing w:after="40"/>
      </w:pPr>
      <w:r>
        <w:rPr>
          <w:color w:val="C8CDD2"/>
          <w:sz w:val="12"/>
        </w:rPr>
        <w:t>──────────────────────────────────────────</w:t>
      </w:r>
    </w:p>
    <w:p w14:paraId="6AC147A8" w14:textId="77777777" w:rsidR="00A427DF" w:rsidRDefault="00000000">
      <w:pPr>
        <w:keepNext/>
      </w:pPr>
      <w:r>
        <w:rPr>
          <w:b/>
          <w:color w:val="2D3748"/>
          <w:sz w:val="19"/>
        </w:rPr>
        <w:t>Record 385: Google Play Store review</w:t>
      </w:r>
    </w:p>
    <w:p w14:paraId="13E6F53D" w14:textId="77777777" w:rsidR="00A427DF" w:rsidRDefault="00000000">
      <w:pPr>
        <w:spacing w:after="40"/>
      </w:pPr>
      <w:r>
        <w:rPr>
          <w:color w:val="5F6973"/>
          <w:sz w:val="16"/>
        </w:rPr>
        <w:t>Date: 2026-07-18 | Rating/likes: 1 | ID: e961c7e7-0f61-43e4-9d2d-f4a58ec915ad | play2</w:t>
      </w:r>
    </w:p>
    <w:p w14:paraId="1E5AECA5" w14:textId="77777777" w:rsidR="00A427DF" w:rsidRDefault="00000000">
      <w:pPr>
        <w:spacing w:after="60"/>
        <w:ind w:left="216"/>
      </w:pPr>
      <w:r>
        <w:rPr>
          <w:b/>
        </w:rPr>
        <w:t xml:space="preserve">Original text: </w:t>
      </w:r>
      <w:r>
        <w:t>I have been using Groww for several years and have invested several lakhs in stocks, mutual funds, and MTF. During a Crude Oil trade, I couldn't exit my position due to a technical issue. Groww acknowledged the order failed because of an exchange connectivity issue but refused any compensation for my financial loss. Very disappointing support for a loyal customer. I'm now considering moving my investments to another platform.</w:t>
      </w:r>
    </w:p>
    <w:p w14:paraId="2135345C" w14:textId="77777777" w:rsidR="00A427DF" w:rsidRDefault="00000000">
      <w:pPr>
        <w:spacing w:after="140"/>
        <w:ind w:left="216"/>
      </w:pPr>
      <w:r>
        <w:rPr>
          <w:b/>
        </w:rPr>
        <w:t xml:space="preserve">Source link: </w:t>
      </w:r>
      <w:hyperlink r:id="rId390">
        <w:r>
          <w:rPr>
            <w:color w:val="0563C1"/>
            <w:u w:val="single"/>
          </w:rPr>
          <w:t>https://play.google.com/store/apps/details?id=com.nextbillion.groww</w:t>
        </w:r>
      </w:hyperlink>
    </w:p>
    <w:p w14:paraId="11266CAA" w14:textId="77777777" w:rsidR="00A427DF" w:rsidRDefault="00000000">
      <w:pPr>
        <w:spacing w:after="40"/>
      </w:pPr>
      <w:r>
        <w:rPr>
          <w:color w:val="C8CDD2"/>
          <w:sz w:val="12"/>
        </w:rPr>
        <w:t>──────────────────────────────────────────</w:t>
      </w:r>
    </w:p>
    <w:p w14:paraId="0A2374ED" w14:textId="77777777" w:rsidR="00A427DF" w:rsidRDefault="00000000">
      <w:pPr>
        <w:keepNext/>
      </w:pPr>
      <w:r>
        <w:rPr>
          <w:b/>
          <w:color w:val="2D3748"/>
          <w:sz w:val="19"/>
        </w:rPr>
        <w:t>Record 386: Google Play Store review</w:t>
      </w:r>
    </w:p>
    <w:p w14:paraId="0D49604C" w14:textId="77777777" w:rsidR="00A427DF" w:rsidRDefault="00000000">
      <w:pPr>
        <w:spacing w:after="40"/>
      </w:pPr>
      <w:r>
        <w:rPr>
          <w:color w:val="5F6973"/>
          <w:sz w:val="16"/>
        </w:rPr>
        <w:t>Date: 2026-08-10 | Rating/likes: 1 | ID: 3eae3928-84eb-4a52-8bbd-5b3b4df372fc | play2</w:t>
      </w:r>
    </w:p>
    <w:p w14:paraId="52FFFFED" w14:textId="77777777" w:rsidR="00A427DF" w:rsidRDefault="00000000">
      <w:pPr>
        <w:spacing w:after="60"/>
        <w:ind w:left="216"/>
      </w:pPr>
      <w:r>
        <w:rPr>
          <w:b/>
        </w:rPr>
        <w:t xml:space="preserve">Original text: </w:t>
      </w:r>
      <w:r>
        <w:t>fraud app, my sip is not processed since over a month now. more than a month now your team unable to help, providing dumb solutions which dont even exist to waste my time. your company cant get on sip processed since 24 june neither giving my money back. updating this review today i.e. 10th august</w:t>
      </w:r>
    </w:p>
    <w:p w14:paraId="420A0967" w14:textId="77777777" w:rsidR="00A427DF" w:rsidRDefault="00000000">
      <w:pPr>
        <w:spacing w:after="140"/>
        <w:ind w:left="216"/>
      </w:pPr>
      <w:r>
        <w:rPr>
          <w:b/>
        </w:rPr>
        <w:t xml:space="preserve">Source link: </w:t>
      </w:r>
      <w:hyperlink r:id="rId391">
        <w:r>
          <w:rPr>
            <w:color w:val="0563C1"/>
            <w:u w:val="single"/>
          </w:rPr>
          <w:t>https://play.google.com/store/apps/details?id=com.nextbillion.groww</w:t>
        </w:r>
      </w:hyperlink>
    </w:p>
    <w:p w14:paraId="16179A40" w14:textId="77777777" w:rsidR="00A427DF" w:rsidRDefault="00000000">
      <w:pPr>
        <w:spacing w:after="40"/>
      </w:pPr>
      <w:r>
        <w:rPr>
          <w:color w:val="C8CDD2"/>
          <w:sz w:val="12"/>
        </w:rPr>
        <w:t>──────────────────────────────────────────</w:t>
      </w:r>
    </w:p>
    <w:p w14:paraId="228536F5" w14:textId="77777777" w:rsidR="00A427DF" w:rsidRDefault="00000000">
      <w:pPr>
        <w:keepNext/>
      </w:pPr>
      <w:r>
        <w:rPr>
          <w:b/>
          <w:color w:val="2D3748"/>
          <w:sz w:val="19"/>
        </w:rPr>
        <w:t>Record 387: Google Play Store review</w:t>
      </w:r>
    </w:p>
    <w:p w14:paraId="6B9A2733" w14:textId="77777777" w:rsidR="00A427DF" w:rsidRDefault="00000000">
      <w:pPr>
        <w:spacing w:after="40"/>
      </w:pPr>
      <w:r>
        <w:rPr>
          <w:color w:val="5F6973"/>
          <w:sz w:val="16"/>
        </w:rPr>
        <w:t>Date: 2026-05-05 | Rating/likes: 1 | ID: 2c30c0c1-7256-4493-9a85-b8928dd0ce36 | play2</w:t>
      </w:r>
    </w:p>
    <w:p w14:paraId="13DEB356" w14:textId="77777777" w:rsidR="00A427DF" w:rsidRDefault="00000000">
      <w:pPr>
        <w:spacing w:after="60"/>
        <w:ind w:left="216"/>
      </w:pPr>
      <w:r>
        <w:rPr>
          <w:b/>
        </w:rPr>
        <w:t xml:space="preserve">Original text: </w:t>
      </w:r>
      <w:r>
        <w:t>Don’t use this app. I opted out of linking my mutual funds to a demat account last year, yet after changing my MF amount this month, the funds were automatically credited to the demat account. It feels like they’re deliberately forcing customers to use demat and pay extra charges. SEBI should take strict action against this practice.</w:t>
      </w:r>
    </w:p>
    <w:p w14:paraId="61929B9E" w14:textId="77777777" w:rsidR="00A427DF" w:rsidRDefault="00000000">
      <w:pPr>
        <w:spacing w:after="140"/>
        <w:ind w:left="216"/>
      </w:pPr>
      <w:r>
        <w:rPr>
          <w:b/>
        </w:rPr>
        <w:t xml:space="preserve">Source link: </w:t>
      </w:r>
      <w:hyperlink r:id="rId392">
        <w:r>
          <w:rPr>
            <w:color w:val="0563C1"/>
            <w:u w:val="single"/>
          </w:rPr>
          <w:t>https://play.google.com/store/apps/details?id=com.nextbillion.groww</w:t>
        </w:r>
      </w:hyperlink>
    </w:p>
    <w:p w14:paraId="5068F123" w14:textId="77777777" w:rsidR="00A427DF" w:rsidRDefault="00000000">
      <w:pPr>
        <w:spacing w:after="40"/>
      </w:pPr>
      <w:r>
        <w:rPr>
          <w:color w:val="C8CDD2"/>
          <w:sz w:val="12"/>
        </w:rPr>
        <w:t>──────────────────────────────────────────</w:t>
      </w:r>
    </w:p>
    <w:p w14:paraId="64F7A567" w14:textId="77777777" w:rsidR="00A427DF" w:rsidRDefault="00000000">
      <w:pPr>
        <w:keepNext/>
      </w:pPr>
      <w:r>
        <w:rPr>
          <w:b/>
          <w:color w:val="2D3748"/>
          <w:sz w:val="19"/>
        </w:rPr>
        <w:t>Record 388: Google Play Store review</w:t>
      </w:r>
    </w:p>
    <w:p w14:paraId="0B914A85" w14:textId="77777777" w:rsidR="00A427DF" w:rsidRDefault="00000000">
      <w:pPr>
        <w:spacing w:after="40"/>
      </w:pPr>
      <w:r>
        <w:rPr>
          <w:color w:val="5F6973"/>
          <w:sz w:val="16"/>
        </w:rPr>
        <w:t>Date: 2026-08-26 | Rating/likes: 4 | ID: 55d60444-982f-416f-8afc-242951cc48b4 | play2</w:t>
      </w:r>
    </w:p>
    <w:p w14:paraId="5FE48B95" w14:textId="77777777" w:rsidR="00A427DF" w:rsidRDefault="00000000">
      <w:pPr>
        <w:spacing w:after="60"/>
        <w:ind w:left="216"/>
      </w:pPr>
      <w:r>
        <w:rPr>
          <w:b/>
        </w:rPr>
        <w:t xml:space="preserve">Original text: </w:t>
      </w:r>
      <w:r>
        <w:t>Fast execution smooth interface and charts brokerage same as industry standard mutual funds all one place good for scalper no lag even on pc Free amc customer service a bit slow.and miss the on chart trading, and little indepth analysis of stocks recommendation for swings based on internal data. Been with them last one year , Go for it guys.</w:t>
      </w:r>
    </w:p>
    <w:p w14:paraId="5DCBC6F7" w14:textId="77777777" w:rsidR="00A427DF" w:rsidRDefault="00000000">
      <w:pPr>
        <w:spacing w:after="140"/>
        <w:ind w:left="216"/>
      </w:pPr>
      <w:r>
        <w:rPr>
          <w:b/>
        </w:rPr>
        <w:t xml:space="preserve">Source link: </w:t>
      </w:r>
      <w:hyperlink r:id="rId393">
        <w:r>
          <w:rPr>
            <w:color w:val="0563C1"/>
            <w:u w:val="single"/>
          </w:rPr>
          <w:t>https://play.google.com/store/apps/details?id=com.nextbillion.groww</w:t>
        </w:r>
      </w:hyperlink>
    </w:p>
    <w:p w14:paraId="6D9CEAE3" w14:textId="77777777" w:rsidR="00A427DF" w:rsidRDefault="00000000">
      <w:pPr>
        <w:spacing w:after="40"/>
      </w:pPr>
      <w:r>
        <w:rPr>
          <w:color w:val="C8CDD2"/>
          <w:sz w:val="12"/>
        </w:rPr>
        <w:t>──────────────────────────────────────────</w:t>
      </w:r>
    </w:p>
    <w:p w14:paraId="37EBFBA7" w14:textId="77777777" w:rsidR="00A427DF" w:rsidRDefault="00000000">
      <w:pPr>
        <w:keepNext/>
      </w:pPr>
      <w:r>
        <w:rPr>
          <w:b/>
          <w:color w:val="2D3748"/>
          <w:sz w:val="19"/>
        </w:rPr>
        <w:t>Record 389: Google Play Store review</w:t>
      </w:r>
    </w:p>
    <w:p w14:paraId="732212CD" w14:textId="77777777" w:rsidR="00A427DF" w:rsidRDefault="00000000">
      <w:pPr>
        <w:spacing w:after="40"/>
      </w:pPr>
      <w:r>
        <w:rPr>
          <w:color w:val="5F6973"/>
          <w:sz w:val="16"/>
        </w:rPr>
        <w:t>Date: 2023-06-01 | Rating/likes: 1 | ID: 240b0d41-22b7-48f4-9c8b-e8e956ac8e17 | play2</w:t>
      </w:r>
    </w:p>
    <w:p w14:paraId="7D383A34" w14:textId="77777777" w:rsidR="00A427DF" w:rsidRDefault="00000000">
      <w:pPr>
        <w:spacing w:after="60"/>
        <w:ind w:left="216"/>
      </w:pPr>
      <w:r>
        <w:rPr>
          <w:b/>
        </w:rPr>
        <w:t xml:space="preserve">Original text: </w:t>
      </w:r>
      <w:r>
        <w:t>I kind of like it when using it for mutual funds, but I lost lot of money because of delayed response of ui, not acceptible at all, you execute order , in orders its shows executed , and in positions it is still not executed, I have to execute two more time to close the order, which costs lot of money in terms of brokerage and changed market value. I am looking an alternate for groww</w:t>
      </w:r>
    </w:p>
    <w:p w14:paraId="711DE748" w14:textId="77777777" w:rsidR="00A427DF" w:rsidRDefault="00000000">
      <w:pPr>
        <w:spacing w:after="140"/>
        <w:ind w:left="216"/>
      </w:pPr>
      <w:r>
        <w:rPr>
          <w:b/>
        </w:rPr>
        <w:t xml:space="preserve">Source link: </w:t>
      </w:r>
      <w:hyperlink r:id="rId394">
        <w:r>
          <w:rPr>
            <w:color w:val="0563C1"/>
            <w:u w:val="single"/>
          </w:rPr>
          <w:t>https://play.google.com/store/apps/details?id=com.nextbillion.groww</w:t>
        </w:r>
      </w:hyperlink>
    </w:p>
    <w:p w14:paraId="233EA1E1" w14:textId="77777777" w:rsidR="00A427DF" w:rsidRDefault="00000000">
      <w:pPr>
        <w:spacing w:after="40"/>
      </w:pPr>
      <w:r>
        <w:rPr>
          <w:color w:val="C8CDD2"/>
          <w:sz w:val="12"/>
        </w:rPr>
        <w:t>──────────────────────────────────────────</w:t>
      </w:r>
    </w:p>
    <w:p w14:paraId="34D4FDCB" w14:textId="77777777" w:rsidR="00A427DF" w:rsidRDefault="00000000">
      <w:pPr>
        <w:keepNext/>
      </w:pPr>
      <w:r>
        <w:rPr>
          <w:b/>
          <w:color w:val="2D3748"/>
          <w:sz w:val="19"/>
        </w:rPr>
        <w:lastRenderedPageBreak/>
        <w:t>Record 390: Google Play Store review</w:t>
      </w:r>
    </w:p>
    <w:p w14:paraId="6A193267" w14:textId="77777777" w:rsidR="00A427DF" w:rsidRDefault="00000000">
      <w:pPr>
        <w:spacing w:after="40"/>
      </w:pPr>
      <w:r>
        <w:rPr>
          <w:color w:val="5F6973"/>
          <w:sz w:val="16"/>
        </w:rPr>
        <w:t>Date: 2022-08-17 | Rating/likes: 1 | ID: b555d97d-3448-49c8-a978-d454667102e5 | play2</w:t>
      </w:r>
    </w:p>
    <w:p w14:paraId="63AF9B91" w14:textId="77777777" w:rsidR="00A427DF" w:rsidRDefault="00000000">
      <w:pPr>
        <w:spacing w:after="60"/>
        <w:ind w:left="216"/>
      </w:pPr>
      <w:r>
        <w:rPr>
          <w:b/>
        </w:rPr>
        <w:t xml:space="preserve">Original text: </w:t>
      </w:r>
      <w:r>
        <w:t>Worst app to invest in mutual funds. After placing an order it did not execute immediately and was 'in process' for long. So I cancelled the order and waited for the refund which did not come. After contacting their customer service, they told that it takes 7-10 working days for the refund. If you want your money to be stuck, please invest through groww.</w:t>
      </w:r>
    </w:p>
    <w:p w14:paraId="62EFF712" w14:textId="77777777" w:rsidR="00A427DF" w:rsidRDefault="00000000">
      <w:pPr>
        <w:spacing w:after="140"/>
        <w:ind w:left="216"/>
      </w:pPr>
      <w:r>
        <w:rPr>
          <w:b/>
        </w:rPr>
        <w:t xml:space="preserve">Source link: </w:t>
      </w:r>
      <w:hyperlink r:id="rId395">
        <w:r>
          <w:rPr>
            <w:color w:val="0563C1"/>
            <w:u w:val="single"/>
          </w:rPr>
          <w:t>https://play.google.com/store/apps/details?id=com.nextbillion.groww</w:t>
        </w:r>
      </w:hyperlink>
    </w:p>
    <w:p w14:paraId="2AE64EDF" w14:textId="77777777" w:rsidR="00A427DF" w:rsidRDefault="00000000">
      <w:pPr>
        <w:spacing w:after="40"/>
      </w:pPr>
      <w:r>
        <w:rPr>
          <w:color w:val="C8CDD2"/>
          <w:sz w:val="12"/>
        </w:rPr>
        <w:t>──────────────────────────────────────────</w:t>
      </w:r>
    </w:p>
    <w:p w14:paraId="606C98FA" w14:textId="77777777" w:rsidR="00A427DF" w:rsidRDefault="00000000">
      <w:pPr>
        <w:keepNext/>
      </w:pPr>
      <w:r>
        <w:rPr>
          <w:b/>
          <w:color w:val="2D3748"/>
          <w:sz w:val="19"/>
        </w:rPr>
        <w:t>Record 391: Google Play Store review</w:t>
      </w:r>
    </w:p>
    <w:p w14:paraId="4135921A" w14:textId="77777777" w:rsidR="00A427DF" w:rsidRDefault="00000000">
      <w:pPr>
        <w:spacing w:after="40"/>
      </w:pPr>
      <w:r>
        <w:rPr>
          <w:color w:val="5F6973"/>
          <w:sz w:val="16"/>
        </w:rPr>
        <w:t>Date: 2021-10-22 | Rating/likes: 3 | ID: ca66dccd-e95d-4541-afc4-8556ef679fae | play2</w:t>
      </w:r>
    </w:p>
    <w:p w14:paraId="3F32BCC6" w14:textId="77777777" w:rsidR="00A427DF" w:rsidRDefault="00000000">
      <w:pPr>
        <w:spacing w:after="60"/>
        <w:ind w:left="216"/>
      </w:pPr>
      <w:r>
        <w:rPr>
          <w:b/>
        </w:rPr>
        <w:t xml:space="preserve">Original text: </w:t>
      </w:r>
      <w:r>
        <w:t>This was the first app in playstore for mutual funds and trading stocks market was so easy so i adopted it but later many apps came in playstore and even better but still i was investing in grow because I was easy to trade. But I have been having trouble trading in it for a long time because many times technical issues come in it, due to which I am unable to withdraw my money. I also complained many times but no-one listened. This app is nice 👍 but could be updated time to time.</w:t>
      </w:r>
    </w:p>
    <w:p w14:paraId="1880BCCB" w14:textId="77777777" w:rsidR="00A427DF" w:rsidRDefault="00000000">
      <w:pPr>
        <w:spacing w:after="140"/>
        <w:ind w:left="216"/>
      </w:pPr>
      <w:r>
        <w:rPr>
          <w:b/>
        </w:rPr>
        <w:t xml:space="preserve">Source link: </w:t>
      </w:r>
      <w:hyperlink r:id="rId396">
        <w:r>
          <w:rPr>
            <w:color w:val="0563C1"/>
            <w:u w:val="single"/>
          </w:rPr>
          <w:t>https://play.google.com/store/apps/details?id=com.nextbillion.groww</w:t>
        </w:r>
      </w:hyperlink>
    </w:p>
    <w:p w14:paraId="1DD76874" w14:textId="77777777" w:rsidR="00A427DF" w:rsidRDefault="00000000">
      <w:pPr>
        <w:spacing w:after="40"/>
      </w:pPr>
      <w:r>
        <w:rPr>
          <w:color w:val="C8CDD2"/>
          <w:sz w:val="12"/>
        </w:rPr>
        <w:t>──────────────────────────────────────────</w:t>
      </w:r>
    </w:p>
    <w:p w14:paraId="6BCEE029" w14:textId="77777777" w:rsidR="00A427DF" w:rsidRDefault="00000000">
      <w:pPr>
        <w:keepNext/>
      </w:pPr>
      <w:r>
        <w:rPr>
          <w:b/>
          <w:color w:val="2D3748"/>
          <w:sz w:val="19"/>
        </w:rPr>
        <w:t>Record 392: Google Play Store review</w:t>
      </w:r>
    </w:p>
    <w:p w14:paraId="7A7A83AC" w14:textId="77777777" w:rsidR="00A427DF" w:rsidRDefault="00000000">
      <w:pPr>
        <w:spacing w:after="40"/>
      </w:pPr>
      <w:r>
        <w:rPr>
          <w:color w:val="5F6973"/>
          <w:sz w:val="16"/>
        </w:rPr>
        <w:t>Date: 2023-02-13 | Rating/likes: 1 | ID: b8167cb0-8687-4a02-98cd-dbb01e58a575 | play2</w:t>
      </w:r>
    </w:p>
    <w:p w14:paraId="491A4436" w14:textId="77777777" w:rsidR="00A427DF" w:rsidRDefault="00000000">
      <w:pPr>
        <w:spacing w:after="60"/>
        <w:ind w:left="216"/>
      </w:pPr>
      <w:r>
        <w:rPr>
          <w:b/>
        </w:rPr>
        <w:t xml:space="preserve">Original text: </w:t>
      </w:r>
      <w:r>
        <w:t>WORST APP. The support takes days to reply without any good solution. Bank account not available. I would suggest to please avoid this app for investing in mutual funds. The support is worst. They don't have any knowledge. The chat gets closed automatically. I didn't even receive call back. Update 1: You aren't even replying to my ticket and saying you tried reaching out? If so, kindly revert back on open ticket.</w:t>
      </w:r>
    </w:p>
    <w:p w14:paraId="0FB7A6A9" w14:textId="77777777" w:rsidR="00A427DF" w:rsidRDefault="00000000">
      <w:pPr>
        <w:spacing w:after="140"/>
        <w:ind w:left="216"/>
      </w:pPr>
      <w:r>
        <w:rPr>
          <w:b/>
        </w:rPr>
        <w:t xml:space="preserve">Source link: </w:t>
      </w:r>
      <w:hyperlink r:id="rId397">
        <w:r>
          <w:rPr>
            <w:color w:val="0563C1"/>
            <w:u w:val="single"/>
          </w:rPr>
          <w:t>https://play.google.com/store/apps/details?id=com.nextbillion.groww</w:t>
        </w:r>
      </w:hyperlink>
    </w:p>
    <w:p w14:paraId="1381491C" w14:textId="77777777" w:rsidR="00A427DF" w:rsidRDefault="00000000">
      <w:pPr>
        <w:spacing w:after="40"/>
      </w:pPr>
      <w:r>
        <w:rPr>
          <w:color w:val="C8CDD2"/>
          <w:sz w:val="12"/>
        </w:rPr>
        <w:t>──────────────────────────────────────────</w:t>
      </w:r>
    </w:p>
    <w:p w14:paraId="61DE74FC" w14:textId="77777777" w:rsidR="00A427DF" w:rsidRDefault="00000000">
      <w:pPr>
        <w:keepNext/>
      </w:pPr>
      <w:r>
        <w:rPr>
          <w:b/>
          <w:color w:val="2D3748"/>
          <w:sz w:val="19"/>
        </w:rPr>
        <w:t>Record 393: Google Play Store review</w:t>
      </w:r>
    </w:p>
    <w:p w14:paraId="2E3AE222" w14:textId="77777777" w:rsidR="00A427DF" w:rsidRDefault="00000000">
      <w:pPr>
        <w:spacing w:after="40"/>
      </w:pPr>
      <w:r>
        <w:rPr>
          <w:color w:val="5F6973"/>
          <w:sz w:val="16"/>
        </w:rPr>
        <w:t>Date: 2020-12-09 | Rating/likes: 1 | ID: 946af353-5112-4898-8f1c-7191e4174b03 | play2</w:t>
      </w:r>
    </w:p>
    <w:p w14:paraId="2401EC20" w14:textId="77777777" w:rsidR="00A427DF" w:rsidRDefault="00000000">
      <w:pPr>
        <w:spacing w:after="60"/>
        <w:ind w:left="216"/>
      </w:pPr>
      <w:r>
        <w:rPr>
          <w:b/>
        </w:rPr>
        <w:t xml:space="preserve">Original text: </w:t>
      </w:r>
      <w:r>
        <w:t>WORST CUSTOMER CARE SERVICE !!!! I had placed a request to redeem some amount from my mutual funds almost 4 weeks back . The notification says that the amount has been deposited from their end but I still haven't received in my bank account. I have written numerous emails and made phone calls to Groww customer care but got no positive response. The staff needs to be more educated to understand the problems of the customer ,let alone solve them.</w:t>
      </w:r>
    </w:p>
    <w:p w14:paraId="78CC3CD2" w14:textId="77777777" w:rsidR="00A427DF" w:rsidRDefault="00000000">
      <w:pPr>
        <w:spacing w:after="140"/>
        <w:ind w:left="216"/>
      </w:pPr>
      <w:r>
        <w:rPr>
          <w:b/>
        </w:rPr>
        <w:t xml:space="preserve">Source link: </w:t>
      </w:r>
      <w:hyperlink r:id="rId398">
        <w:r>
          <w:rPr>
            <w:color w:val="0563C1"/>
            <w:u w:val="single"/>
          </w:rPr>
          <w:t>https://play.google.com/store/apps/details?id=com.nextbillion.groww</w:t>
        </w:r>
      </w:hyperlink>
    </w:p>
    <w:p w14:paraId="4E464324" w14:textId="77777777" w:rsidR="00A427DF" w:rsidRDefault="00000000">
      <w:pPr>
        <w:spacing w:after="40"/>
      </w:pPr>
      <w:r>
        <w:rPr>
          <w:color w:val="C8CDD2"/>
          <w:sz w:val="12"/>
        </w:rPr>
        <w:t>──────────────────────────────────────────</w:t>
      </w:r>
    </w:p>
    <w:p w14:paraId="788AA9D8" w14:textId="77777777" w:rsidR="00A427DF" w:rsidRDefault="00000000">
      <w:pPr>
        <w:keepNext/>
      </w:pPr>
      <w:r>
        <w:rPr>
          <w:b/>
          <w:color w:val="2D3748"/>
          <w:sz w:val="19"/>
        </w:rPr>
        <w:t>Record 394: Google Play Store review</w:t>
      </w:r>
    </w:p>
    <w:p w14:paraId="7AA2C7A4" w14:textId="77777777" w:rsidR="00A427DF" w:rsidRDefault="00000000">
      <w:pPr>
        <w:spacing w:after="40"/>
      </w:pPr>
      <w:r>
        <w:rPr>
          <w:color w:val="5F6973"/>
          <w:sz w:val="16"/>
        </w:rPr>
        <w:t>Date: 2022-08-09 | Rating/likes: 2 | ID: 1abd840d-b54c-4c2d-9953-aaeec67bedda | play2</w:t>
      </w:r>
    </w:p>
    <w:p w14:paraId="51D1C84D" w14:textId="77777777" w:rsidR="00A427DF" w:rsidRDefault="00000000">
      <w:pPr>
        <w:spacing w:after="60"/>
        <w:ind w:left="216"/>
      </w:pPr>
      <w:r>
        <w:rPr>
          <w:b/>
        </w:rPr>
        <w:t xml:space="preserve">Original text: </w:t>
      </w:r>
      <w:r>
        <w:t>The returns are good but, I haven't received my refund even after 20 days after a failed SIP transaction. The customer services are really bad because I only get a reply for a ticket and for a call request, the call was put on hold for nearly 5 minutes continously until I myself disconnected. Itsreally annoying to not get any confirmed reply. For using this app, customers receive en-number if mails, but there is no proper action taken in case of a problem.</w:t>
      </w:r>
    </w:p>
    <w:p w14:paraId="77FE1733" w14:textId="77777777" w:rsidR="00A427DF" w:rsidRDefault="00000000">
      <w:pPr>
        <w:spacing w:after="140"/>
        <w:ind w:left="216"/>
      </w:pPr>
      <w:r>
        <w:rPr>
          <w:b/>
        </w:rPr>
        <w:t xml:space="preserve">Source link: </w:t>
      </w:r>
      <w:hyperlink r:id="rId399">
        <w:r>
          <w:rPr>
            <w:color w:val="0563C1"/>
            <w:u w:val="single"/>
          </w:rPr>
          <w:t>https://play.google.com/store/apps/details?id=com.nextbillion.groww</w:t>
        </w:r>
      </w:hyperlink>
    </w:p>
    <w:p w14:paraId="69CCE893" w14:textId="77777777" w:rsidR="00A427DF" w:rsidRDefault="00000000">
      <w:pPr>
        <w:spacing w:after="40"/>
      </w:pPr>
      <w:r>
        <w:rPr>
          <w:color w:val="C8CDD2"/>
          <w:sz w:val="12"/>
        </w:rPr>
        <w:t>──────────────────────────────────────────</w:t>
      </w:r>
    </w:p>
    <w:p w14:paraId="750342B7" w14:textId="77777777" w:rsidR="00A427DF" w:rsidRDefault="00000000">
      <w:pPr>
        <w:keepNext/>
      </w:pPr>
      <w:r>
        <w:rPr>
          <w:b/>
          <w:color w:val="2D3748"/>
          <w:sz w:val="19"/>
        </w:rPr>
        <w:t>Record 395: Google Play Store review</w:t>
      </w:r>
    </w:p>
    <w:p w14:paraId="1923553A" w14:textId="77777777" w:rsidR="00A427DF" w:rsidRDefault="00000000">
      <w:pPr>
        <w:spacing w:after="40"/>
      </w:pPr>
      <w:r>
        <w:rPr>
          <w:color w:val="5F6973"/>
          <w:sz w:val="16"/>
        </w:rPr>
        <w:t>Date: 2020-08-21 | Rating/likes: 5 | ID: 3f5cedb3-d6a8-4139-bb34-b83ffd101817 | play2</w:t>
      </w:r>
    </w:p>
    <w:p w14:paraId="7B895787" w14:textId="77777777" w:rsidR="00A427DF" w:rsidRDefault="00000000">
      <w:pPr>
        <w:spacing w:after="60"/>
        <w:ind w:left="216"/>
      </w:pPr>
      <w:r>
        <w:rPr>
          <w:b/>
        </w:rPr>
        <w:t xml:space="preserve">Original text: </w:t>
      </w:r>
      <w:r>
        <w:t>Very good app for investing in Mutual funds....now it has "Stocks" option too...It has a very easy interface...The only problem is That Groww doesn't have a helpline number... Yes...we can contact then via email. And their service is good via email too. But if there was a helpline number. Then it will be more useful than email...</w:t>
      </w:r>
    </w:p>
    <w:p w14:paraId="5EEFBE7E" w14:textId="77777777" w:rsidR="00A427DF" w:rsidRDefault="00000000">
      <w:pPr>
        <w:spacing w:after="140"/>
        <w:ind w:left="216"/>
      </w:pPr>
      <w:r>
        <w:rPr>
          <w:b/>
        </w:rPr>
        <w:t xml:space="preserve">Source link: </w:t>
      </w:r>
      <w:hyperlink r:id="rId400">
        <w:r>
          <w:rPr>
            <w:color w:val="0563C1"/>
            <w:u w:val="single"/>
          </w:rPr>
          <w:t>https://play.google.com/store/apps/details?id=com.nextbillion.groww</w:t>
        </w:r>
      </w:hyperlink>
    </w:p>
    <w:p w14:paraId="2E6BC9B5" w14:textId="77777777" w:rsidR="00A427DF" w:rsidRDefault="00000000">
      <w:pPr>
        <w:spacing w:after="40"/>
      </w:pPr>
      <w:r>
        <w:rPr>
          <w:color w:val="C8CDD2"/>
          <w:sz w:val="12"/>
        </w:rPr>
        <w:t>──────────────────────────────────────────</w:t>
      </w:r>
    </w:p>
    <w:p w14:paraId="7825E7BD" w14:textId="77777777" w:rsidR="00A427DF" w:rsidRDefault="00000000">
      <w:pPr>
        <w:keepNext/>
      </w:pPr>
      <w:r>
        <w:rPr>
          <w:b/>
          <w:color w:val="2D3748"/>
          <w:sz w:val="19"/>
        </w:rPr>
        <w:t>Record 396: Google Play Store review</w:t>
      </w:r>
    </w:p>
    <w:p w14:paraId="61382655" w14:textId="77777777" w:rsidR="00A427DF" w:rsidRDefault="00000000">
      <w:pPr>
        <w:spacing w:after="40"/>
      </w:pPr>
      <w:r>
        <w:rPr>
          <w:color w:val="5F6973"/>
          <w:sz w:val="16"/>
        </w:rPr>
        <w:t>Date: 2021-01-09 | Rating/likes: 3 | ID: 2f2b0916-fef7-4d0d-b8d2-883e1f13c154 | play2</w:t>
      </w:r>
    </w:p>
    <w:p w14:paraId="422381A4" w14:textId="77777777" w:rsidR="00A427DF" w:rsidRDefault="00000000">
      <w:pPr>
        <w:spacing w:after="60"/>
        <w:ind w:left="216"/>
      </w:pPr>
      <w:r>
        <w:rPr>
          <w:b/>
        </w:rPr>
        <w:lastRenderedPageBreak/>
        <w:t xml:space="preserve">Original text: </w:t>
      </w:r>
      <w:r>
        <w:t>It does not automatically update any exited or redeemed mutual funds Edit. thank you for reaching out. Have sent the email. There is also an issue of redeem/ switch transactions not working. Might want to look into that as well. Thanks.</w:t>
      </w:r>
    </w:p>
    <w:p w14:paraId="67314698" w14:textId="77777777" w:rsidR="00A427DF" w:rsidRDefault="00000000">
      <w:pPr>
        <w:spacing w:after="140"/>
        <w:ind w:left="216"/>
      </w:pPr>
      <w:r>
        <w:rPr>
          <w:b/>
        </w:rPr>
        <w:t xml:space="preserve">Source link: </w:t>
      </w:r>
      <w:hyperlink r:id="rId401">
        <w:r>
          <w:rPr>
            <w:color w:val="0563C1"/>
            <w:u w:val="single"/>
          </w:rPr>
          <w:t>https://play.google.com/store/apps/details?id=com.nextbillion.groww</w:t>
        </w:r>
      </w:hyperlink>
    </w:p>
    <w:p w14:paraId="686E2323" w14:textId="77777777" w:rsidR="00A427DF" w:rsidRDefault="00000000">
      <w:pPr>
        <w:spacing w:after="40"/>
      </w:pPr>
      <w:r>
        <w:rPr>
          <w:color w:val="C8CDD2"/>
          <w:sz w:val="12"/>
        </w:rPr>
        <w:t>──────────────────────────────────────────</w:t>
      </w:r>
    </w:p>
    <w:p w14:paraId="6446E176" w14:textId="77777777" w:rsidR="00A427DF" w:rsidRDefault="00000000">
      <w:pPr>
        <w:keepNext/>
      </w:pPr>
      <w:r>
        <w:rPr>
          <w:b/>
          <w:color w:val="2D3748"/>
          <w:sz w:val="19"/>
        </w:rPr>
        <w:t>Record 397: Google Play Store review</w:t>
      </w:r>
    </w:p>
    <w:p w14:paraId="0E444D5A" w14:textId="77777777" w:rsidR="00A427DF" w:rsidRDefault="00000000">
      <w:pPr>
        <w:spacing w:after="40"/>
      </w:pPr>
      <w:r>
        <w:rPr>
          <w:color w:val="5F6973"/>
          <w:sz w:val="16"/>
        </w:rPr>
        <w:t>Date: 2021-03-10 | Rating/likes: 1 | ID: 0473ac7c-d34d-4ded-a90e-c873f45b3d2b | play2</w:t>
      </w:r>
    </w:p>
    <w:p w14:paraId="6D58353B" w14:textId="77777777" w:rsidR="00A427DF" w:rsidRDefault="00000000">
      <w:pPr>
        <w:spacing w:after="60"/>
        <w:ind w:left="216"/>
      </w:pPr>
      <w:r>
        <w:rPr>
          <w:b/>
        </w:rPr>
        <w:t xml:space="preserve">Original text: </w:t>
      </w:r>
      <w:r>
        <w:t>Worst Experience. Recently started using the app and it doesn't open and sometimes takes more than 30minutes just to login. Unable to raise ticket also through app. Uninstalled and reinstalled multiple times and still facing the same issue. Even if the app opens after so long unable to bid or invest in stocks or mutual funds. It would be much appreciated if you could resolve these issues as early as possible. I have sent the required details from my registered email id.</w:t>
      </w:r>
    </w:p>
    <w:p w14:paraId="6BFF19D5" w14:textId="77777777" w:rsidR="00A427DF" w:rsidRDefault="00000000">
      <w:pPr>
        <w:spacing w:after="140"/>
        <w:ind w:left="216"/>
      </w:pPr>
      <w:r>
        <w:rPr>
          <w:b/>
        </w:rPr>
        <w:t xml:space="preserve">Source link: </w:t>
      </w:r>
      <w:hyperlink r:id="rId402">
        <w:r>
          <w:rPr>
            <w:color w:val="0563C1"/>
            <w:u w:val="single"/>
          </w:rPr>
          <w:t>https://play.google.com/store/apps/details?id=com.nextbillion.groww</w:t>
        </w:r>
      </w:hyperlink>
    </w:p>
    <w:p w14:paraId="348EF4E5" w14:textId="77777777" w:rsidR="00A427DF" w:rsidRDefault="00000000">
      <w:pPr>
        <w:spacing w:after="40"/>
      </w:pPr>
      <w:r>
        <w:rPr>
          <w:color w:val="C8CDD2"/>
          <w:sz w:val="12"/>
        </w:rPr>
        <w:t>──────────────────────────────────────────</w:t>
      </w:r>
    </w:p>
    <w:p w14:paraId="6B55BA0C" w14:textId="77777777" w:rsidR="00A427DF" w:rsidRDefault="00000000">
      <w:pPr>
        <w:keepNext/>
      </w:pPr>
      <w:r>
        <w:rPr>
          <w:b/>
          <w:color w:val="2D3748"/>
          <w:sz w:val="19"/>
        </w:rPr>
        <w:t>Record 398: Google Play Store review</w:t>
      </w:r>
    </w:p>
    <w:p w14:paraId="52CF5BCA" w14:textId="77777777" w:rsidR="00A427DF" w:rsidRDefault="00000000">
      <w:pPr>
        <w:spacing w:after="40"/>
      </w:pPr>
      <w:r>
        <w:rPr>
          <w:color w:val="5F6973"/>
          <w:sz w:val="16"/>
        </w:rPr>
        <w:t>Date: 2024-02-20 | Rating/likes: 1 | ID: 9a83c6a9-a707-4612-a12c-0b63da48851c | play2</w:t>
      </w:r>
    </w:p>
    <w:p w14:paraId="780130EB" w14:textId="77777777" w:rsidR="00A427DF" w:rsidRDefault="00000000">
      <w:pPr>
        <w:spacing w:after="60"/>
        <w:ind w:left="216"/>
      </w:pPr>
      <w:r>
        <w:rPr>
          <w:b/>
        </w:rPr>
        <w:t xml:space="preserve">Original text: </w:t>
      </w:r>
      <w:r>
        <w:t>Very poor support from groww CS team, I have done kyc able to buy shares but uñable to buy mutual funds. Even after reporting issue multiple times they are not able to resolve. Don't recommend groww very useless and pathetic service also they go into technical problems to often, sometimes login issues sometimes wrong calculation of funds after buy sell of shares. Even after passing this feedback through various accounts groww has failed to resolve the issues.</w:t>
      </w:r>
    </w:p>
    <w:p w14:paraId="60BE8DB9" w14:textId="77777777" w:rsidR="00A427DF" w:rsidRDefault="00000000">
      <w:pPr>
        <w:spacing w:after="140"/>
        <w:ind w:left="216"/>
      </w:pPr>
      <w:r>
        <w:rPr>
          <w:b/>
        </w:rPr>
        <w:t xml:space="preserve">Source link: </w:t>
      </w:r>
      <w:hyperlink r:id="rId403">
        <w:r>
          <w:rPr>
            <w:color w:val="0563C1"/>
            <w:u w:val="single"/>
          </w:rPr>
          <w:t>https://play.google.com/store/apps/details?id=com.nextbillion.groww</w:t>
        </w:r>
      </w:hyperlink>
    </w:p>
    <w:p w14:paraId="094FD0D8" w14:textId="77777777" w:rsidR="00A427DF" w:rsidRDefault="00000000">
      <w:pPr>
        <w:spacing w:after="40"/>
      </w:pPr>
      <w:r>
        <w:rPr>
          <w:color w:val="C8CDD2"/>
          <w:sz w:val="12"/>
        </w:rPr>
        <w:t>──────────────────────────────────────────</w:t>
      </w:r>
    </w:p>
    <w:p w14:paraId="560BB1C1" w14:textId="77777777" w:rsidR="00A427DF" w:rsidRDefault="00000000">
      <w:pPr>
        <w:keepNext/>
      </w:pPr>
      <w:r>
        <w:rPr>
          <w:b/>
          <w:color w:val="2D3748"/>
          <w:sz w:val="19"/>
        </w:rPr>
        <w:t>Record 399: Google Play Store review</w:t>
      </w:r>
    </w:p>
    <w:p w14:paraId="19AF174D" w14:textId="77777777" w:rsidR="00A427DF" w:rsidRDefault="00000000">
      <w:pPr>
        <w:spacing w:after="40"/>
      </w:pPr>
      <w:r>
        <w:rPr>
          <w:color w:val="5F6973"/>
          <w:sz w:val="16"/>
        </w:rPr>
        <w:t>Date: 2022-08-22 | Rating/likes: 1 | ID: be2e1d9f-e1d0-438c-af92-e6de8b699578 | play2</w:t>
      </w:r>
    </w:p>
    <w:p w14:paraId="6D1DA4CF" w14:textId="77777777" w:rsidR="00A427DF" w:rsidRDefault="00000000">
      <w:pPr>
        <w:spacing w:after="60"/>
        <w:ind w:left="216"/>
      </w:pPr>
      <w:r>
        <w:rPr>
          <w:b/>
        </w:rPr>
        <w:t xml:space="preserve">Original text: </w:t>
      </w:r>
      <w:r>
        <w:t>Had been a good app and one of my favourite. However, since a month or so, 70% of my mutual fund orders get rejected after 2-3 days of payment. Raised to customer support and they give a standard scripted reply that it is not under their control and this is because BSE is not able to map the amount. Facing no issues in other applications for mutual funds. And Groww simply rejects my complaint saying they are not at fault. Don't know whom to reach out to. Quality of support is decreasing.</w:t>
      </w:r>
    </w:p>
    <w:p w14:paraId="2548901D" w14:textId="77777777" w:rsidR="00A427DF" w:rsidRDefault="00000000">
      <w:pPr>
        <w:spacing w:after="140"/>
        <w:ind w:left="216"/>
      </w:pPr>
      <w:r>
        <w:rPr>
          <w:b/>
        </w:rPr>
        <w:t xml:space="preserve">Source link: </w:t>
      </w:r>
      <w:hyperlink r:id="rId404">
        <w:r>
          <w:rPr>
            <w:color w:val="0563C1"/>
            <w:u w:val="single"/>
          </w:rPr>
          <w:t>https://play.google.com/store/apps/details?id=com.nextbillion.groww</w:t>
        </w:r>
      </w:hyperlink>
    </w:p>
    <w:p w14:paraId="6BCD6633" w14:textId="77777777" w:rsidR="00A427DF" w:rsidRDefault="00000000">
      <w:pPr>
        <w:spacing w:after="40"/>
      </w:pPr>
      <w:r>
        <w:rPr>
          <w:color w:val="C8CDD2"/>
          <w:sz w:val="12"/>
        </w:rPr>
        <w:t>──────────────────────────────────────────</w:t>
      </w:r>
    </w:p>
    <w:p w14:paraId="41D69F2C" w14:textId="77777777" w:rsidR="00A427DF" w:rsidRDefault="00000000">
      <w:pPr>
        <w:keepNext/>
      </w:pPr>
      <w:r>
        <w:rPr>
          <w:b/>
          <w:color w:val="2D3748"/>
          <w:sz w:val="19"/>
        </w:rPr>
        <w:t>Record 400: Google Play Store review</w:t>
      </w:r>
    </w:p>
    <w:p w14:paraId="61A54382" w14:textId="77777777" w:rsidR="00A427DF" w:rsidRDefault="00000000">
      <w:pPr>
        <w:spacing w:after="40"/>
      </w:pPr>
      <w:r>
        <w:rPr>
          <w:color w:val="5F6973"/>
          <w:sz w:val="16"/>
        </w:rPr>
        <w:t>Date: 2023-04-08 | Rating/likes: 1 | ID: 13448d14-5fb4-4add-ba8b-ad6587d8c0c2 | play2</w:t>
      </w:r>
    </w:p>
    <w:p w14:paraId="1C1BBAFB" w14:textId="77777777" w:rsidR="00A427DF" w:rsidRDefault="00000000">
      <w:pPr>
        <w:spacing w:after="60"/>
        <w:ind w:left="216"/>
      </w:pPr>
      <w:r>
        <w:rPr>
          <w:b/>
        </w:rPr>
        <w:t xml:space="preserve">Original text: </w:t>
      </w:r>
      <w:r>
        <w:t>A lot of glitches..worst app. I tried to add the nominee details.. which got saved automatically before I add the complete details..Now its not allowing me to edit the details.. when I Contacted to customer support they are asking now to do this process offline... really frustrating with Groww service. its too bad.. fraud app please don't invest to mutual funds through Groww app.</w:t>
      </w:r>
    </w:p>
    <w:p w14:paraId="6EE0E01C" w14:textId="77777777" w:rsidR="00A427DF" w:rsidRDefault="00000000">
      <w:pPr>
        <w:spacing w:after="140"/>
        <w:ind w:left="216"/>
      </w:pPr>
      <w:r>
        <w:rPr>
          <w:b/>
        </w:rPr>
        <w:t xml:space="preserve">Source link: </w:t>
      </w:r>
      <w:hyperlink r:id="rId405">
        <w:r>
          <w:rPr>
            <w:color w:val="0563C1"/>
            <w:u w:val="single"/>
          </w:rPr>
          <w:t>https://play.google.com/store/apps/details?id=com.nextbillion.groww</w:t>
        </w:r>
      </w:hyperlink>
    </w:p>
    <w:p w14:paraId="44028377" w14:textId="77777777" w:rsidR="00A427DF" w:rsidRDefault="00000000">
      <w:pPr>
        <w:spacing w:after="40"/>
      </w:pPr>
      <w:r>
        <w:rPr>
          <w:color w:val="C8CDD2"/>
          <w:sz w:val="12"/>
        </w:rPr>
        <w:t>──────────────────────────────────────────</w:t>
      </w:r>
    </w:p>
    <w:p w14:paraId="2F7A3849" w14:textId="77777777" w:rsidR="00A427DF" w:rsidRDefault="00000000">
      <w:pPr>
        <w:keepNext/>
      </w:pPr>
      <w:r>
        <w:rPr>
          <w:b/>
          <w:color w:val="2D3748"/>
          <w:sz w:val="19"/>
        </w:rPr>
        <w:t>Record 401: Google Play Store review</w:t>
      </w:r>
    </w:p>
    <w:p w14:paraId="7ECE0A01" w14:textId="77777777" w:rsidR="00A427DF" w:rsidRDefault="00000000">
      <w:pPr>
        <w:spacing w:after="40"/>
      </w:pPr>
      <w:r>
        <w:rPr>
          <w:color w:val="5F6973"/>
          <w:sz w:val="16"/>
        </w:rPr>
        <w:t>Date: 2021-09-01 | Rating/likes: 1 | ID: 8182d734-42d2-45cb-9c3a-e93c39261f14 | play2</w:t>
      </w:r>
    </w:p>
    <w:p w14:paraId="4162BF20" w14:textId="77777777" w:rsidR="00A427DF" w:rsidRDefault="00000000">
      <w:pPr>
        <w:spacing w:after="60"/>
        <w:ind w:left="216"/>
      </w:pPr>
      <w:r>
        <w:rPr>
          <w:b/>
        </w:rPr>
        <w:t xml:space="preserve">Original text: </w:t>
      </w:r>
      <w:r>
        <w:t>This app is good for mutual funds. But it is very bad for stocks. No proper stop loss for orders can be given. Neither we can find any tutorials on that clearly nor we get proper support. No automatic orders available. Suddenly app gets hanged while trading. Lost more money only because of this app.</w:t>
      </w:r>
    </w:p>
    <w:p w14:paraId="044B04B9" w14:textId="77777777" w:rsidR="00A427DF" w:rsidRDefault="00000000">
      <w:pPr>
        <w:spacing w:after="140"/>
        <w:ind w:left="216"/>
      </w:pPr>
      <w:r>
        <w:rPr>
          <w:b/>
        </w:rPr>
        <w:t xml:space="preserve">Source link: </w:t>
      </w:r>
      <w:hyperlink r:id="rId406">
        <w:r>
          <w:rPr>
            <w:color w:val="0563C1"/>
            <w:u w:val="single"/>
          </w:rPr>
          <w:t>https://play.google.com/store/apps/details?id=com.nextbillion.groww</w:t>
        </w:r>
      </w:hyperlink>
    </w:p>
    <w:p w14:paraId="4D00D55E" w14:textId="77777777" w:rsidR="00A427DF" w:rsidRDefault="00000000">
      <w:pPr>
        <w:spacing w:after="40"/>
      </w:pPr>
      <w:r>
        <w:rPr>
          <w:color w:val="C8CDD2"/>
          <w:sz w:val="12"/>
        </w:rPr>
        <w:t>──────────────────────────────────────────</w:t>
      </w:r>
    </w:p>
    <w:p w14:paraId="34065EC6" w14:textId="77777777" w:rsidR="00A427DF" w:rsidRDefault="00000000">
      <w:pPr>
        <w:keepNext/>
      </w:pPr>
      <w:r>
        <w:rPr>
          <w:b/>
          <w:color w:val="2D3748"/>
          <w:sz w:val="19"/>
        </w:rPr>
        <w:t>Record 402: Google Play Store review</w:t>
      </w:r>
    </w:p>
    <w:p w14:paraId="736EB3C9" w14:textId="77777777" w:rsidR="00A427DF" w:rsidRDefault="00000000">
      <w:pPr>
        <w:spacing w:after="40"/>
      </w:pPr>
      <w:r>
        <w:rPr>
          <w:color w:val="5F6973"/>
          <w:sz w:val="16"/>
        </w:rPr>
        <w:t>Date: 2021-01-29 | Rating/likes: 4 | ID: 0208354b-e26a-443c-a257-dae8bec2a89a | play2</w:t>
      </w:r>
    </w:p>
    <w:p w14:paraId="78F40866" w14:textId="77777777" w:rsidR="00A427DF" w:rsidRDefault="00000000">
      <w:pPr>
        <w:spacing w:after="60"/>
        <w:ind w:left="216"/>
      </w:pPr>
      <w:r>
        <w:rPr>
          <w:b/>
        </w:rPr>
        <w:t xml:space="preserve">Original text: </w:t>
      </w:r>
      <w:r>
        <w:t xml:space="preserve">Using it for almost an year primarily for mutual funds. It is easy to invest and redeem. It also allows redemption from external funds. On selecting a scheme the app shows detailed information though the interface can be combersome to list </w:t>
      </w:r>
      <w:r>
        <w:lastRenderedPageBreak/>
        <w:t>all the details. My only complaint is that ever since Stocks was introduced I am required to opt in Groww balance even when I only want to invest in mutual funds. Other than that overall it is a great investment app.</w:t>
      </w:r>
    </w:p>
    <w:p w14:paraId="44F31DED" w14:textId="77777777" w:rsidR="00A427DF" w:rsidRDefault="00000000">
      <w:pPr>
        <w:spacing w:after="140"/>
        <w:ind w:left="216"/>
      </w:pPr>
      <w:r>
        <w:rPr>
          <w:b/>
        </w:rPr>
        <w:t xml:space="preserve">Source link: </w:t>
      </w:r>
      <w:hyperlink r:id="rId407">
        <w:r>
          <w:rPr>
            <w:color w:val="0563C1"/>
            <w:u w:val="single"/>
          </w:rPr>
          <w:t>https://play.google.com/store/apps/details?id=com.nextbillion.groww</w:t>
        </w:r>
      </w:hyperlink>
    </w:p>
    <w:p w14:paraId="3DCFE417" w14:textId="77777777" w:rsidR="00A427DF" w:rsidRDefault="00000000">
      <w:pPr>
        <w:spacing w:after="40"/>
      </w:pPr>
      <w:r>
        <w:rPr>
          <w:color w:val="C8CDD2"/>
          <w:sz w:val="12"/>
        </w:rPr>
        <w:t>──────────────────────────────────────────</w:t>
      </w:r>
    </w:p>
    <w:p w14:paraId="6B6E1BC5" w14:textId="77777777" w:rsidR="00A427DF" w:rsidRDefault="00000000">
      <w:pPr>
        <w:keepNext/>
      </w:pPr>
      <w:r>
        <w:rPr>
          <w:b/>
          <w:color w:val="2D3748"/>
          <w:sz w:val="19"/>
        </w:rPr>
        <w:t>Record 403: Google Play Store review</w:t>
      </w:r>
    </w:p>
    <w:p w14:paraId="7A2C5777" w14:textId="77777777" w:rsidR="00A427DF" w:rsidRDefault="00000000">
      <w:pPr>
        <w:spacing w:after="40"/>
      </w:pPr>
      <w:r>
        <w:rPr>
          <w:color w:val="5F6973"/>
          <w:sz w:val="16"/>
        </w:rPr>
        <w:t>Date: 2020-07-06 | Rating/likes: 5 | ID: c44f827c-9536-47a1-a0a9-661652567d0e | play2</w:t>
      </w:r>
    </w:p>
    <w:p w14:paraId="122456A9" w14:textId="77777777" w:rsidR="00A427DF" w:rsidRDefault="00000000">
      <w:pPr>
        <w:spacing w:after="60"/>
        <w:ind w:left="216"/>
      </w:pPr>
      <w:r>
        <w:rPr>
          <w:b/>
        </w:rPr>
        <w:t xml:space="preserve">Original text: </w:t>
      </w:r>
      <w:r>
        <w:t>Very helpful to maintain all sip at one place and also update it automatically according to market... One thing to add folder view to add another sip of different people... Nice application and grt and trendy market trading information. Work downloading and get your KYC done super quick with the help of this application. It is very easy to use.</w:t>
      </w:r>
    </w:p>
    <w:p w14:paraId="171D5090" w14:textId="77777777" w:rsidR="00A427DF" w:rsidRDefault="00000000">
      <w:pPr>
        <w:spacing w:after="140"/>
        <w:ind w:left="216"/>
      </w:pPr>
      <w:r>
        <w:rPr>
          <w:b/>
        </w:rPr>
        <w:t xml:space="preserve">Source link: </w:t>
      </w:r>
      <w:hyperlink r:id="rId408">
        <w:r>
          <w:rPr>
            <w:color w:val="0563C1"/>
            <w:u w:val="single"/>
          </w:rPr>
          <w:t>https://play.google.com/store/apps/details?id=com.nextbillion.groww</w:t>
        </w:r>
      </w:hyperlink>
    </w:p>
    <w:p w14:paraId="5AA85C82" w14:textId="77777777" w:rsidR="00A427DF" w:rsidRDefault="00000000">
      <w:pPr>
        <w:spacing w:after="40"/>
      </w:pPr>
      <w:r>
        <w:rPr>
          <w:color w:val="C8CDD2"/>
          <w:sz w:val="12"/>
        </w:rPr>
        <w:t>──────────────────────────────────────────</w:t>
      </w:r>
    </w:p>
    <w:p w14:paraId="07F1C9E9" w14:textId="77777777" w:rsidR="00A427DF" w:rsidRDefault="00000000">
      <w:pPr>
        <w:keepNext/>
      </w:pPr>
      <w:r>
        <w:rPr>
          <w:b/>
          <w:color w:val="2D3748"/>
          <w:sz w:val="19"/>
        </w:rPr>
        <w:t>Record 404: Google Play Store review</w:t>
      </w:r>
    </w:p>
    <w:p w14:paraId="61DBAB96" w14:textId="77777777" w:rsidR="00A427DF" w:rsidRDefault="00000000">
      <w:pPr>
        <w:spacing w:after="40"/>
      </w:pPr>
      <w:r>
        <w:rPr>
          <w:color w:val="5F6973"/>
          <w:sz w:val="16"/>
        </w:rPr>
        <w:t>Date: 2020-07-04 | Rating/likes: 1 | ID: e98091b0-83ac-4479-8ca7-216453e0b1c5 | play2</w:t>
      </w:r>
    </w:p>
    <w:p w14:paraId="43527F52" w14:textId="77777777" w:rsidR="00A427DF" w:rsidRDefault="00000000">
      <w:pPr>
        <w:spacing w:after="60"/>
        <w:ind w:left="216"/>
      </w:pPr>
      <w:r>
        <w:rPr>
          <w:b/>
        </w:rPr>
        <w:t xml:space="preserve">Original text: </w:t>
      </w:r>
      <w:r>
        <w:t>It is not at all good for Trading. Guys please bring Profit n Loss, multiple watch list, live rates, remove hanging issue specifically when market starts, Amount keep fluctuating even after market is closed. Im using it for couple of years for mutual funds and it is good for that. I have trust in this app based on past experience so will wait for few days for above features else will transfer my account.</w:t>
      </w:r>
    </w:p>
    <w:p w14:paraId="4EEB40DC" w14:textId="77777777" w:rsidR="00A427DF" w:rsidRDefault="00000000">
      <w:pPr>
        <w:spacing w:after="140"/>
        <w:ind w:left="216"/>
      </w:pPr>
      <w:r>
        <w:rPr>
          <w:b/>
        </w:rPr>
        <w:t xml:space="preserve">Source link: </w:t>
      </w:r>
      <w:hyperlink r:id="rId409">
        <w:r>
          <w:rPr>
            <w:color w:val="0563C1"/>
            <w:u w:val="single"/>
          </w:rPr>
          <w:t>https://play.google.com/store/apps/details?id=com.nextbillion.groww</w:t>
        </w:r>
      </w:hyperlink>
    </w:p>
    <w:p w14:paraId="32240A1F" w14:textId="77777777" w:rsidR="00A427DF" w:rsidRDefault="00000000">
      <w:pPr>
        <w:spacing w:after="40"/>
      </w:pPr>
      <w:r>
        <w:rPr>
          <w:color w:val="C8CDD2"/>
          <w:sz w:val="12"/>
        </w:rPr>
        <w:t>──────────────────────────────────────────</w:t>
      </w:r>
    </w:p>
    <w:p w14:paraId="2BA504B4" w14:textId="77777777" w:rsidR="00A427DF" w:rsidRDefault="00000000">
      <w:pPr>
        <w:keepNext/>
      </w:pPr>
      <w:r>
        <w:rPr>
          <w:b/>
          <w:color w:val="2D3748"/>
          <w:sz w:val="19"/>
        </w:rPr>
        <w:t>Record 405: Google Play Store review</w:t>
      </w:r>
    </w:p>
    <w:p w14:paraId="74B24521" w14:textId="77777777" w:rsidR="00A427DF" w:rsidRDefault="00000000">
      <w:pPr>
        <w:spacing w:after="40"/>
      </w:pPr>
      <w:r>
        <w:rPr>
          <w:color w:val="5F6973"/>
          <w:sz w:val="16"/>
        </w:rPr>
        <w:t>Date: 2022-07-23 | Rating/likes: 1 | ID: 5a2911ad-fc8f-484e-8f7e-5757a9beb551 | play2</w:t>
      </w:r>
    </w:p>
    <w:p w14:paraId="7612F7B9" w14:textId="77777777" w:rsidR="00A427DF" w:rsidRDefault="00000000">
      <w:pPr>
        <w:spacing w:after="60"/>
        <w:ind w:left="216"/>
      </w:pPr>
      <w:r>
        <w:rPr>
          <w:b/>
        </w:rPr>
        <w:t xml:space="preserve">Original text: </w:t>
      </w:r>
      <w:r>
        <w:t>I had my mutual funds with groww. I had paid my three sip order all of them got rejected stating message like money didn't receive from you. I raised tickets and call customer care service number sevral time only one answer i got it is your money will be credited to you bank account within 5-7 business day. But its almost 3 to 4 weeks but didn't receive any refund. Worst service experience ever.</w:t>
      </w:r>
    </w:p>
    <w:p w14:paraId="50B67469" w14:textId="77777777" w:rsidR="00A427DF" w:rsidRDefault="00000000">
      <w:pPr>
        <w:spacing w:after="140"/>
        <w:ind w:left="216"/>
      </w:pPr>
      <w:r>
        <w:rPr>
          <w:b/>
        </w:rPr>
        <w:t xml:space="preserve">Source link: </w:t>
      </w:r>
      <w:hyperlink r:id="rId410">
        <w:r>
          <w:rPr>
            <w:color w:val="0563C1"/>
            <w:u w:val="single"/>
          </w:rPr>
          <w:t>https://play.google.com/store/apps/details?id=com.nextbillion.groww</w:t>
        </w:r>
      </w:hyperlink>
    </w:p>
    <w:p w14:paraId="029CB1E5" w14:textId="77777777" w:rsidR="00A427DF" w:rsidRDefault="00000000">
      <w:pPr>
        <w:spacing w:after="40"/>
      </w:pPr>
      <w:r>
        <w:rPr>
          <w:color w:val="C8CDD2"/>
          <w:sz w:val="12"/>
        </w:rPr>
        <w:t>──────────────────────────────────────────</w:t>
      </w:r>
    </w:p>
    <w:p w14:paraId="5061582F" w14:textId="77777777" w:rsidR="00A427DF" w:rsidRDefault="00000000">
      <w:pPr>
        <w:keepNext/>
      </w:pPr>
      <w:r>
        <w:rPr>
          <w:b/>
          <w:color w:val="2D3748"/>
          <w:sz w:val="19"/>
        </w:rPr>
        <w:t>Record 406: Google Play Store review</w:t>
      </w:r>
    </w:p>
    <w:p w14:paraId="4180F38B" w14:textId="77777777" w:rsidR="00A427DF" w:rsidRDefault="00000000">
      <w:pPr>
        <w:spacing w:after="40"/>
      </w:pPr>
      <w:r>
        <w:rPr>
          <w:color w:val="5F6973"/>
          <w:sz w:val="16"/>
        </w:rPr>
        <w:t>Date: 2020-08-27 | Rating/likes: 5 | ID: d3f54979-9011-4c1e-a596-b98403bf2147 | play2</w:t>
      </w:r>
    </w:p>
    <w:p w14:paraId="0B0BFEA1" w14:textId="77777777" w:rsidR="00A427DF" w:rsidRDefault="00000000">
      <w:pPr>
        <w:spacing w:after="60"/>
        <w:ind w:left="216"/>
      </w:pPr>
      <w:r>
        <w:rPr>
          <w:b/>
        </w:rPr>
        <w:t xml:space="preserve">Original text: </w:t>
      </w:r>
      <w:r>
        <w:t>amazing, classic, this is one only app with live market rates, news and many more. like one basket with all flower. commodity, currency, equity, news update, result update, screeners, mutual funds and research calls too. charting is so easy. but only one thing is missing, swap. swap is very good indicator for intraday. pls add swap in charts for better results in intraday. overall app is very useful</w:t>
      </w:r>
    </w:p>
    <w:p w14:paraId="663425E0" w14:textId="77777777" w:rsidR="00A427DF" w:rsidRDefault="00000000">
      <w:pPr>
        <w:spacing w:after="140"/>
        <w:ind w:left="216"/>
      </w:pPr>
      <w:r>
        <w:rPr>
          <w:b/>
        </w:rPr>
        <w:t xml:space="preserve">Source link: </w:t>
      </w:r>
      <w:hyperlink r:id="rId411">
        <w:r>
          <w:rPr>
            <w:color w:val="0563C1"/>
            <w:u w:val="single"/>
          </w:rPr>
          <w:t>https://play.google.com/store/apps/details?id=com.nextbillion.groww</w:t>
        </w:r>
      </w:hyperlink>
    </w:p>
    <w:p w14:paraId="799DF5D6" w14:textId="77777777" w:rsidR="00A427DF" w:rsidRDefault="00000000">
      <w:pPr>
        <w:spacing w:after="40"/>
      </w:pPr>
      <w:r>
        <w:rPr>
          <w:color w:val="C8CDD2"/>
          <w:sz w:val="12"/>
        </w:rPr>
        <w:t>──────────────────────────────────────────</w:t>
      </w:r>
    </w:p>
    <w:p w14:paraId="3BED0F6C" w14:textId="77777777" w:rsidR="00A427DF" w:rsidRDefault="00000000">
      <w:pPr>
        <w:keepNext/>
      </w:pPr>
      <w:r>
        <w:rPr>
          <w:b/>
          <w:color w:val="2D3748"/>
          <w:sz w:val="19"/>
        </w:rPr>
        <w:t>Record 407: Google Play Store review</w:t>
      </w:r>
    </w:p>
    <w:p w14:paraId="107585AB" w14:textId="77777777" w:rsidR="00A427DF" w:rsidRDefault="00000000">
      <w:pPr>
        <w:spacing w:after="40"/>
      </w:pPr>
      <w:r>
        <w:rPr>
          <w:color w:val="5F6973"/>
          <w:sz w:val="16"/>
        </w:rPr>
        <w:t>Date: 2020-10-02 | Rating/likes: 5 | ID: 1fcfdd87-27e8-48e2-8d4a-31d0e31fc672 | play2</w:t>
      </w:r>
    </w:p>
    <w:p w14:paraId="0795A606" w14:textId="77777777" w:rsidR="00A427DF" w:rsidRDefault="00000000">
      <w:pPr>
        <w:spacing w:after="60"/>
        <w:ind w:left="216"/>
      </w:pPr>
      <w:r>
        <w:rPr>
          <w:b/>
        </w:rPr>
        <w:t xml:space="preserve">Original text: </w:t>
      </w:r>
      <w:r>
        <w:t>This app has an interesting feature called Dynamic SIP. Did not find this option in any other app. Because of Dynamic SIP, I did not have any loss when share markets fell almost 20% in last 1-2 months. Also overall customer service is great!</w:t>
      </w:r>
    </w:p>
    <w:p w14:paraId="130EF0CD" w14:textId="77777777" w:rsidR="00A427DF" w:rsidRDefault="00000000">
      <w:pPr>
        <w:spacing w:after="140"/>
        <w:ind w:left="216"/>
      </w:pPr>
      <w:r>
        <w:rPr>
          <w:b/>
        </w:rPr>
        <w:t xml:space="preserve">Source link: </w:t>
      </w:r>
      <w:hyperlink r:id="rId412">
        <w:r>
          <w:rPr>
            <w:color w:val="0563C1"/>
            <w:u w:val="single"/>
          </w:rPr>
          <w:t>https://play.google.com/store/apps/details?id=com.nextbillion.groww</w:t>
        </w:r>
      </w:hyperlink>
    </w:p>
    <w:p w14:paraId="3F3899ED" w14:textId="77777777" w:rsidR="00A427DF" w:rsidRDefault="00000000">
      <w:pPr>
        <w:spacing w:after="40"/>
      </w:pPr>
      <w:r>
        <w:rPr>
          <w:color w:val="C8CDD2"/>
          <w:sz w:val="12"/>
        </w:rPr>
        <w:t>──────────────────────────────────────────</w:t>
      </w:r>
    </w:p>
    <w:p w14:paraId="7975EE70" w14:textId="77777777" w:rsidR="00A427DF" w:rsidRDefault="00000000">
      <w:pPr>
        <w:keepNext/>
      </w:pPr>
      <w:r>
        <w:rPr>
          <w:b/>
          <w:color w:val="2D3748"/>
          <w:sz w:val="19"/>
        </w:rPr>
        <w:t>Record 408: Google Play Store review</w:t>
      </w:r>
    </w:p>
    <w:p w14:paraId="3C493A9F" w14:textId="77777777" w:rsidR="00A427DF" w:rsidRDefault="00000000">
      <w:pPr>
        <w:spacing w:after="40"/>
      </w:pPr>
      <w:r>
        <w:rPr>
          <w:color w:val="5F6973"/>
          <w:sz w:val="16"/>
        </w:rPr>
        <w:t>Date: 2020-09-14 | Rating/likes: 5 | ID: a74829ba-96b6-479b-94c5-a11c6105dcfe | play2</w:t>
      </w:r>
    </w:p>
    <w:p w14:paraId="605AAA05" w14:textId="77777777" w:rsidR="00A427DF" w:rsidRDefault="00000000">
      <w:pPr>
        <w:spacing w:after="60"/>
        <w:ind w:left="216"/>
      </w:pPr>
      <w:r>
        <w:rPr>
          <w:b/>
        </w:rPr>
        <w:t xml:space="preserve">Original text: </w:t>
      </w:r>
      <w:r>
        <w:t>Frankly, I see this as a relieving option to Kite by Zerodha. Which itself is alright, but I've had issues with customer support, and an investment platform that does not offer decent customer support is scary. Groww has both mutual funds and stocks on the same platform, charges less brokerage, and is really, really simple to use.</w:t>
      </w:r>
    </w:p>
    <w:p w14:paraId="11396DDE" w14:textId="77777777" w:rsidR="00A427DF" w:rsidRDefault="00000000">
      <w:pPr>
        <w:spacing w:after="140"/>
        <w:ind w:left="216"/>
      </w:pPr>
      <w:r>
        <w:rPr>
          <w:b/>
        </w:rPr>
        <w:t xml:space="preserve">Source link: </w:t>
      </w:r>
      <w:hyperlink r:id="rId413">
        <w:r>
          <w:rPr>
            <w:color w:val="0563C1"/>
            <w:u w:val="single"/>
          </w:rPr>
          <w:t>https://play.google.com/store/apps/details?id=com.nextbillion.groww</w:t>
        </w:r>
      </w:hyperlink>
    </w:p>
    <w:p w14:paraId="63388E46" w14:textId="77777777" w:rsidR="00A427DF" w:rsidRDefault="00000000">
      <w:pPr>
        <w:spacing w:after="40"/>
      </w:pPr>
      <w:r>
        <w:rPr>
          <w:color w:val="C8CDD2"/>
          <w:sz w:val="12"/>
        </w:rPr>
        <w:lastRenderedPageBreak/>
        <w:t>──────────────────────────────────────────</w:t>
      </w:r>
    </w:p>
    <w:p w14:paraId="0BB70F37" w14:textId="77777777" w:rsidR="00A427DF" w:rsidRDefault="00000000">
      <w:pPr>
        <w:keepNext/>
      </w:pPr>
      <w:r>
        <w:rPr>
          <w:b/>
          <w:color w:val="2D3748"/>
          <w:sz w:val="19"/>
        </w:rPr>
        <w:t>Record 409: Google Play Store review</w:t>
      </w:r>
    </w:p>
    <w:p w14:paraId="08CF6728" w14:textId="77777777" w:rsidR="00A427DF" w:rsidRDefault="00000000">
      <w:pPr>
        <w:spacing w:after="40"/>
      </w:pPr>
      <w:r>
        <w:rPr>
          <w:color w:val="5F6973"/>
          <w:sz w:val="16"/>
        </w:rPr>
        <w:t>Date: 2022-10-29 | Rating/likes: 1 | ID: bd94397c-132f-4c5f-9edd-49fdc1796c3c | play2</w:t>
      </w:r>
    </w:p>
    <w:p w14:paraId="17B52986" w14:textId="77777777" w:rsidR="00A427DF" w:rsidRDefault="00000000">
      <w:pPr>
        <w:spacing w:after="60"/>
        <w:ind w:left="216"/>
      </w:pPr>
      <w:r>
        <w:rPr>
          <w:b/>
        </w:rPr>
        <w:t xml:space="preserve">Original text: </w:t>
      </w:r>
      <w:r>
        <w:t>I have invested Rs. 500.00 in a SIP through this app. They took almost 8-10 days for verification. After that it failed. Now I am not able to find out any option to get the money back. Very bad customer care service. Now I don't know whether the money will credited in my bank account or not.</w:t>
      </w:r>
    </w:p>
    <w:p w14:paraId="1C06B1CE" w14:textId="77777777" w:rsidR="00A427DF" w:rsidRDefault="00000000">
      <w:pPr>
        <w:spacing w:after="140"/>
        <w:ind w:left="216"/>
      </w:pPr>
      <w:r>
        <w:rPr>
          <w:b/>
        </w:rPr>
        <w:t xml:space="preserve">Source link: </w:t>
      </w:r>
      <w:hyperlink r:id="rId414">
        <w:r>
          <w:rPr>
            <w:color w:val="0563C1"/>
            <w:u w:val="single"/>
          </w:rPr>
          <w:t>https://play.google.com/store/apps/details?id=com.nextbillion.groww</w:t>
        </w:r>
      </w:hyperlink>
    </w:p>
    <w:p w14:paraId="47DFE12F" w14:textId="77777777" w:rsidR="00A427DF" w:rsidRDefault="00000000">
      <w:pPr>
        <w:spacing w:after="40"/>
      </w:pPr>
      <w:r>
        <w:rPr>
          <w:color w:val="C8CDD2"/>
          <w:sz w:val="12"/>
        </w:rPr>
        <w:t>──────────────────────────────────────────</w:t>
      </w:r>
    </w:p>
    <w:p w14:paraId="72CEAE80" w14:textId="77777777" w:rsidR="00A427DF" w:rsidRDefault="00000000">
      <w:pPr>
        <w:keepNext/>
      </w:pPr>
      <w:r>
        <w:rPr>
          <w:b/>
          <w:color w:val="2D3748"/>
          <w:sz w:val="19"/>
        </w:rPr>
        <w:t>Record 410: Google Play Store review</w:t>
      </w:r>
    </w:p>
    <w:p w14:paraId="7E0949F3" w14:textId="77777777" w:rsidR="00A427DF" w:rsidRDefault="00000000">
      <w:pPr>
        <w:spacing w:after="40"/>
      </w:pPr>
      <w:r>
        <w:rPr>
          <w:color w:val="5F6973"/>
          <w:sz w:val="16"/>
        </w:rPr>
        <w:t>Date: 2023-03-30 | Rating/likes: 1 | ID: a0f3a0f5-b4b0-4076-bc4b-92b26bc0de61 | play2</w:t>
      </w:r>
    </w:p>
    <w:p w14:paraId="4566ED62" w14:textId="77777777" w:rsidR="00A427DF" w:rsidRDefault="00000000">
      <w:pPr>
        <w:spacing w:after="60"/>
        <w:ind w:left="216"/>
      </w:pPr>
      <w:r>
        <w:rPr>
          <w:b/>
        </w:rPr>
        <w:t xml:space="preserve">Original text: </w:t>
      </w:r>
      <w:r>
        <w:t>I will share my recent experience with Groww here. I had purchased mutual funds after 2 days I got a message that order has been rejected with no reason. After connecting with their support they took around 30-45mins and 3 different people connected with me and said that nominee is invalid. But they didn't helped on how to fix it. Finally I had to move to other apps. If nominee authentication is mandatory then Groww also should not allow to place order.</w:t>
      </w:r>
    </w:p>
    <w:p w14:paraId="18AD970E" w14:textId="77777777" w:rsidR="00A427DF" w:rsidRDefault="00000000">
      <w:pPr>
        <w:spacing w:after="140"/>
        <w:ind w:left="216"/>
      </w:pPr>
      <w:r>
        <w:rPr>
          <w:b/>
        </w:rPr>
        <w:t xml:space="preserve">Source link: </w:t>
      </w:r>
      <w:hyperlink r:id="rId415">
        <w:r>
          <w:rPr>
            <w:color w:val="0563C1"/>
            <w:u w:val="single"/>
          </w:rPr>
          <w:t>https://play.google.com/store/apps/details?id=com.nextbillion.groww</w:t>
        </w:r>
      </w:hyperlink>
    </w:p>
    <w:p w14:paraId="5688AE61" w14:textId="77777777" w:rsidR="00A427DF" w:rsidRDefault="00000000">
      <w:pPr>
        <w:spacing w:after="40"/>
      </w:pPr>
      <w:r>
        <w:rPr>
          <w:color w:val="C8CDD2"/>
          <w:sz w:val="12"/>
        </w:rPr>
        <w:t>──────────────────────────────────────────</w:t>
      </w:r>
    </w:p>
    <w:p w14:paraId="5496A537" w14:textId="77777777" w:rsidR="00A427DF" w:rsidRDefault="00000000">
      <w:pPr>
        <w:keepNext/>
      </w:pPr>
      <w:r>
        <w:rPr>
          <w:b/>
          <w:color w:val="2D3748"/>
          <w:sz w:val="19"/>
        </w:rPr>
        <w:t>Record 411: Google Play Store review</w:t>
      </w:r>
    </w:p>
    <w:p w14:paraId="324D10FD" w14:textId="77777777" w:rsidR="00A427DF" w:rsidRDefault="00000000">
      <w:pPr>
        <w:spacing w:after="40"/>
      </w:pPr>
      <w:r>
        <w:rPr>
          <w:color w:val="5F6973"/>
          <w:sz w:val="16"/>
        </w:rPr>
        <w:t>Date: 2021-12-16 | Rating/likes: 5 | ID: 23c6e306-c104-4904-9697-6b49ae8c7800 | play2</w:t>
      </w:r>
    </w:p>
    <w:p w14:paraId="519183DD" w14:textId="77777777" w:rsidR="00A427DF" w:rsidRDefault="00000000">
      <w:pPr>
        <w:spacing w:after="60"/>
        <w:ind w:left="216"/>
      </w:pPr>
      <w:r>
        <w:rPr>
          <w:b/>
        </w:rPr>
        <w:t xml:space="preserve">Original text: </w:t>
      </w:r>
      <w:r>
        <w:t>I've been investing in Equity through Groww for over a year now. One of the best apps for investments in Mutual funds. Customer support is pretty prompt. And, I shouldn't miss mentioning Daily/ weekly Groww digest, which is quite insightful and an informative read! Thanks Groww Team! I hope to see the option to open FD's through the app - which is currently only available at the desktop version.</w:t>
      </w:r>
    </w:p>
    <w:p w14:paraId="567C99D6" w14:textId="77777777" w:rsidR="00A427DF" w:rsidRDefault="00000000">
      <w:pPr>
        <w:spacing w:after="140"/>
        <w:ind w:left="216"/>
      </w:pPr>
      <w:r>
        <w:rPr>
          <w:b/>
        </w:rPr>
        <w:t xml:space="preserve">Source link: </w:t>
      </w:r>
      <w:hyperlink r:id="rId416">
        <w:r>
          <w:rPr>
            <w:color w:val="0563C1"/>
            <w:u w:val="single"/>
          </w:rPr>
          <w:t>https://play.google.com/store/apps/details?id=com.nextbillion.groww</w:t>
        </w:r>
      </w:hyperlink>
    </w:p>
    <w:p w14:paraId="05269DCF" w14:textId="77777777" w:rsidR="00A427DF" w:rsidRDefault="00000000">
      <w:pPr>
        <w:spacing w:after="40"/>
      </w:pPr>
      <w:r>
        <w:rPr>
          <w:color w:val="C8CDD2"/>
          <w:sz w:val="12"/>
        </w:rPr>
        <w:t>──────────────────────────────────────────</w:t>
      </w:r>
    </w:p>
    <w:p w14:paraId="3580B35D" w14:textId="77777777" w:rsidR="00A427DF" w:rsidRDefault="00000000">
      <w:pPr>
        <w:keepNext/>
      </w:pPr>
      <w:r>
        <w:rPr>
          <w:b/>
          <w:color w:val="2D3748"/>
          <w:sz w:val="19"/>
        </w:rPr>
        <w:t>Record 412: Google Play Store review</w:t>
      </w:r>
    </w:p>
    <w:p w14:paraId="256DD439" w14:textId="77777777" w:rsidR="00A427DF" w:rsidRDefault="00000000">
      <w:pPr>
        <w:spacing w:after="40"/>
      </w:pPr>
      <w:r>
        <w:rPr>
          <w:color w:val="5F6973"/>
          <w:sz w:val="16"/>
        </w:rPr>
        <w:t>Date: 2019-08-24 | Rating/likes: 5 | ID: 62cfe5b3-6c3f-4ab1-88aa-5394f98414ad | play3</w:t>
      </w:r>
    </w:p>
    <w:p w14:paraId="01735598" w14:textId="77777777" w:rsidR="00A427DF" w:rsidRDefault="00000000">
      <w:pPr>
        <w:spacing w:after="60"/>
        <w:ind w:left="216"/>
      </w:pPr>
      <w:r>
        <w:rPr>
          <w:b/>
        </w:rPr>
        <w:t xml:space="preserve">Original text: </w:t>
      </w:r>
      <w:r>
        <w:t>I just started using this app now. I have read about mutual funds and searching how to invest directly. Today I started my investment in mutual fund using this app. Its easiest to use and customer support is awesome bcoz i asked to change email they did it within 24 hours. So till now its 5 star for me. Note - Registratikn process of this app will not take even 5 min if u have documets ready...identity ..address..bank account..</w:t>
      </w:r>
    </w:p>
    <w:p w14:paraId="40A75540" w14:textId="77777777" w:rsidR="00A427DF" w:rsidRDefault="00000000">
      <w:pPr>
        <w:spacing w:after="140"/>
        <w:ind w:left="216"/>
      </w:pPr>
      <w:r>
        <w:rPr>
          <w:b/>
        </w:rPr>
        <w:t xml:space="preserve">Source link: </w:t>
      </w:r>
      <w:hyperlink r:id="rId417">
        <w:r>
          <w:rPr>
            <w:color w:val="0563C1"/>
            <w:u w:val="single"/>
          </w:rPr>
          <w:t>https://play.google.com/store/apps/details?id=com.nextbillion.groww</w:t>
        </w:r>
      </w:hyperlink>
    </w:p>
    <w:p w14:paraId="6E7E5875" w14:textId="77777777" w:rsidR="00A427DF" w:rsidRDefault="00000000">
      <w:pPr>
        <w:spacing w:after="40"/>
      </w:pPr>
      <w:r>
        <w:rPr>
          <w:color w:val="C8CDD2"/>
          <w:sz w:val="12"/>
        </w:rPr>
        <w:t>──────────────────────────────────────────</w:t>
      </w:r>
    </w:p>
    <w:p w14:paraId="00146E81" w14:textId="77777777" w:rsidR="00A427DF" w:rsidRDefault="00000000">
      <w:pPr>
        <w:pStyle w:val="Heading1"/>
      </w:pPr>
      <w:r>
        <w:t>Unmet Needs &amp; Feature Requests (25 records)</w:t>
      </w:r>
    </w:p>
    <w:p w14:paraId="2ADFF0DB" w14:textId="77777777" w:rsidR="00A427DF" w:rsidRDefault="00000000">
      <w:r>
        <w:t>Records are grouped here because their text appears relevant to this topic. Treat each as individual qualitative evidence, not a verified generalisation.</w:t>
      </w:r>
    </w:p>
    <w:p w14:paraId="6C27B88E" w14:textId="77777777" w:rsidR="00A427DF" w:rsidRDefault="00000000">
      <w:pPr>
        <w:pStyle w:val="Heading2"/>
      </w:pPr>
      <w:r>
        <w:t>Reddit discussion/comment</w:t>
      </w:r>
    </w:p>
    <w:p w14:paraId="4AE01380" w14:textId="77777777" w:rsidR="00A427DF" w:rsidRDefault="00000000">
      <w:pPr>
        <w:keepNext/>
      </w:pPr>
      <w:r>
        <w:rPr>
          <w:b/>
          <w:color w:val="2D3748"/>
          <w:sz w:val="19"/>
        </w:rPr>
        <w:t>Record 413: Noob questions</w:t>
      </w:r>
    </w:p>
    <w:p w14:paraId="1158EF58" w14:textId="77777777" w:rsidR="00A427DF" w:rsidRDefault="00000000">
      <w:pPr>
        <w:spacing w:after="40"/>
      </w:pPr>
      <w:r>
        <w:rPr>
          <w:color w:val="5F6973"/>
          <w:sz w:val="16"/>
        </w:rPr>
        <w:t>Rating/likes: 9 | ID: 18 | Comment-level URL unavailable; link opens parent discussion</w:t>
      </w:r>
    </w:p>
    <w:p w14:paraId="1BE2AE48" w14:textId="77777777" w:rsidR="00A427DF" w:rsidRDefault="00000000">
      <w:pPr>
        <w:spacing w:after="60"/>
        <w:ind w:left="216"/>
      </w:pPr>
      <w:r>
        <w:rPr>
          <w:b/>
        </w:rPr>
        <w:t xml:space="preserve">Original text: </w:t>
      </w:r>
      <w:r>
        <w:t>Big time noob,</w:t>
      </w:r>
      <w:r>
        <w:br/>
      </w:r>
      <w:r>
        <w:br/>
        <w:t>Some brokers store mutual fund units in demat form that's why some of them want a demat account even for investing in MFs.l, i don't know about groww!</w:t>
      </w:r>
      <w:r>
        <w:br/>
      </w:r>
      <w:r>
        <w:br/>
        <w:t>You do not have to set any time, you can redeem after 10,20,30 years whenever you want</w:t>
      </w:r>
      <w:r>
        <w:br/>
      </w:r>
      <w:r>
        <w:br/>
        <w:t xml:space="preserve">When you invest in a mutual fund, it buys some units, each month these units add up because of your SIP. Let's say after 10 </w:t>
      </w:r>
      <w:r>
        <w:lastRenderedPageBreak/>
        <w:t>years you gave 10 lacs, you can sell units for 1 lac or 2 lac , depending on the amount that you need! You do not have to redeem the total of 10lacs.</w:t>
      </w:r>
    </w:p>
    <w:p w14:paraId="6244B32E" w14:textId="77777777" w:rsidR="00A427DF" w:rsidRDefault="00000000">
      <w:pPr>
        <w:spacing w:after="140"/>
        <w:ind w:left="216"/>
      </w:pPr>
      <w:r>
        <w:rPr>
          <w:b/>
        </w:rPr>
        <w:t xml:space="preserve">Source link: </w:t>
      </w:r>
      <w:hyperlink r:id="rId418">
        <w:r>
          <w:rPr>
            <w:color w:val="0563C1"/>
            <w:u w:val="single"/>
          </w:rPr>
          <w:t>https://www.reddit.com/r/mutualfunds/comments/1boz0qd/noob_questions/</w:t>
        </w:r>
      </w:hyperlink>
    </w:p>
    <w:p w14:paraId="009AE04E" w14:textId="77777777" w:rsidR="00A427DF" w:rsidRDefault="00000000">
      <w:pPr>
        <w:spacing w:after="40"/>
      </w:pPr>
      <w:r>
        <w:rPr>
          <w:color w:val="C8CDD2"/>
          <w:sz w:val="12"/>
        </w:rPr>
        <w:t>──────────────────────────────────────────</w:t>
      </w:r>
    </w:p>
    <w:p w14:paraId="509BB5B9" w14:textId="77777777" w:rsidR="00A427DF" w:rsidRDefault="00000000">
      <w:pPr>
        <w:keepNext/>
      </w:pPr>
      <w:r>
        <w:rPr>
          <w:b/>
          <w:color w:val="2D3748"/>
          <w:sz w:val="19"/>
        </w:rPr>
        <w:t>Record 414: 19 years old with saved up money,need investment advice.</w:t>
      </w:r>
    </w:p>
    <w:p w14:paraId="00976C8E" w14:textId="77777777" w:rsidR="00A427DF" w:rsidRDefault="00000000">
      <w:pPr>
        <w:spacing w:after="40"/>
      </w:pPr>
      <w:r>
        <w:rPr>
          <w:color w:val="5F6973"/>
          <w:sz w:val="16"/>
        </w:rPr>
        <w:t>Rating/likes: 3 | ID: 22 | Comment-level URL unavailable; link opens parent discussion</w:t>
      </w:r>
    </w:p>
    <w:p w14:paraId="4C2C2335" w14:textId="77777777" w:rsidR="00A427DF" w:rsidRDefault="00000000">
      <w:pPr>
        <w:spacing w:after="60"/>
        <w:ind w:left="216"/>
      </w:pPr>
      <w:r>
        <w:rPr>
          <w:b/>
        </w:rPr>
        <w:t xml:space="preserve">Original text: </w:t>
      </w:r>
      <w:r>
        <w:t>Free Apps - Groww for Buying Stocks &amp; Phone Pe for Mutual Fund SIPS</w:t>
      </w:r>
      <w:r>
        <w:br/>
      </w:r>
      <w:r>
        <w:br/>
        <w:t>Paid - Zerodha's Kite for Stocks , Coin for MFs</w:t>
      </w:r>
    </w:p>
    <w:p w14:paraId="544F74C2" w14:textId="77777777" w:rsidR="00A427DF" w:rsidRDefault="00000000">
      <w:pPr>
        <w:spacing w:after="140"/>
        <w:ind w:left="216"/>
      </w:pPr>
      <w:r>
        <w:rPr>
          <w:b/>
        </w:rPr>
        <w:t xml:space="preserve">Source link: </w:t>
      </w:r>
      <w:hyperlink r:id="rId419">
        <w:r>
          <w:rPr>
            <w:color w:val="0563C1"/>
            <w:u w:val="single"/>
          </w:rPr>
          <w:t>https://www.reddit.com/r/personalfinanceindia/comments/1ejsxsu/19_years_old_with_saved_up_moneyneed_investment/</w:t>
        </w:r>
      </w:hyperlink>
    </w:p>
    <w:p w14:paraId="073F06E1" w14:textId="77777777" w:rsidR="00A427DF" w:rsidRDefault="00000000">
      <w:pPr>
        <w:spacing w:after="40"/>
      </w:pPr>
      <w:r>
        <w:rPr>
          <w:color w:val="C8CDD2"/>
          <w:sz w:val="12"/>
        </w:rPr>
        <w:t>──────────────────────────────────────────</w:t>
      </w:r>
    </w:p>
    <w:p w14:paraId="17F79565" w14:textId="77777777" w:rsidR="00A427DF" w:rsidRDefault="00000000">
      <w:pPr>
        <w:pStyle w:val="Heading2"/>
      </w:pPr>
      <w:r>
        <w:t>App Store review</w:t>
      </w:r>
    </w:p>
    <w:p w14:paraId="102B0B40" w14:textId="77777777" w:rsidR="00A427DF" w:rsidRDefault="00000000">
      <w:pPr>
        <w:keepNext/>
      </w:pPr>
      <w:r>
        <w:rPr>
          <w:b/>
          <w:color w:val="2D3748"/>
          <w:sz w:val="19"/>
        </w:rPr>
        <w:t>Record 415: Brifing</w:t>
      </w:r>
    </w:p>
    <w:p w14:paraId="5E5B5BA2" w14:textId="77777777" w:rsidR="00A427DF" w:rsidRDefault="00000000">
      <w:pPr>
        <w:spacing w:after="40"/>
      </w:pPr>
      <w:r>
        <w:rPr>
          <w:color w:val="5F6973"/>
          <w:sz w:val="16"/>
        </w:rPr>
        <w:t>Date: 06/15/2023 07:39:15 | Rating/likes: 5 | ID: 10036510833 | Review-specific link available</w:t>
      </w:r>
    </w:p>
    <w:p w14:paraId="71D73755" w14:textId="77777777" w:rsidR="00A427DF" w:rsidRDefault="00000000">
      <w:pPr>
        <w:spacing w:after="60"/>
        <w:ind w:left="216"/>
      </w:pPr>
      <w:r>
        <w:rPr>
          <w:b/>
        </w:rPr>
        <w:t xml:space="preserve">Original text: </w:t>
      </w:r>
      <w:r>
        <w:t>Groww is an investment app that allows users to buy and sell stocks, mutual funds, and other financial products. It is one of the most popular investment apps in India, with over 10 million users. Groww offers a number of features that make it a good choice for investors, including zero-commission trading, a user-friendly interface, and educational resources. However, it is important to note that Groww is not a financial advisor and cannot provide personalized investment advice. Investors should always do their own research before making any investment decisions.</w:t>
      </w:r>
    </w:p>
    <w:p w14:paraId="68729DC7" w14:textId="77777777" w:rsidR="00A427DF" w:rsidRDefault="00000000">
      <w:pPr>
        <w:spacing w:after="140"/>
        <w:ind w:left="216"/>
      </w:pPr>
      <w:r>
        <w:rPr>
          <w:b/>
        </w:rPr>
        <w:t xml:space="preserve">Source link: </w:t>
      </w:r>
      <w:hyperlink r:id="rId420">
        <w:r>
          <w:rPr>
            <w:color w:val="0563C1"/>
            <w:u w:val="single"/>
          </w:rPr>
          <w:t>https://itunes.apple.com/in/reviews/id633282816</w:t>
        </w:r>
      </w:hyperlink>
    </w:p>
    <w:p w14:paraId="101BDCB3" w14:textId="77777777" w:rsidR="00A427DF" w:rsidRDefault="00000000">
      <w:pPr>
        <w:spacing w:after="40"/>
      </w:pPr>
      <w:r>
        <w:rPr>
          <w:color w:val="C8CDD2"/>
          <w:sz w:val="12"/>
        </w:rPr>
        <w:t>──────────────────────────────────────────</w:t>
      </w:r>
    </w:p>
    <w:p w14:paraId="17EE66BE" w14:textId="77777777" w:rsidR="00A427DF" w:rsidRDefault="00000000">
      <w:pPr>
        <w:keepNext/>
      </w:pPr>
      <w:r>
        <w:rPr>
          <w:b/>
          <w:color w:val="2D3748"/>
          <w:sz w:val="19"/>
        </w:rPr>
        <w:t>Record 416: Worst behaviour on mutual funds order</w:t>
      </w:r>
    </w:p>
    <w:p w14:paraId="2FE844D7" w14:textId="77777777" w:rsidR="00A427DF" w:rsidRDefault="00000000">
      <w:pPr>
        <w:spacing w:after="40"/>
      </w:pPr>
      <w:r>
        <w:rPr>
          <w:color w:val="5F6973"/>
          <w:sz w:val="16"/>
        </w:rPr>
        <w:t>Date: 08/16/2022 22:26:34 | Rating/likes: 1 | ID: 8986853821 | Review-specific link available</w:t>
      </w:r>
    </w:p>
    <w:p w14:paraId="7CA5C052" w14:textId="77777777" w:rsidR="00A427DF" w:rsidRDefault="00000000">
      <w:pPr>
        <w:spacing w:after="60"/>
        <w:ind w:left="216"/>
      </w:pPr>
      <w:r>
        <w:rPr>
          <w:b/>
        </w:rPr>
        <w:t xml:space="preserve">Original text: </w:t>
      </w:r>
      <w:r>
        <w:t>There are taking money and not processing for mutual funds nowadays. Simply blaming by stating Its issue from BSE end. Even though bse takes delay these Groww doesn’t care about timelines and SLA. They are not even processing my orders as well they are not doing refund also. Have raised multiple cases and everything still there are mentioning wait for 4 business days. Ky actual transaction date is 2 nd aug. Its more than 15 days now. Really they need to do something. And i can see most of the people facing same issue. Let together raise our voice here and get it fixed bcoz end of the day its our money. I thought of giving zero stars but unfortunately the option isn’t available.</w:t>
      </w:r>
    </w:p>
    <w:p w14:paraId="7DD01048" w14:textId="77777777" w:rsidR="00A427DF" w:rsidRDefault="00000000">
      <w:pPr>
        <w:spacing w:after="140"/>
        <w:ind w:left="216"/>
      </w:pPr>
      <w:r>
        <w:rPr>
          <w:b/>
        </w:rPr>
        <w:t xml:space="preserve">Source link: </w:t>
      </w:r>
      <w:hyperlink r:id="rId421">
        <w:r>
          <w:rPr>
            <w:color w:val="0563C1"/>
            <w:u w:val="single"/>
          </w:rPr>
          <w:t>https://itunes.apple.com/in/reviews/id827263654</w:t>
        </w:r>
      </w:hyperlink>
    </w:p>
    <w:p w14:paraId="320D9C28" w14:textId="77777777" w:rsidR="00A427DF" w:rsidRDefault="00000000">
      <w:pPr>
        <w:spacing w:after="40"/>
      </w:pPr>
      <w:r>
        <w:rPr>
          <w:color w:val="C8CDD2"/>
          <w:sz w:val="12"/>
        </w:rPr>
        <w:t>──────────────────────────────────────────</w:t>
      </w:r>
    </w:p>
    <w:p w14:paraId="4F2C8A10" w14:textId="77777777" w:rsidR="00A427DF" w:rsidRDefault="00000000">
      <w:pPr>
        <w:keepNext/>
      </w:pPr>
      <w:r>
        <w:rPr>
          <w:b/>
          <w:color w:val="2D3748"/>
          <w:sz w:val="19"/>
        </w:rPr>
        <w:t>Record 417: Great app for investment and payment</w:t>
      </w:r>
    </w:p>
    <w:p w14:paraId="7AB9785A" w14:textId="77777777" w:rsidR="00A427DF" w:rsidRDefault="00000000">
      <w:pPr>
        <w:spacing w:after="40"/>
      </w:pPr>
      <w:r>
        <w:rPr>
          <w:color w:val="5F6973"/>
          <w:sz w:val="16"/>
        </w:rPr>
        <w:t>Date: 02/08/2024 05:12:32 | Rating/likes: 4 | ID: 10915892143 | Review-specific link available</w:t>
      </w:r>
    </w:p>
    <w:p w14:paraId="384B0E28" w14:textId="77777777" w:rsidR="00A427DF" w:rsidRDefault="00000000">
      <w:pPr>
        <w:spacing w:after="60"/>
        <w:ind w:left="216"/>
      </w:pPr>
      <w:r>
        <w:rPr>
          <w:b/>
        </w:rPr>
        <w:t xml:space="preserve">Original text: </w:t>
      </w:r>
      <w:r>
        <w:t>Liked the idea of UPI in an investment app which provides seamless integration for purchasing stocks and mutual funds. Adding all necessary UPI features is super useful. Now i don’t need to use another (ad based) UPI apps. One suggestion for any changes like name correction provide an online paperless facility instead of traditional form based process. For some reason my app does not reflect DP from my google account. Overall satisfied with the app. PS: I am not a professional trader only do basic trading.</w:t>
      </w:r>
    </w:p>
    <w:p w14:paraId="326AD8F1" w14:textId="77777777" w:rsidR="00A427DF" w:rsidRDefault="00000000">
      <w:pPr>
        <w:spacing w:after="140"/>
        <w:ind w:left="216"/>
      </w:pPr>
      <w:r>
        <w:rPr>
          <w:b/>
        </w:rPr>
        <w:t xml:space="preserve">Source link: </w:t>
      </w:r>
      <w:hyperlink r:id="rId422">
        <w:r>
          <w:rPr>
            <w:color w:val="0563C1"/>
            <w:u w:val="single"/>
          </w:rPr>
          <w:t>https://itunes.apple.com/in/reviews/id1117420695</w:t>
        </w:r>
      </w:hyperlink>
    </w:p>
    <w:p w14:paraId="4811692C" w14:textId="77777777" w:rsidR="00A427DF" w:rsidRDefault="00000000">
      <w:pPr>
        <w:spacing w:after="40"/>
      </w:pPr>
      <w:r>
        <w:rPr>
          <w:color w:val="C8CDD2"/>
          <w:sz w:val="12"/>
        </w:rPr>
        <w:t>──────────────────────────────────────────</w:t>
      </w:r>
    </w:p>
    <w:p w14:paraId="5EFC8BBC" w14:textId="77777777" w:rsidR="00A427DF" w:rsidRDefault="00000000">
      <w:pPr>
        <w:pStyle w:val="Heading2"/>
      </w:pPr>
      <w:r>
        <w:t>Play Store review</w:t>
      </w:r>
    </w:p>
    <w:p w14:paraId="19898178" w14:textId="77777777" w:rsidR="00A427DF" w:rsidRDefault="00000000">
      <w:pPr>
        <w:keepNext/>
      </w:pPr>
      <w:r>
        <w:rPr>
          <w:b/>
          <w:color w:val="2D3748"/>
          <w:sz w:val="19"/>
        </w:rPr>
        <w:t>Record 418: Google Play Store review</w:t>
      </w:r>
    </w:p>
    <w:p w14:paraId="4B3887B9" w14:textId="77777777" w:rsidR="00A427DF" w:rsidRDefault="00000000">
      <w:pPr>
        <w:spacing w:after="40"/>
      </w:pPr>
      <w:r>
        <w:rPr>
          <w:color w:val="5F6973"/>
          <w:sz w:val="16"/>
        </w:rPr>
        <w:t>Date: 2026-08-25 | Rating/likes: 4 | ID: 33f7170c-6201-4400-96a0-c21bfed1efeb | play2</w:t>
      </w:r>
    </w:p>
    <w:p w14:paraId="52BBA7B6" w14:textId="77777777" w:rsidR="00A427DF" w:rsidRDefault="00000000">
      <w:pPr>
        <w:spacing w:after="60"/>
        <w:ind w:left="216"/>
      </w:pPr>
      <w:r>
        <w:rPr>
          <w:b/>
        </w:rPr>
        <w:t xml:space="preserve">Original text: </w:t>
      </w:r>
      <w:r>
        <w:t>Recommendation- option to sort sip by amount or custom arrange it</w:t>
      </w:r>
    </w:p>
    <w:p w14:paraId="041DD35A" w14:textId="77777777" w:rsidR="00A427DF" w:rsidRDefault="00000000">
      <w:pPr>
        <w:spacing w:after="140"/>
        <w:ind w:left="216"/>
      </w:pPr>
      <w:r>
        <w:rPr>
          <w:b/>
        </w:rPr>
        <w:t xml:space="preserve">Source link: </w:t>
      </w:r>
      <w:hyperlink r:id="rId423">
        <w:r>
          <w:rPr>
            <w:color w:val="0563C1"/>
            <w:u w:val="single"/>
          </w:rPr>
          <w:t>https://play.google.com/store/apps/details?id=com.nextbillion.groww</w:t>
        </w:r>
      </w:hyperlink>
    </w:p>
    <w:p w14:paraId="0741DC32" w14:textId="77777777" w:rsidR="00A427DF" w:rsidRDefault="00000000">
      <w:pPr>
        <w:spacing w:after="40"/>
      </w:pPr>
      <w:r>
        <w:rPr>
          <w:color w:val="C8CDD2"/>
          <w:sz w:val="12"/>
        </w:rPr>
        <w:t>──────────────────────────────────────────</w:t>
      </w:r>
    </w:p>
    <w:p w14:paraId="04A91BFF" w14:textId="77777777" w:rsidR="00A427DF" w:rsidRDefault="00000000">
      <w:pPr>
        <w:keepNext/>
      </w:pPr>
      <w:r>
        <w:rPr>
          <w:b/>
          <w:color w:val="2D3748"/>
          <w:sz w:val="19"/>
        </w:rPr>
        <w:lastRenderedPageBreak/>
        <w:t>Record 419: Google Play Store review</w:t>
      </w:r>
    </w:p>
    <w:p w14:paraId="66A3B118" w14:textId="77777777" w:rsidR="00A427DF" w:rsidRDefault="00000000">
      <w:pPr>
        <w:spacing w:after="40"/>
      </w:pPr>
      <w:r>
        <w:rPr>
          <w:color w:val="5F6973"/>
          <w:sz w:val="16"/>
        </w:rPr>
        <w:t>Date: 2026-06-29 | Rating/likes: 5 | ID: b982a3c6-25a0-4678-b4fa-9fbf27a102d5 | play2</w:t>
      </w:r>
    </w:p>
    <w:p w14:paraId="30CDCD0C" w14:textId="77777777" w:rsidR="00A427DF" w:rsidRDefault="00000000">
      <w:pPr>
        <w:spacing w:after="60"/>
        <w:ind w:left="216"/>
      </w:pPr>
      <w:r>
        <w:rPr>
          <w:b/>
        </w:rPr>
        <w:t xml:space="preserve">Original text: </w:t>
      </w:r>
      <w:r>
        <w:t>I'm using limited option to see mutual funds ongoing performance,app is wonderful</w:t>
      </w:r>
    </w:p>
    <w:p w14:paraId="62400B57" w14:textId="77777777" w:rsidR="00A427DF" w:rsidRDefault="00000000">
      <w:pPr>
        <w:spacing w:after="140"/>
        <w:ind w:left="216"/>
      </w:pPr>
      <w:r>
        <w:rPr>
          <w:b/>
        </w:rPr>
        <w:t xml:space="preserve">Source link: </w:t>
      </w:r>
      <w:hyperlink r:id="rId424">
        <w:r>
          <w:rPr>
            <w:color w:val="0563C1"/>
            <w:u w:val="single"/>
          </w:rPr>
          <w:t>https://play.google.com/store/apps/details?id=com.nextbillion.groww</w:t>
        </w:r>
      </w:hyperlink>
    </w:p>
    <w:p w14:paraId="4DFFFB78" w14:textId="77777777" w:rsidR="00A427DF" w:rsidRDefault="00000000">
      <w:pPr>
        <w:spacing w:after="40"/>
      </w:pPr>
      <w:r>
        <w:rPr>
          <w:color w:val="C8CDD2"/>
          <w:sz w:val="12"/>
        </w:rPr>
        <w:t>──────────────────────────────────────────</w:t>
      </w:r>
    </w:p>
    <w:p w14:paraId="705F15E3" w14:textId="77777777" w:rsidR="00A427DF" w:rsidRDefault="00000000">
      <w:pPr>
        <w:keepNext/>
      </w:pPr>
      <w:r>
        <w:rPr>
          <w:b/>
          <w:color w:val="2D3748"/>
          <w:sz w:val="19"/>
        </w:rPr>
        <w:t>Record 420: Google Play Store review</w:t>
      </w:r>
    </w:p>
    <w:p w14:paraId="0AD7A9DE" w14:textId="77777777" w:rsidR="00A427DF" w:rsidRDefault="00000000">
      <w:pPr>
        <w:spacing w:after="40"/>
      </w:pPr>
      <w:r>
        <w:rPr>
          <w:color w:val="5F6973"/>
          <w:sz w:val="16"/>
        </w:rPr>
        <w:t>Date: 2021-08-09 | Rating/likes: 5 | ID: fb489160-7fc4-438d-8771-c54167bdfb89 | play2</w:t>
      </w:r>
    </w:p>
    <w:p w14:paraId="0E9C5BA1" w14:textId="77777777" w:rsidR="00A427DF" w:rsidRDefault="00000000">
      <w:pPr>
        <w:spacing w:after="60"/>
        <w:ind w:left="216"/>
      </w:pPr>
      <w:r>
        <w:rPr>
          <w:b/>
        </w:rPr>
        <w:t xml:space="preserve">Original text: </w:t>
      </w:r>
      <w:r>
        <w:t>This app is best but for some features, I need to use another app the 1 . This app doesn't provide features like lower circuit price 2. In contract note , when I download , it doesn't show whether the share is for intraday or for delivery, if possible plz updated this . I request to the developer team to add edit amount facility in the SIP calculator options. The scrolling facility, something doesn't provide the right amount that an investor wants to choose . Thank you !🙏🙏</w:t>
      </w:r>
    </w:p>
    <w:p w14:paraId="1F73E8E3" w14:textId="77777777" w:rsidR="00A427DF" w:rsidRDefault="00000000">
      <w:pPr>
        <w:spacing w:after="140"/>
        <w:ind w:left="216"/>
      </w:pPr>
      <w:r>
        <w:rPr>
          <w:b/>
        </w:rPr>
        <w:t xml:space="preserve">Source link: </w:t>
      </w:r>
      <w:hyperlink r:id="rId425">
        <w:r>
          <w:rPr>
            <w:color w:val="0563C1"/>
            <w:u w:val="single"/>
          </w:rPr>
          <w:t>https://play.google.com/store/apps/details?id=com.nextbillion.groww</w:t>
        </w:r>
      </w:hyperlink>
    </w:p>
    <w:p w14:paraId="3CBA0530" w14:textId="77777777" w:rsidR="00A427DF" w:rsidRDefault="00000000">
      <w:pPr>
        <w:spacing w:after="40"/>
      </w:pPr>
      <w:r>
        <w:rPr>
          <w:color w:val="C8CDD2"/>
          <w:sz w:val="12"/>
        </w:rPr>
        <w:t>──────────────────────────────────────────</w:t>
      </w:r>
    </w:p>
    <w:p w14:paraId="4765C92B" w14:textId="77777777" w:rsidR="00A427DF" w:rsidRDefault="00000000">
      <w:pPr>
        <w:keepNext/>
      </w:pPr>
      <w:r>
        <w:rPr>
          <w:b/>
          <w:color w:val="2D3748"/>
          <w:sz w:val="19"/>
        </w:rPr>
        <w:t>Record 421: Google Play Store review</w:t>
      </w:r>
    </w:p>
    <w:p w14:paraId="26E36272" w14:textId="77777777" w:rsidR="00A427DF" w:rsidRDefault="00000000">
      <w:pPr>
        <w:spacing w:after="40"/>
      </w:pPr>
      <w:r>
        <w:rPr>
          <w:color w:val="5F6973"/>
          <w:sz w:val="16"/>
        </w:rPr>
        <w:t>Date: 2026-08-14 | Rating/likes: 5 | ID: fbe652cd-1a31-48c5-b756-3a9eebe29551 | play2</w:t>
      </w:r>
    </w:p>
    <w:p w14:paraId="7C44717F" w14:textId="77777777" w:rsidR="00A427DF" w:rsidRDefault="00000000">
      <w:pPr>
        <w:spacing w:after="60"/>
        <w:ind w:left="216"/>
      </w:pPr>
      <w:r>
        <w:rPr>
          <w:b/>
        </w:rPr>
        <w:t xml:space="preserve">Original text: </w:t>
      </w:r>
      <w:r>
        <w:t>Please add the SWP option in the app. and provide a daily sip option.</w:t>
      </w:r>
    </w:p>
    <w:p w14:paraId="68C31D47" w14:textId="77777777" w:rsidR="00A427DF" w:rsidRDefault="00000000">
      <w:pPr>
        <w:spacing w:after="140"/>
        <w:ind w:left="216"/>
      </w:pPr>
      <w:r>
        <w:rPr>
          <w:b/>
        </w:rPr>
        <w:t xml:space="preserve">Source link: </w:t>
      </w:r>
      <w:hyperlink r:id="rId426">
        <w:r>
          <w:rPr>
            <w:color w:val="0563C1"/>
            <w:u w:val="single"/>
          </w:rPr>
          <w:t>https://play.google.com/store/apps/details?id=com.nextbillion.groww</w:t>
        </w:r>
      </w:hyperlink>
    </w:p>
    <w:p w14:paraId="20472EA5" w14:textId="77777777" w:rsidR="00A427DF" w:rsidRDefault="00000000">
      <w:pPr>
        <w:spacing w:after="40"/>
      </w:pPr>
      <w:r>
        <w:rPr>
          <w:color w:val="C8CDD2"/>
          <w:sz w:val="12"/>
        </w:rPr>
        <w:t>──────────────────────────────────────────</w:t>
      </w:r>
    </w:p>
    <w:p w14:paraId="65D54176" w14:textId="77777777" w:rsidR="00A427DF" w:rsidRDefault="00000000">
      <w:pPr>
        <w:keepNext/>
      </w:pPr>
      <w:r>
        <w:rPr>
          <w:b/>
          <w:color w:val="2D3748"/>
          <w:sz w:val="19"/>
        </w:rPr>
        <w:t>Record 422: Google Play Store review</w:t>
      </w:r>
    </w:p>
    <w:p w14:paraId="413D3DAF" w14:textId="77777777" w:rsidR="00A427DF" w:rsidRDefault="00000000">
      <w:pPr>
        <w:spacing w:after="40"/>
      </w:pPr>
      <w:r>
        <w:rPr>
          <w:color w:val="5F6973"/>
          <w:sz w:val="16"/>
        </w:rPr>
        <w:t>Date: 2026-05-09 | Rating/likes: 4 | ID: 15f94884-67e3-45df-9bda-612642ff283e | play2</w:t>
      </w:r>
    </w:p>
    <w:p w14:paraId="6574390A" w14:textId="77777777" w:rsidR="00A427DF" w:rsidRDefault="00000000">
      <w:pPr>
        <w:spacing w:after="60"/>
        <w:ind w:left="216"/>
      </w:pPr>
      <w:r>
        <w:rPr>
          <w:b/>
        </w:rPr>
        <w:t xml:space="preserve">Original text: </w:t>
      </w:r>
      <w:r>
        <w:t>very good app been using for past 3 years. i suggest to the product manager that we need option to invest every week in SIP for MF.</w:t>
      </w:r>
    </w:p>
    <w:p w14:paraId="36BD2600" w14:textId="77777777" w:rsidR="00A427DF" w:rsidRDefault="00000000">
      <w:pPr>
        <w:spacing w:after="140"/>
        <w:ind w:left="216"/>
      </w:pPr>
      <w:r>
        <w:rPr>
          <w:b/>
        </w:rPr>
        <w:t xml:space="preserve">Source link: </w:t>
      </w:r>
      <w:hyperlink r:id="rId427">
        <w:r>
          <w:rPr>
            <w:color w:val="0563C1"/>
            <w:u w:val="single"/>
          </w:rPr>
          <w:t>https://play.google.com/store/apps/details?id=com.nextbillion.groww</w:t>
        </w:r>
      </w:hyperlink>
    </w:p>
    <w:p w14:paraId="1167A106" w14:textId="77777777" w:rsidR="00A427DF" w:rsidRDefault="00000000">
      <w:pPr>
        <w:spacing w:after="40"/>
      </w:pPr>
      <w:r>
        <w:rPr>
          <w:color w:val="C8CDD2"/>
          <w:sz w:val="12"/>
        </w:rPr>
        <w:t>──────────────────────────────────────────</w:t>
      </w:r>
    </w:p>
    <w:p w14:paraId="4F99208C" w14:textId="77777777" w:rsidR="00A427DF" w:rsidRDefault="00000000">
      <w:pPr>
        <w:keepNext/>
      </w:pPr>
      <w:r>
        <w:rPr>
          <w:b/>
          <w:color w:val="2D3748"/>
          <w:sz w:val="19"/>
        </w:rPr>
        <w:t>Record 423: Google Play Store review</w:t>
      </w:r>
    </w:p>
    <w:p w14:paraId="40826BA2" w14:textId="77777777" w:rsidR="00A427DF" w:rsidRDefault="00000000">
      <w:pPr>
        <w:spacing w:after="40"/>
      </w:pPr>
      <w:r>
        <w:rPr>
          <w:color w:val="5F6973"/>
          <w:sz w:val="16"/>
        </w:rPr>
        <w:t>Date: 2026-05-26 | Rating/likes: 5 | ID: c2ae6047-f9e2-44f8-927f-5c63bedf4339 | play2</w:t>
      </w:r>
    </w:p>
    <w:p w14:paraId="6667F858" w14:textId="77777777" w:rsidR="00A427DF" w:rsidRDefault="00000000">
      <w:pPr>
        <w:spacing w:after="60"/>
        <w:ind w:left="216"/>
      </w:pPr>
      <w:r>
        <w:rPr>
          <w:b/>
        </w:rPr>
        <w:t xml:space="preserve">Original text: </w:t>
      </w:r>
      <w:r>
        <w:t>Excellent app with a very clean and user-friendly interface. Investing in stocks and mutual funds has never been this easy. Smooth transactions and great features. Highly recommended</w:t>
      </w:r>
    </w:p>
    <w:p w14:paraId="3DAF47A6" w14:textId="77777777" w:rsidR="00A427DF" w:rsidRDefault="00000000">
      <w:pPr>
        <w:spacing w:after="140"/>
        <w:ind w:left="216"/>
      </w:pPr>
      <w:r>
        <w:rPr>
          <w:b/>
        </w:rPr>
        <w:t xml:space="preserve">Source link: </w:t>
      </w:r>
      <w:hyperlink r:id="rId428">
        <w:r>
          <w:rPr>
            <w:color w:val="0563C1"/>
            <w:u w:val="single"/>
          </w:rPr>
          <w:t>https://play.google.com/store/apps/details?id=com.nextbillion.groww</w:t>
        </w:r>
      </w:hyperlink>
    </w:p>
    <w:p w14:paraId="085C7291" w14:textId="77777777" w:rsidR="00A427DF" w:rsidRDefault="00000000">
      <w:pPr>
        <w:spacing w:after="40"/>
      </w:pPr>
      <w:r>
        <w:rPr>
          <w:color w:val="C8CDD2"/>
          <w:sz w:val="12"/>
        </w:rPr>
        <w:t>──────────────────────────────────────────</w:t>
      </w:r>
    </w:p>
    <w:p w14:paraId="5DA3CE2F" w14:textId="77777777" w:rsidR="00A427DF" w:rsidRDefault="00000000">
      <w:pPr>
        <w:keepNext/>
      </w:pPr>
      <w:r>
        <w:rPr>
          <w:b/>
          <w:color w:val="2D3748"/>
          <w:sz w:val="19"/>
        </w:rPr>
        <w:t>Record 424: Google Play Store review</w:t>
      </w:r>
    </w:p>
    <w:p w14:paraId="7029D30A" w14:textId="77777777" w:rsidR="00A427DF" w:rsidRDefault="00000000">
      <w:pPr>
        <w:spacing w:after="40"/>
      </w:pPr>
      <w:r>
        <w:rPr>
          <w:color w:val="5F6973"/>
          <w:sz w:val="16"/>
        </w:rPr>
        <w:t>Date: 2026-06-04 | Rating/likes: 4 | ID: a57434a1-65c6-4b3b-b8a9-9369893e22db | play2</w:t>
      </w:r>
    </w:p>
    <w:p w14:paraId="0F920B0A" w14:textId="77777777" w:rsidR="00A427DF" w:rsidRDefault="00000000">
      <w:pPr>
        <w:spacing w:after="60"/>
        <w:ind w:left="216"/>
      </w:pPr>
      <w:r>
        <w:rPr>
          <w:b/>
        </w:rPr>
        <w:t xml:space="preserve">Original text: </w:t>
      </w:r>
      <w:r>
        <w:t>Trying to switch my MF SIP investment from an ELSS fund to another fund from the same MF house. It is saying unable to switch since ELSS investments need to cover 3 yrs. I am trying for that amount which are already 3 years old still giving the same problem. In gist: unable to switch mf fund which is more than 3 years old.</w:t>
      </w:r>
    </w:p>
    <w:p w14:paraId="70BE4164" w14:textId="77777777" w:rsidR="00A427DF" w:rsidRDefault="00000000">
      <w:pPr>
        <w:spacing w:after="140"/>
        <w:ind w:left="216"/>
      </w:pPr>
      <w:r>
        <w:rPr>
          <w:b/>
        </w:rPr>
        <w:t xml:space="preserve">Source link: </w:t>
      </w:r>
      <w:hyperlink r:id="rId429">
        <w:r>
          <w:rPr>
            <w:color w:val="0563C1"/>
            <w:u w:val="single"/>
          </w:rPr>
          <w:t>https://play.google.com/store/apps/details?id=com.nextbillion.groww</w:t>
        </w:r>
      </w:hyperlink>
    </w:p>
    <w:p w14:paraId="4DDF9376" w14:textId="77777777" w:rsidR="00A427DF" w:rsidRDefault="00000000">
      <w:pPr>
        <w:spacing w:after="40"/>
      </w:pPr>
      <w:r>
        <w:rPr>
          <w:color w:val="C8CDD2"/>
          <w:sz w:val="12"/>
        </w:rPr>
        <w:t>──────────────────────────────────────────</w:t>
      </w:r>
    </w:p>
    <w:p w14:paraId="1528F2B5" w14:textId="77777777" w:rsidR="00A427DF" w:rsidRDefault="00000000">
      <w:pPr>
        <w:keepNext/>
      </w:pPr>
      <w:r>
        <w:rPr>
          <w:b/>
          <w:color w:val="2D3748"/>
          <w:sz w:val="19"/>
        </w:rPr>
        <w:t>Record 425: Google Play Store review</w:t>
      </w:r>
    </w:p>
    <w:p w14:paraId="5EF3BF40" w14:textId="77777777" w:rsidR="00A427DF" w:rsidRDefault="00000000">
      <w:pPr>
        <w:spacing w:after="40"/>
      </w:pPr>
      <w:r>
        <w:rPr>
          <w:color w:val="5F6973"/>
          <w:sz w:val="16"/>
        </w:rPr>
        <w:t>Date: 2023-08-21 | Rating/likes: 3 | ID: 260f6aac-aee0-4ddb-b249-ecb7e0e64b0d | play2</w:t>
      </w:r>
    </w:p>
    <w:p w14:paraId="47FCEE9D" w14:textId="77777777" w:rsidR="00A427DF" w:rsidRDefault="00000000">
      <w:pPr>
        <w:spacing w:after="60"/>
        <w:ind w:left="216"/>
      </w:pPr>
      <w:r>
        <w:rPr>
          <w:b/>
        </w:rPr>
        <w:t xml:space="preserve">Original text: </w:t>
      </w:r>
      <w:r>
        <w:t>Colour scheme could have been improved. I am colour blind. I can't see certain colours clearly as normal people. For example, the choice of red color against black background is so annoying on dark mode. Trying to click the profile picture at times selects the search function. Overall, some improvements in UX is most welcome. SIP for stocks isn't available, yet.</w:t>
      </w:r>
    </w:p>
    <w:p w14:paraId="4D5ADA3F" w14:textId="77777777" w:rsidR="00A427DF" w:rsidRDefault="00000000">
      <w:pPr>
        <w:spacing w:after="140"/>
        <w:ind w:left="216"/>
      </w:pPr>
      <w:r>
        <w:rPr>
          <w:b/>
        </w:rPr>
        <w:t xml:space="preserve">Source link: </w:t>
      </w:r>
      <w:hyperlink r:id="rId430">
        <w:r>
          <w:rPr>
            <w:color w:val="0563C1"/>
            <w:u w:val="single"/>
          </w:rPr>
          <w:t>https://play.google.com/store/apps/details?id=com.nextbillion.groww</w:t>
        </w:r>
      </w:hyperlink>
    </w:p>
    <w:p w14:paraId="31737B3A" w14:textId="77777777" w:rsidR="00A427DF" w:rsidRDefault="00000000">
      <w:pPr>
        <w:spacing w:after="40"/>
      </w:pPr>
      <w:r>
        <w:rPr>
          <w:color w:val="C8CDD2"/>
          <w:sz w:val="12"/>
        </w:rPr>
        <w:t>──────────────────────────────────────────</w:t>
      </w:r>
    </w:p>
    <w:p w14:paraId="364B3FD4" w14:textId="77777777" w:rsidR="00A427DF" w:rsidRDefault="00000000">
      <w:pPr>
        <w:keepNext/>
      </w:pPr>
      <w:r>
        <w:rPr>
          <w:b/>
          <w:color w:val="2D3748"/>
          <w:sz w:val="19"/>
        </w:rPr>
        <w:t>Record 426: Google Play Store review</w:t>
      </w:r>
    </w:p>
    <w:p w14:paraId="7FDC8719" w14:textId="77777777" w:rsidR="00A427DF" w:rsidRDefault="00000000">
      <w:pPr>
        <w:spacing w:after="40"/>
      </w:pPr>
      <w:r>
        <w:rPr>
          <w:color w:val="5F6973"/>
          <w:sz w:val="16"/>
        </w:rPr>
        <w:t>Date: 2020-09-21 | Rating/likes: 5 | ID: 3eac2652-72e0-4d13-bb9e-2fcd307b35bb | play2</w:t>
      </w:r>
    </w:p>
    <w:p w14:paraId="4A37B72D" w14:textId="77777777" w:rsidR="00A427DF" w:rsidRDefault="00000000">
      <w:pPr>
        <w:spacing w:after="60"/>
        <w:ind w:left="216"/>
      </w:pPr>
      <w:r>
        <w:rPr>
          <w:b/>
        </w:rPr>
        <w:lastRenderedPageBreak/>
        <w:t xml:space="preserve">Original text: </w:t>
      </w:r>
      <w:r>
        <w:t>Groww app is good to use. I was novice in stocks and mutual funds. Was not aware of my investments done by broker. So, it was eye opener for me. Improvement: While analysing own funds. In graph it shows value of my investment on particular date. App should also display total invested amount that. It will be come very easy for user to compare. Like user may know that how much invested and how much is the value.</w:t>
      </w:r>
    </w:p>
    <w:p w14:paraId="567B252B" w14:textId="77777777" w:rsidR="00A427DF" w:rsidRDefault="00000000">
      <w:pPr>
        <w:spacing w:after="140"/>
        <w:ind w:left="216"/>
      </w:pPr>
      <w:r>
        <w:rPr>
          <w:b/>
        </w:rPr>
        <w:t xml:space="preserve">Source link: </w:t>
      </w:r>
      <w:hyperlink r:id="rId431">
        <w:r>
          <w:rPr>
            <w:color w:val="0563C1"/>
            <w:u w:val="single"/>
          </w:rPr>
          <w:t>https://play.google.com/store/apps/details?id=com.nextbillion.groww</w:t>
        </w:r>
      </w:hyperlink>
    </w:p>
    <w:p w14:paraId="4D4DCB12" w14:textId="77777777" w:rsidR="00A427DF" w:rsidRDefault="00000000">
      <w:pPr>
        <w:spacing w:after="40"/>
      </w:pPr>
      <w:r>
        <w:rPr>
          <w:color w:val="C8CDD2"/>
          <w:sz w:val="12"/>
        </w:rPr>
        <w:t>──────────────────────────────────────────</w:t>
      </w:r>
    </w:p>
    <w:p w14:paraId="3C745352" w14:textId="77777777" w:rsidR="00A427DF" w:rsidRDefault="00000000">
      <w:pPr>
        <w:keepNext/>
      </w:pPr>
      <w:r>
        <w:rPr>
          <w:b/>
          <w:color w:val="2D3748"/>
          <w:sz w:val="19"/>
        </w:rPr>
        <w:t>Record 427: Google Play Store review</w:t>
      </w:r>
    </w:p>
    <w:p w14:paraId="55AD4C33" w14:textId="77777777" w:rsidR="00A427DF" w:rsidRDefault="00000000">
      <w:pPr>
        <w:spacing w:after="40"/>
      </w:pPr>
      <w:r>
        <w:rPr>
          <w:color w:val="5F6973"/>
          <w:sz w:val="16"/>
        </w:rPr>
        <w:t>Date: 2021-03-14 | Rating/likes: 5 | ID: 875f2e82-f135-42d6-8a81-850ec9b22125 | play2</w:t>
      </w:r>
    </w:p>
    <w:p w14:paraId="74513171" w14:textId="77777777" w:rsidR="00A427DF" w:rsidRDefault="00000000">
      <w:pPr>
        <w:spacing w:after="60"/>
        <w:ind w:left="216"/>
      </w:pPr>
      <w:r>
        <w:rPr>
          <w:b/>
        </w:rPr>
        <w:t xml:space="preserve">Original text: </w:t>
      </w:r>
      <w:r>
        <w:t>Simple process and invest mutual funds and low brokerage fee. I still think a change for pection is possible in the app. While viewing a list or watchlist, it gets back to the first stock listed, so need to search where I was, or which stock I was analysing.</w:t>
      </w:r>
    </w:p>
    <w:p w14:paraId="69E2B1FC" w14:textId="77777777" w:rsidR="00A427DF" w:rsidRDefault="00000000">
      <w:pPr>
        <w:spacing w:after="140"/>
        <w:ind w:left="216"/>
      </w:pPr>
      <w:r>
        <w:rPr>
          <w:b/>
        </w:rPr>
        <w:t xml:space="preserve">Source link: </w:t>
      </w:r>
      <w:hyperlink r:id="rId432">
        <w:r>
          <w:rPr>
            <w:color w:val="0563C1"/>
            <w:u w:val="single"/>
          </w:rPr>
          <w:t>https://play.google.com/store/apps/details?id=com.nextbillion.groww</w:t>
        </w:r>
      </w:hyperlink>
    </w:p>
    <w:p w14:paraId="38D30D27" w14:textId="77777777" w:rsidR="00A427DF" w:rsidRDefault="00000000">
      <w:pPr>
        <w:spacing w:after="40"/>
      </w:pPr>
      <w:r>
        <w:rPr>
          <w:color w:val="C8CDD2"/>
          <w:sz w:val="12"/>
        </w:rPr>
        <w:t>──────────────────────────────────────────</w:t>
      </w:r>
    </w:p>
    <w:p w14:paraId="13AC6DA2" w14:textId="77777777" w:rsidR="00A427DF" w:rsidRDefault="00000000">
      <w:pPr>
        <w:keepNext/>
      </w:pPr>
      <w:r>
        <w:rPr>
          <w:b/>
          <w:color w:val="2D3748"/>
          <w:sz w:val="19"/>
        </w:rPr>
        <w:t>Record 428: Google Play Store review</w:t>
      </w:r>
    </w:p>
    <w:p w14:paraId="58F698DF" w14:textId="77777777" w:rsidR="00A427DF" w:rsidRDefault="00000000">
      <w:pPr>
        <w:spacing w:after="40"/>
      </w:pPr>
      <w:r>
        <w:rPr>
          <w:color w:val="5F6973"/>
          <w:sz w:val="16"/>
        </w:rPr>
        <w:t>Date: 2021-12-13 | Rating/likes: 1 | ID: 495758d6-f3c8-4b2b-83df-b14b0814468f | play2</w:t>
      </w:r>
    </w:p>
    <w:p w14:paraId="0753859F" w14:textId="77777777" w:rsidR="00A427DF" w:rsidRDefault="00000000">
      <w:pPr>
        <w:spacing w:after="60"/>
        <w:ind w:left="216"/>
      </w:pPr>
      <w:r>
        <w:rPr>
          <w:b/>
        </w:rPr>
        <w:t xml:space="preserve">Original text: </w:t>
      </w:r>
      <w:r>
        <w:t>Worst app.... I had invested some money in their SIP. I ordered withdrawal of Rs. 5000/- almost 2 months ago on 17th October, 2021. A week after, they told me that my account details aren't verified and asked for required documents. I have been waiting since then. The only thing they do is tell you that they have forwarded the request to concerned department and you get nothing after that. Worst service. Still waiting for my redemption amount to be credited to my account to date.</w:t>
      </w:r>
    </w:p>
    <w:p w14:paraId="2A39D9BD" w14:textId="77777777" w:rsidR="00A427DF" w:rsidRDefault="00000000">
      <w:pPr>
        <w:spacing w:after="140"/>
        <w:ind w:left="216"/>
      </w:pPr>
      <w:r>
        <w:rPr>
          <w:b/>
        </w:rPr>
        <w:t xml:space="preserve">Source link: </w:t>
      </w:r>
      <w:hyperlink r:id="rId433">
        <w:r>
          <w:rPr>
            <w:color w:val="0563C1"/>
            <w:u w:val="single"/>
          </w:rPr>
          <w:t>https://play.google.com/store/apps/details?id=com.nextbillion.groww</w:t>
        </w:r>
      </w:hyperlink>
    </w:p>
    <w:p w14:paraId="0862EB40" w14:textId="77777777" w:rsidR="00A427DF" w:rsidRDefault="00000000">
      <w:pPr>
        <w:spacing w:after="40"/>
      </w:pPr>
      <w:r>
        <w:rPr>
          <w:color w:val="C8CDD2"/>
          <w:sz w:val="12"/>
        </w:rPr>
        <w:t>──────────────────────────────────────────</w:t>
      </w:r>
    </w:p>
    <w:p w14:paraId="55E7A395" w14:textId="77777777" w:rsidR="00A427DF" w:rsidRDefault="00000000">
      <w:pPr>
        <w:keepNext/>
      </w:pPr>
      <w:r>
        <w:rPr>
          <w:b/>
          <w:color w:val="2D3748"/>
          <w:sz w:val="19"/>
        </w:rPr>
        <w:t>Record 429: Google Play Store review</w:t>
      </w:r>
    </w:p>
    <w:p w14:paraId="327B60D9" w14:textId="77777777" w:rsidR="00A427DF" w:rsidRDefault="00000000">
      <w:pPr>
        <w:spacing w:after="40"/>
      </w:pPr>
      <w:r>
        <w:rPr>
          <w:color w:val="5F6973"/>
          <w:sz w:val="16"/>
        </w:rPr>
        <w:t>Date: 2019-10-15 | Rating/likes: 5 | ID: 813fdb75-27f3-45c9-9be7-06934149ec82 | play2</w:t>
      </w:r>
    </w:p>
    <w:p w14:paraId="423F36E1" w14:textId="77777777" w:rsidR="00A427DF" w:rsidRDefault="00000000">
      <w:pPr>
        <w:spacing w:after="60"/>
        <w:ind w:left="216"/>
      </w:pPr>
      <w:r>
        <w:rPr>
          <w:b/>
        </w:rPr>
        <w:t xml:space="preserve">Original text: </w:t>
      </w:r>
      <w:r>
        <w:t>The interface is clean and very easy to use. I am a little skeptical of the 3rd step of the kyc verification where you have to click a selfie with the pan card. Can you guarantee on your security and that these intricate details won't be misused internally as well? Update: With more option for payments and features, it's been a great app for investing in mutual funds.</w:t>
      </w:r>
    </w:p>
    <w:p w14:paraId="0E292B9C" w14:textId="77777777" w:rsidR="00A427DF" w:rsidRDefault="00000000">
      <w:pPr>
        <w:spacing w:after="140"/>
        <w:ind w:left="216"/>
      </w:pPr>
      <w:r>
        <w:rPr>
          <w:b/>
        </w:rPr>
        <w:t xml:space="preserve">Source link: </w:t>
      </w:r>
      <w:hyperlink r:id="rId434">
        <w:r>
          <w:rPr>
            <w:color w:val="0563C1"/>
            <w:u w:val="single"/>
          </w:rPr>
          <w:t>https://play.google.com/store/apps/details?id=com.nextbillion.groww</w:t>
        </w:r>
      </w:hyperlink>
    </w:p>
    <w:p w14:paraId="5C7AB94A" w14:textId="77777777" w:rsidR="00A427DF" w:rsidRDefault="00000000">
      <w:pPr>
        <w:spacing w:after="40"/>
      </w:pPr>
      <w:r>
        <w:rPr>
          <w:color w:val="C8CDD2"/>
          <w:sz w:val="12"/>
        </w:rPr>
        <w:t>──────────────────────────────────────────</w:t>
      </w:r>
    </w:p>
    <w:p w14:paraId="6B233FDF" w14:textId="77777777" w:rsidR="00A427DF" w:rsidRDefault="00000000">
      <w:pPr>
        <w:keepNext/>
      </w:pPr>
      <w:r>
        <w:rPr>
          <w:b/>
          <w:color w:val="2D3748"/>
          <w:sz w:val="19"/>
        </w:rPr>
        <w:t>Record 430: Google Play Store review</w:t>
      </w:r>
    </w:p>
    <w:p w14:paraId="42562EBF" w14:textId="77777777" w:rsidR="00A427DF" w:rsidRDefault="00000000">
      <w:pPr>
        <w:spacing w:after="40"/>
      </w:pPr>
      <w:r>
        <w:rPr>
          <w:color w:val="5F6973"/>
          <w:sz w:val="16"/>
        </w:rPr>
        <w:t>Date: 2023-08-13 | Rating/likes: 1 | ID: d2d1a6cb-21fb-4014-a0a4-765c20383ed1 | play2</w:t>
      </w:r>
    </w:p>
    <w:p w14:paraId="7F4C1C0A" w14:textId="77777777" w:rsidR="00A427DF" w:rsidRDefault="00000000">
      <w:pPr>
        <w:spacing w:after="60"/>
        <w:ind w:left="216"/>
      </w:pPr>
      <w:r>
        <w:rPr>
          <w:b/>
        </w:rPr>
        <w:t xml:space="preserve">Original text: </w:t>
      </w:r>
      <w:r>
        <w:t>Very pathetic app, i have purchased SIP on 04-08-2023 and the unit's didn't allocated yet. I have purchased SIP on different platform and the unit's were allocated after 2 days. I recommend every one to avoid Groww and choose different applications. Further more i have connected with the customer representative and they were also unable to resolve my queries and they always stated that we have escalated this issue to concern department. Really so sucking service for customers.</w:t>
      </w:r>
    </w:p>
    <w:p w14:paraId="25DCB6DA" w14:textId="77777777" w:rsidR="00A427DF" w:rsidRDefault="00000000">
      <w:pPr>
        <w:spacing w:after="140"/>
        <w:ind w:left="216"/>
      </w:pPr>
      <w:r>
        <w:rPr>
          <w:b/>
        </w:rPr>
        <w:t xml:space="preserve">Source link: </w:t>
      </w:r>
      <w:hyperlink r:id="rId435">
        <w:r>
          <w:rPr>
            <w:color w:val="0563C1"/>
            <w:u w:val="single"/>
          </w:rPr>
          <w:t>https://play.google.com/store/apps/details?id=com.nextbillion.groww</w:t>
        </w:r>
      </w:hyperlink>
    </w:p>
    <w:p w14:paraId="1F5F8F8E" w14:textId="77777777" w:rsidR="00A427DF" w:rsidRDefault="00000000">
      <w:pPr>
        <w:spacing w:after="40"/>
      </w:pPr>
      <w:r>
        <w:rPr>
          <w:color w:val="C8CDD2"/>
          <w:sz w:val="12"/>
        </w:rPr>
        <w:t>──────────────────────────────────────────</w:t>
      </w:r>
    </w:p>
    <w:p w14:paraId="30130391" w14:textId="77777777" w:rsidR="00A427DF" w:rsidRDefault="00000000">
      <w:pPr>
        <w:keepNext/>
      </w:pPr>
      <w:r>
        <w:rPr>
          <w:b/>
          <w:color w:val="2D3748"/>
          <w:sz w:val="19"/>
        </w:rPr>
        <w:t>Record 431: Google Play Store review</w:t>
      </w:r>
    </w:p>
    <w:p w14:paraId="647CA85E" w14:textId="77777777" w:rsidR="00A427DF" w:rsidRDefault="00000000">
      <w:pPr>
        <w:spacing w:after="40"/>
      </w:pPr>
      <w:r>
        <w:rPr>
          <w:color w:val="5F6973"/>
          <w:sz w:val="16"/>
        </w:rPr>
        <w:t>Date: 2022-12-08 | Rating/likes: 2 | ID: 802a54fb-e9cb-4670-8c0e-5ee09d7123ea | play2</w:t>
      </w:r>
    </w:p>
    <w:p w14:paraId="1D53FE0F" w14:textId="77777777" w:rsidR="00A427DF" w:rsidRDefault="00000000">
      <w:pPr>
        <w:spacing w:after="60"/>
        <w:ind w:left="216"/>
      </w:pPr>
      <w:r>
        <w:rPr>
          <w:b/>
        </w:rPr>
        <w:t xml:space="preserve">Original text: </w:t>
      </w:r>
      <w:r>
        <w:t>This app even after uninstall n reinstall does not show nominee add option in 'Account Details' as claimed by it. As a result can't add nominee to the invested funds. Very dissatisfied. So had to approach respective Mutual Funds through their website &amp; same had to be done. All our hard-earned investment may go in vain if no nominee opted. This is very annoying n had to be rectified.</w:t>
      </w:r>
    </w:p>
    <w:p w14:paraId="3A464C1B" w14:textId="77777777" w:rsidR="00A427DF" w:rsidRDefault="00000000">
      <w:pPr>
        <w:spacing w:after="140"/>
        <w:ind w:left="216"/>
      </w:pPr>
      <w:r>
        <w:rPr>
          <w:b/>
        </w:rPr>
        <w:t xml:space="preserve">Source link: </w:t>
      </w:r>
      <w:hyperlink r:id="rId436">
        <w:r>
          <w:rPr>
            <w:color w:val="0563C1"/>
            <w:u w:val="single"/>
          </w:rPr>
          <w:t>https://play.google.com/store/apps/details?id=com.nextbillion.groww</w:t>
        </w:r>
      </w:hyperlink>
    </w:p>
    <w:p w14:paraId="35E28CAA" w14:textId="77777777" w:rsidR="00A427DF" w:rsidRDefault="00000000">
      <w:pPr>
        <w:spacing w:after="40"/>
      </w:pPr>
      <w:r>
        <w:rPr>
          <w:color w:val="C8CDD2"/>
          <w:sz w:val="12"/>
        </w:rPr>
        <w:t>──────────────────────────────────────────</w:t>
      </w:r>
    </w:p>
    <w:p w14:paraId="4F3B1BF7" w14:textId="77777777" w:rsidR="00A427DF" w:rsidRDefault="00000000">
      <w:pPr>
        <w:keepNext/>
      </w:pPr>
      <w:r>
        <w:rPr>
          <w:b/>
          <w:color w:val="2D3748"/>
          <w:sz w:val="19"/>
        </w:rPr>
        <w:t>Record 432: Google Play Store review</w:t>
      </w:r>
    </w:p>
    <w:p w14:paraId="29ACB424" w14:textId="77777777" w:rsidR="00A427DF" w:rsidRDefault="00000000">
      <w:pPr>
        <w:spacing w:after="40"/>
      </w:pPr>
      <w:r>
        <w:rPr>
          <w:color w:val="5F6973"/>
          <w:sz w:val="16"/>
        </w:rPr>
        <w:t>Date: 2020-04-28 | Rating/likes: 5 | ID: 63a266cf-7d5e-4d70-8287-c3a289323dd3 | play2</w:t>
      </w:r>
    </w:p>
    <w:p w14:paraId="618781A6" w14:textId="77777777" w:rsidR="00A427DF" w:rsidRDefault="00000000">
      <w:pPr>
        <w:spacing w:after="60"/>
        <w:ind w:left="216"/>
      </w:pPr>
      <w:r>
        <w:rPr>
          <w:b/>
        </w:rPr>
        <w:t xml:space="preserve">Original text: </w:t>
      </w:r>
      <w:r>
        <w:t xml:space="preserve">It's a nice app for mutual fund investment. Recently added an option for stock trading. Haven't used it for Stock trading, but it is definitely good for mutual funds. Top mutual funds available to invest on with zero brokerage, moreover one can </w:t>
      </w:r>
      <w:r>
        <w:lastRenderedPageBreak/>
        <w:t>get tutorial about investment and withdrawal within the app. Investment knowledge by experts opinion is also provide within the app. Overall.I just liked it . Above all clean UI makes it user friendly. 👍</w:t>
      </w:r>
    </w:p>
    <w:p w14:paraId="26859C77" w14:textId="77777777" w:rsidR="00A427DF" w:rsidRDefault="00000000">
      <w:pPr>
        <w:spacing w:after="140"/>
        <w:ind w:left="216"/>
      </w:pPr>
      <w:r>
        <w:rPr>
          <w:b/>
        </w:rPr>
        <w:t xml:space="preserve">Source link: </w:t>
      </w:r>
      <w:hyperlink r:id="rId437">
        <w:r>
          <w:rPr>
            <w:color w:val="0563C1"/>
            <w:u w:val="single"/>
          </w:rPr>
          <w:t>https://play.google.com/store/apps/details?id=com.nextbillion.groww</w:t>
        </w:r>
      </w:hyperlink>
    </w:p>
    <w:p w14:paraId="6ED04EEE" w14:textId="77777777" w:rsidR="00A427DF" w:rsidRDefault="00000000">
      <w:pPr>
        <w:spacing w:after="40"/>
      </w:pPr>
      <w:r>
        <w:rPr>
          <w:color w:val="C8CDD2"/>
          <w:sz w:val="12"/>
        </w:rPr>
        <w:t>──────────────────────────────────────────</w:t>
      </w:r>
    </w:p>
    <w:p w14:paraId="4870E829" w14:textId="77777777" w:rsidR="00A427DF" w:rsidRDefault="00000000">
      <w:pPr>
        <w:keepNext/>
      </w:pPr>
      <w:r>
        <w:rPr>
          <w:b/>
          <w:color w:val="2D3748"/>
          <w:sz w:val="19"/>
        </w:rPr>
        <w:t>Record 433: Google Play Store review</w:t>
      </w:r>
    </w:p>
    <w:p w14:paraId="2E8755B8" w14:textId="77777777" w:rsidR="00A427DF" w:rsidRDefault="00000000">
      <w:pPr>
        <w:spacing w:after="40"/>
      </w:pPr>
      <w:r>
        <w:rPr>
          <w:color w:val="5F6973"/>
          <w:sz w:val="16"/>
        </w:rPr>
        <w:t>Date: 2021-04-23 | Rating/likes: 3 | ID: 0f8e84ef-df49-4149-bee6-9b8666402dce | play2</w:t>
      </w:r>
    </w:p>
    <w:p w14:paraId="18F0521B" w14:textId="77777777" w:rsidR="00A427DF" w:rsidRDefault="00000000">
      <w:pPr>
        <w:spacing w:after="60"/>
        <w:ind w:left="216"/>
      </w:pPr>
      <w:r>
        <w:rPr>
          <w:b/>
        </w:rPr>
        <w:t xml:space="preserve">Original text: </w:t>
      </w:r>
      <w:r>
        <w:t>Good for Mutual Funds. But a bigginer app for Stock trading and investment. We can't have even basic reports of order history for stocks to download. Please improve reporting features for stocks. Please compare with other apps and add basic reporting.</w:t>
      </w:r>
    </w:p>
    <w:p w14:paraId="568A9C9D" w14:textId="77777777" w:rsidR="00A427DF" w:rsidRDefault="00000000">
      <w:pPr>
        <w:spacing w:after="140"/>
        <w:ind w:left="216"/>
      </w:pPr>
      <w:r>
        <w:rPr>
          <w:b/>
        </w:rPr>
        <w:t xml:space="preserve">Source link: </w:t>
      </w:r>
      <w:hyperlink r:id="rId438">
        <w:r>
          <w:rPr>
            <w:color w:val="0563C1"/>
            <w:u w:val="single"/>
          </w:rPr>
          <w:t>https://play.google.com/store/apps/details?id=com.nextbillion.groww</w:t>
        </w:r>
      </w:hyperlink>
    </w:p>
    <w:p w14:paraId="1EA725D4" w14:textId="77777777" w:rsidR="00A427DF" w:rsidRDefault="00000000">
      <w:pPr>
        <w:spacing w:after="40"/>
      </w:pPr>
      <w:r>
        <w:rPr>
          <w:color w:val="C8CDD2"/>
          <w:sz w:val="12"/>
        </w:rPr>
        <w:t>──────────────────────────────────────────</w:t>
      </w:r>
    </w:p>
    <w:p w14:paraId="0D62F3FC" w14:textId="77777777" w:rsidR="00A427DF" w:rsidRDefault="00000000">
      <w:pPr>
        <w:keepNext/>
      </w:pPr>
      <w:r>
        <w:rPr>
          <w:b/>
          <w:color w:val="2D3748"/>
          <w:sz w:val="19"/>
        </w:rPr>
        <w:t>Record 434: Google Play Store review</w:t>
      </w:r>
    </w:p>
    <w:p w14:paraId="2836C657" w14:textId="77777777" w:rsidR="00A427DF" w:rsidRDefault="00000000">
      <w:pPr>
        <w:spacing w:after="40"/>
      </w:pPr>
      <w:r>
        <w:rPr>
          <w:color w:val="5F6973"/>
          <w:sz w:val="16"/>
        </w:rPr>
        <w:t>Date: 2020-10-13 | Rating/likes: 4 | ID: 7b00e9de-bd64-4a31-9bb6-5efa6d25686c | play2</w:t>
      </w:r>
    </w:p>
    <w:p w14:paraId="5863CF7F" w14:textId="77777777" w:rsidR="00A427DF" w:rsidRDefault="00000000">
      <w:pPr>
        <w:spacing w:after="60"/>
        <w:ind w:left="216"/>
      </w:pPr>
      <w:r>
        <w:rPr>
          <w:b/>
        </w:rPr>
        <w:t xml:space="preserve">Original text: </w:t>
      </w:r>
      <w:r>
        <w:t>Two issues: 1. SIP calculator in app doesn't allow entering of amount but only slider. This is problematic in smartphones as it doesn't increase by hundred everytime. 2. No index funds? I cannot seem to find them. Also, no US stocks and gold like that in website.</w:t>
      </w:r>
    </w:p>
    <w:p w14:paraId="081C1774" w14:textId="77777777" w:rsidR="00A427DF" w:rsidRDefault="00000000">
      <w:pPr>
        <w:spacing w:after="140"/>
        <w:ind w:left="216"/>
      </w:pPr>
      <w:r>
        <w:rPr>
          <w:b/>
        </w:rPr>
        <w:t xml:space="preserve">Source link: </w:t>
      </w:r>
      <w:hyperlink r:id="rId439">
        <w:r>
          <w:rPr>
            <w:color w:val="0563C1"/>
            <w:u w:val="single"/>
          </w:rPr>
          <w:t>https://play.google.com/store/apps/details?id=com.nextbillion.groww</w:t>
        </w:r>
      </w:hyperlink>
    </w:p>
    <w:p w14:paraId="38BC683A" w14:textId="77777777" w:rsidR="00A427DF" w:rsidRDefault="00000000">
      <w:pPr>
        <w:spacing w:after="40"/>
      </w:pPr>
      <w:r>
        <w:rPr>
          <w:color w:val="C8CDD2"/>
          <w:sz w:val="12"/>
        </w:rPr>
        <w:t>──────────────────────────────────────────</w:t>
      </w:r>
    </w:p>
    <w:p w14:paraId="2EF73D8E" w14:textId="77777777" w:rsidR="00A427DF" w:rsidRDefault="00000000">
      <w:pPr>
        <w:keepNext/>
      </w:pPr>
      <w:r>
        <w:rPr>
          <w:b/>
          <w:color w:val="2D3748"/>
          <w:sz w:val="19"/>
        </w:rPr>
        <w:t>Record 435: Google Play Store review</w:t>
      </w:r>
    </w:p>
    <w:p w14:paraId="5E014B2C" w14:textId="77777777" w:rsidR="00A427DF" w:rsidRDefault="00000000">
      <w:pPr>
        <w:spacing w:after="40"/>
      </w:pPr>
      <w:r>
        <w:rPr>
          <w:color w:val="5F6973"/>
          <w:sz w:val="16"/>
        </w:rPr>
        <w:t>Date: 2021-06-24 | Rating/likes: 1 | ID: 93dce9f0-d014-4392-a5d1-d76c225b1772 | play3</w:t>
      </w:r>
    </w:p>
    <w:p w14:paraId="72ADC7F9" w14:textId="77777777" w:rsidR="00A427DF" w:rsidRDefault="00000000">
      <w:pPr>
        <w:spacing w:after="60"/>
        <w:ind w:left="216"/>
      </w:pPr>
      <w:r>
        <w:rPr>
          <w:b/>
        </w:rPr>
        <w:t xml:space="preserve">Original text: </w:t>
      </w:r>
      <w:r>
        <w:t>In the new updates -:Better to give customized options If someone not invest in gold or Mutual funds the why mandatory to add in home screen Keep it simple and user friendly ... Please Don't make difficult to understand easy things</w:t>
      </w:r>
    </w:p>
    <w:p w14:paraId="0FDD985E" w14:textId="77777777" w:rsidR="00A427DF" w:rsidRDefault="00000000">
      <w:pPr>
        <w:spacing w:after="140"/>
        <w:ind w:left="216"/>
      </w:pPr>
      <w:r>
        <w:rPr>
          <w:b/>
        </w:rPr>
        <w:t xml:space="preserve">Source link: </w:t>
      </w:r>
      <w:hyperlink r:id="rId440">
        <w:r>
          <w:rPr>
            <w:color w:val="0563C1"/>
            <w:u w:val="single"/>
          </w:rPr>
          <w:t>https://play.google.com/store/apps/details?id=com.nextbillion.groww</w:t>
        </w:r>
      </w:hyperlink>
    </w:p>
    <w:p w14:paraId="432AF9D5" w14:textId="77777777" w:rsidR="00A427DF" w:rsidRDefault="00000000">
      <w:pPr>
        <w:spacing w:after="40"/>
      </w:pPr>
      <w:r>
        <w:rPr>
          <w:color w:val="C8CDD2"/>
          <w:sz w:val="12"/>
        </w:rPr>
        <w:t>──────────────────────────────────────────</w:t>
      </w:r>
    </w:p>
    <w:p w14:paraId="62BF363F" w14:textId="77777777" w:rsidR="00A427DF" w:rsidRDefault="00000000">
      <w:pPr>
        <w:keepNext/>
      </w:pPr>
      <w:r>
        <w:rPr>
          <w:b/>
          <w:color w:val="2D3748"/>
          <w:sz w:val="19"/>
        </w:rPr>
        <w:t>Record 436: Google Play Store review</w:t>
      </w:r>
    </w:p>
    <w:p w14:paraId="5C90EEDE" w14:textId="77777777" w:rsidR="00A427DF" w:rsidRDefault="00000000">
      <w:pPr>
        <w:spacing w:after="40"/>
      </w:pPr>
      <w:r>
        <w:rPr>
          <w:color w:val="5F6973"/>
          <w:sz w:val="16"/>
        </w:rPr>
        <w:t>Date: 2021-03-23 | Rating/likes: 5 | ID: 9a5ad6cf-375d-4047-ab58-68d8213ea383 | play3</w:t>
      </w:r>
    </w:p>
    <w:p w14:paraId="3F28AEA3" w14:textId="77777777" w:rsidR="00A427DF" w:rsidRDefault="00000000">
      <w:pPr>
        <w:spacing w:after="60"/>
        <w:ind w:left="216"/>
      </w:pPr>
      <w:r>
        <w:rPr>
          <w:b/>
        </w:rPr>
        <w:t xml:space="preserve">Original text: </w:t>
      </w:r>
      <w:r>
        <w:t>Groww mutual fund investments app is a great concept.good to recommend it.It is a very nice sip app with lots of the features included in it.</w:t>
      </w:r>
    </w:p>
    <w:p w14:paraId="16C083F3" w14:textId="77777777" w:rsidR="00A427DF" w:rsidRDefault="00000000">
      <w:pPr>
        <w:spacing w:after="140"/>
        <w:ind w:left="216"/>
      </w:pPr>
      <w:r>
        <w:rPr>
          <w:b/>
        </w:rPr>
        <w:t xml:space="preserve">Source link: </w:t>
      </w:r>
      <w:hyperlink r:id="rId441">
        <w:r>
          <w:rPr>
            <w:color w:val="0563C1"/>
            <w:u w:val="single"/>
          </w:rPr>
          <w:t>https://play.google.com/store/apps/details?id=com.nextbillion.groww</w:t>
        </w:r>
      </w:hyperlink>
    </w:p>
    <w:p w14:paraId="7292C7DB" w14:textId="77777777" w:rsidR="00A427DF" w:rsidRDefault="00000000">
      <w:pPr>
        <w:spacing w:after="40"/>
      </w:pPr>
      <w:r>
        <w:rPr>
          <w:color w:val="C8CDD2"/>
          <w:sz w:val="12"/>
        </w:rPr>
        <w:t>──────────────────────────────────────────</w:t>
      </w:r>
    </w:p>
    <w:p w14:paraId="040A20D0" w14:textId="77777777" w:rsidR="00A427DF" w:rsidRDefault="00000000">
      <w:pPr>
        <w:pStyle w:val="Heading2"/>
      </w:pPr>
      <w:r>
        <w:t>YouTube comment</w:t>
      </w:r>
    </w:p>
    <w:p w14:paraId="13996F9B" w14:textId="77777777" w:rsidR="00A427DF" w:rsidRDefault="00000000">
      <w:pPr>
        <w:keepNext/>
      </w:pPr>
      <w:r>
        <w:rPr>
          <w:b/>
          <w:color w:val="2D3748"/>
          <w:sz w:val="19"/>
        </w:rPr>
        <w:t>Record 437: Comment by @GHAZI</w:t>
      </w:r>
      <w:r>
        <w:rPr>
          <w:b/>
          <w:color w:val="2D3748"/>
          <w:sz w:val="19"/>
        </w:rPr>
        <w:t>么</w:t>
      </w:r>
      <w:r>
        <w:rPr>
          <w:b/>
          <w:color w:val="2D3748"/>
          <w:sz w:val="19"/>
        </w:rPr>
        <w:t>FAIZAN</w:t>
      </w:r>
    </w:p>
    <w:p w14:paraId="005B4EF3" w14:textId="77777777" w:rsidR="00A427DF" w:rsidRDefault="00000000">
      <w:pPr>
        <w:spacing w:after="40"/>
      </w:pPr>
      <w:r>
        <w:rPr>
          <w:color w:val="5F6973"/>
          <w:sz w:val="16"/>
        </w:rPr>
        <w:t>Date: 2025-10-28 04:30:36 | Rating/likes: 4 | ID: UgxOHOOoutL-TRxZuOV4AaABAg</w:t>
      </w:r>
    </w:p>
    <w:p w14:paraId="49F07840" w14:textId="77777777" w:rsidR="00A427DF" w:rsidRDefault="00000000">
      <w:pPr>
        <w:spacing w:after="60"/>
        <w:ind w:left="216"/>
      </w:pPr>
      <w:r>
        <w:rPr>
          <w:b/>
        </w:rPr>
        <w:t xml:space="preserve">Original text: </w:t>
      </w:r>
      <w:r>
        <w:t>Ek saaal se video q nhi upload kri iske upr ab to update ho gye grow ye option ab nhi ata pay krne ka 😢</w:t>
      </w:r>
    </w:p>
    <w:p w14:paraId="2941FD07" w14:textId="77777777" w:rsidR="00A427DF" w:rsidRDefault="00000000">
      <w:pPr>
        <w:spacing w:after="60"/>
        <w:ind w:left="216"/>
      </w:pPr>
      <w:r>
        <w:rPr>
          <w:b/>
        </w:rPr>
        <w:t xml:space="preserve">English translation: </w:t>
      </w:r>
      <w:r>
        <w:t>Why haven't you uploaded a video about this in a year? Groww has been updated, and this option is no longer available for making the payment.</w:t>
      </w:r>
    </w:p>
    <w:p w14:paraId="6394CC3C" w14:textId="77777777" w:rsidR="00A427DF" w:rsidRDefault="00000000">
      <w:pPr>
        <w:spacing w:after="140"/>
        <w:ind w:left="216"/>
      </w:pPr>
      <w:r>
        <w:rPr>
          <w:b/>
        </w:rPr>
        <w:t xml:space="preserve">Source link: </w:t>
      </w:r>
      <w:hyperlink r:id="rId442">
        <w:r>
          <w:rPr>
            <w:color w:val="0563C1"/>
            <w:u w:val="single"/>
          </w:rPr>
          <w:t>https://www.youtube.com/watch?v=tEQVYxdf5JE&amp;lc=UgxOHOOoutL-TRxZuOV4AaABAg</w:t>
        </w:r>
      </w:hyperlink>
    </w:p>
    <w:p w14:paraId="5E6BF9B4" w14:textId="77777777" w:rsidR="00A427DF" w:rsidRDefault="00000000">
      <w:pPr>
        <w:spacing w:after="40"/>
      </w:pPr>
      <w:r>
        <w:rPr>
          <w:color w:val="C8CDD2"/>
          <w:sz w:val="12"/>
        </w:rPr>
        <w:t>──────────────────────────────────────────</w:t>
      </w:r>
    </w:p>
    <w:p w14:paraId="6F575B69" w14:textId="77777777" w:rsidR="00A427DF" w:rsidRDefault="00000000">
      <w:pPr>
        <w:pStyle w:val="Heading1"/>
      </w:pPr>
      <w:r>
        <w:t>General SIP / Mutual Fund App Experience (24 records)</w:t>
      </w:r>
    </w:p>
    <w:p w14:paraId="055AB000" w14:textId="77777777" w:rsidR="00A427DF" w:rsidRDefault="00000000">
      <w:r>
        <w:t>Records are grouped here because their text appears relevant to this topic. Treat each as individual qualitative evidence, not a verified generalisation.</w:t>
      </w:r>
    </w:p>
    <w:p w14:paraId="031EB65D" w14:textId="77777777" w:rsidR="00A427DF" w:rsidRDefault="00000000">
      <w:pPr>
        <w:pStyle w:val="Heading2"/>
      </w:pPr>
      <w:r>
        <w:t>Reddit discussion/comment</w:t>
      </w:r>
    </w:p>
    <w:p w14:paraId="4C46B067" w14:textId="77777777" w:rsidR="00A427DF" w:rsidRDefault="00000000">
      <w:pPr>
        <w:keepNext/>
      </w:pPr>
      <w:r>
        <w:rPr>
          <w:b/>
          <w:color w:val="2D3748"/>
          <w:sz w:val="19"/>
        </w:rPr>
        <w:t>Record 438: It's over for Zerodha Folks</w:t>
      </w:r>
    </w:p>
    <w:p w14:paraId="4EEA361D" w14:textId="77777777" w:rsidR="00A427DF" w:rsidRDefault="00000000">
      <w:pPr>
        <w:spacing w:after="40"/>
      </w:pPr>
      <w:r>
        <w:rPr>
          <w:color w:val="5F6973"/>
          <w:sz w:val="16"/>
        </w:rPr>
        <w:t>Rating/likes: 12 | ID: 3 | Comment-level URL unavailable; link opens parent discussion</w:t>
      </w:r>
    </w:p>
    <w:p w14:paraId="0A2AC716" w14:textId="77777777" w:rsidR="00A427DF" w:rsidRDefault="00000000">
      <w:pPr>
        <w:spacing w:after="60"/>
        <w:ind w:left="216"/>
      </w:pPr>
      <w:r>
        <w:rPr>
          <w:b/>
        </w:rPr>
        <w:lastRenderedPageBreak/>
        <w:t xml:space="preserve">Original text: </w:t>
      </w:r>
      <w:r>
        <w:t>SIP , stock buying we all do via upi on Groww right now these brokers will levy extra charges for every trxn to buy stock or mutual funds due to these MDR right .</w:t>
      </w:r>
    </w:p>
    <w:p w14:paraId="26245496" w14:textId="77777777" w:rsidR="00A427DF" w:rsidRDefault="00000000">
      <w:pPr>
        <w:spacing w:after="140"/>
        <w:ind w:left="216"/>
      </w:pPr>
      <w:r>
        <w:rPr>
          <w:b/>
        </w:rPr>
        <w:t xml:space="preserve">Source link: </w:t>
      </w:r>
      <w:hyperlink r:id="rId443">
        <w:r>
          <w:rPr>
            <w:color w:val="0563C1"/>
            <w:u w:val="single"/>
          </w:rPr>
          <w:t>https://www.reddit.com/r/IPO_India/comments/1whpr1z/its_over_for_zerodha_folks/</w:t>
        </w:r>
      </w:hyperlink>
    </w:p>
    <w:p w14:paraId="5ACDBDCE" w14:textId="77777777" w:rsidR="00A427DF" w:rsidRDefault="00000000">
      <w:pPr>
        <w:spacing w:after="40"/>
      </w:pPr>
      <w:r>
        <w:rPr>
          <w:color w:val="C8CDD2"/>
          <w:sz w:val="12"/>
        </w:rPr>
        <w:t>──────────────────────────────────────────</w:t>
      </w:r>
    </w:p>
    <w:p w14:paraId="21F77456" w14:textId="77777777" w:rsidR="00A427DF" w:rsidRDefault="00000000">
      <w:pPr>
        <w:pStyle w:val="Heading2"/>
      </w:pPr>
      <w:r>
        <w:t>App Store review</w:t>
      </w:r>
    </w:p>
    <w:p w14:paraId="2D36BB52" w14:textId="77777777" w:rsidR="00A427DF" w:rsidRDefault="00000000">
      <w:pPr>
        <w:keepNext/>
      </w:pPr>
      <w:r>
        <w:rPr>
          <w:b/>
          <w:color w:val="2D3748"/>
          <w:sz w:val="19"/>
        </w:rPr>
        <w:t>Record 439: App loading time is crazy high - very bad UX</w:t>
      </w:r>
    </w:p>
    <w:p w14:paraId="27BCF57C" w14:textId="77777777" w:rsidR="00A427DF" w:rsidRDefault="00000000">
      <w:pPr>
        <w:spacing w:after="40"/>
      </w:pPr>
      <w:r>
        <w:rPr>
          <w:color w:val="5F6973"/>
          <w:sz w:val="16"/>
        </w:rPr>
        <w:t>Date: 08/29/2026 21:37:21 | Rating/likes: 1 | ID: 14488558583 | Review-specific link available</w:t>
      </w:r>
    </w:p>
    <w:p w14:paraId="17224E78" w14:textId="77777777" w:rsidR="00A427DF" w:rsidRDefault="00000000">
      <w:pPr>
        <w:spacing w:after="60"/>
        <w:ind w:left="216"/>
      </w:pPr>
      <w:r>
        <w:rPr>
          <w:b/>
        </w:rPr>
        <w:t xml:space="preserve">Original text: </w:t>
      </w:r>
      <w:r>
        <w:t>Groww app has been terrible off late. Takes almost a minute to open up, user is supposed to wait ages to just open the app? Tried sending in app feedback reports multiple time about the same in hopes that it might be fixed, but sadly no one has looked at it. It has only gotten more slower if anything. Takes too long to open the app (it's stuck on the loading spinner while opening the app), and once app opens there's another spinner on each of stocks and mutual fund screen which again takes good 10-15 sec to load the initial home screen data. This is too long and not acceptable at all, extremely unresponsive app. Been a happy Groww user since very long, app never had this issue - only seems to be an issue since the past few months (dont remember precisely). Will switch to some other app if this is not fixed asap, such insane app loading times are totally unacceptable.</w:t>
      </w:r>
    </w:p>
    <w:p w14:paraId="1A2922D2" w14:textId="77777777" w:rsidR="00A427DF" w:rsidRDefault="00000000">
      <w:pPr>
        <w:spacing w:after="140"/>
        <w:ind w:left="216"/>
      </w:pPr>
      <w:r>
        <w:rPr>
          <w:b/>
        </w:rPr>
        <w:t xml:space="preserve">Source link: </w:t>
      </w:r>
      <w:hyperlink r:id="rId444">
        <w:r>
          <w:rPr>
            <w:color w:val="0563C1"/>
            <w:u w:val="single"/>
          </w:rPr>
          <w:t>https://itunes.apple.com/in/reviews/id1226327164</w:t>
        </w:r>
      </w:hyperlink>
    </w:p>
    <w:p w14:paraId="372981DF" w14:textId="77777777" w:rsidR="00A427DF" w:rsidRDefault="00000000">
      <w:pPr>
        <w:spacing w:after="40"/>
      </w:pPr>
      <w:r>
        <w:rPr>
          <w:color w:val="C8CDD2"/>
          <w:sz w:val="12"/>
        </w:rPr>
        <w:t>──────────────────────────────────────────</w:t>
      </w:r>
    </w:p>
    <w:p w14:paraId="4E680899" w14:textId="77777777" w:rsidR="00A427DF" w:rsidRDefault="00000000">
      <w:pPr>
        <w:keepNext/>
      </w:pPr>
      <w:r>
        <w:rPr>
          <w:b/>
          <w:color w:val="2D3748"/>
          <w:sz w:val="19"/>
        </w:rPr>
        <w:t>Record 440: You Grow when you invest in Groww💰</w:t>
      </w:r>
    </w:p>
    <w:p w14:paraId="081EC574" w14:textId="77777777" w:rsidR="00A427DF" w:rsidRDefault="00000000">
      <w:pPr>
        <w:spacing w:after="40"/>
      </w:pPr>
      <w:r>
        <w:rPr>
          <w:color w:val="5F6973"/>
          <w:sz w:val="16"/>
        </w:rPr>
        <w:t>Date: 02/08/2026 22:28:31 | Rating/likes: 5 | ID: 13729504222 | Review-specific link available</w:t>
      </w:r>
    </w:p>
    <w:p w14:paraId="1F89ADE3" w14:textId="77777777" w:rsidR="00A427DF" w:rsidRDefault="00000000">
      <w:pPr>
        <w:spacing w:after="60"/>
        <w:ind w:left="216"/>
      </w:pPr>
      <w:r>
        <w:rPr>
          <w:b/>
        </w:rPr>
        <w:t xml:space="preserve">Original text: </w:t>
      </w:r>
      <w:r>
        <w:t>I normally used to invest my money in FDs whereas many people asked me to invest in mutual fund but I was always skeptical.. till one of my friend introduced, taught and made me invest in GROWW … I am really happy and satisfied with it .. and I can see the status of  my money in my phone and can operate it myself… so when it comes to saving I wud recommend nothing other then GROWW!! The name says it all👍</w:t>
      </w:r>
    </w:p>
    <w:p w14:paraId="7FE0A086" w14:textId="77777777" w:rsidR="00A427DF" w:rsidRDefault="00000000">
      <w:pPr>
        <w:spacing w:after="140"/>
        <w:ind w:left="216"/>
      </w:pPr>
      <w:r>
        <w:rPr>
          <w:b/>
        </w:rPr>
        <w:t xml:space="preserve">Source link: </w:t>
      </w:r>
      <w:hyperlink r:id="rId445">
        <w:r>
          <w:rPr>
            <w:color w:val="0563C1"/>
            <w:u w:val="single"/>
          </w:rPr>
          <w:t>https://itunes.apple.com/in/reviews/id1096888016</w:t>
        </w:r>
      </w:hyperlink>
    </w:p>
    <w:p w14:paraId="677B2452" w14:textId="77777777" w:rsidR="00A427DF" w:rsidRDefault="00000000">
      <w:pPr>
        <w:spacing w:after="40"/>
      </w:pPr>
      <w:r>
        <w:rPr>
          <w:color w:val="C8CDD2"/>
          <w:sz w:val="12"/>
        </w:rPr>
        <w:t>──────────────────────────────────────────</w:t>
      </w:r>
    </w:p>
    <w:p w14:paraId="7A2D5080" w14:textId="77777777" w:rsidR="00A427DF" w:rsidRDefault="00000000">
      <w:pPr>
        <w:pStyle w:val="Heading2"/>
      </w:pPr>
      <w:r>
        <w:t>Play Store review</w:t>
      </w:r>
    </w:p>
    <w:p w14:paraId="3776423A" w14:textId="77777777" w:rsidR="00A427DF" w:rsidRDefault="00000000">
      <w:pPr>
        <w:keepNext/>
      </w:pPr>
      <w:r>
        <w:rPr>
          <w:b/>
          <w:color w:val="2D3748"/>
          <w:sz w:val="19"/>
        </w:rPr>
        <w:t>Record 441: Google Play Store review</w:t>
      </w:r>
    </w:p>
    <w:p w14:paraId="4ED76B22" w14:textId="77777777" w:rsidR="00A427DF" w:rsidRDefault="00000000">
      <w:pPr>
        <w:spacing w:after="40"/>
      </w:pPr>
      <w:r>
        <w:rPr>
          <w:color w:val="5F6973"/>
          <w:sz w:val="16"/>
        </w:rPr>
        <w:t>Date: 01-Aug-26 | Rating/likes: 5 | ID: 0408679d-e388-4f84-be31-7b4fdeee648f | play1</w:t>
      </w:r>
    </w:p>
    <w:p w14:paraId="3935DCCE" w14:textId="77777777" w:rsidR="00A427DF" w:rsidRDefault="00000000">
      <w:pPr>
        <w:spacing w:after="60"/>
        <w:ind w:left="216"/>
      </w:pPr>
      <w:r>
        <w:rPr>
          <w:b/>
        </w:rPr>
        <w:t xml:space="preserve">Original text: </w:t>
      </w:r>
      <w:r>
        <w:t>It's a great platform for mutual funds and daily trading with lower brokerage fees than most competitors. The app interface is intuitive, making it easy to get comfortable with quickly, and regular updates keep it running smoothly. It really ensures you get the best experience possible.</w:t>
      </w:r>
    </w:p>
    <w:p w14:paraId="6264A26D" w14:textId="77777777" w:rsidR="00A427DF" w:rsidRDefault="00000000">
      <w:pPr>
        <w:spacing w:after="140"/>
        <w:ind w:left="216"/>
      </w:pPr>
      <w:r>
        <w:rPr>
          <w:b/>
        </w:rPr>
        <w:t xml:space="preserve">Source link: </w:t>
      </w:r>
      <w:hyperlink r:id="rId446">
        <w:r>
          <w:rPr>
            <w:color w:val="0563C1"/>
            <w:u w:val="single"/>
          </w:rPr>
          <w:t>https://play.google.com/store/apps/details?id=com.nextbillion.groww&amp;hl=en_IN</w:t>
        </w:r>
      </w:hyperlink>
    </w:p>
    <w:p w14:paraId="49B81666" w14:textId="77777777" w:rsidR="00A427DF" w:rsidRDefault="00000000">
      <w:pPr>
        <w:spacing w:after="40"/>
      </w:pPr>
      <w:r>
        <w:rPr>
          <w:color w:val="C8CDD2"/>
          <w:sz w:val="12"/>
        </w:rPr>
        <w:t>──────────────────────────────────────────</w:t>
      </w:r>
    </w:p>
    <w:p w14:paraId="364028FD" w14:textId="77777777" w:rsidR="00A427DF" w:rsidRDefault="00000000">
      <w:pPr>
        <w:keepNext/>
      </w:pPr>
      <w:r>
        <w:rPr>
          <w:b/>
          <w:color w:val="2D3748"/>
          <w:sz w:val="19"/>
        </w:rPr>
        <w:t>Record 442: Google Play Store review</w:t>
      </w:r>
    </w:p>
    <w:p w14:paraId="567134E5" w14:textId="77777777" w:rsidR="00A427DF" w:rsidRDefault="00000000">
      <w:pPr>
        <w:spacing w:after="40"/>
      </w:pPr>
      <w:r>
        <w:rPr>
          <w:color w:val="5F6973"/>
          <w:sz w:val="16"/>
        </w:rPr>
        <w:t>Date: 20-Aug-26 | Rating/likes: 5 | ID: 680c9b29-b586-4a26-8ef8-e2f34661b94c | play1</w:t>
      </w:r>
    </w:p>
    <w:p w14:paraId="50071DDE" w14:textId="77777777" w:rsidR="00A427DF" w:rsidRDefault="00000000">
      <w:pPr>
        <w:spacing w:after="60"/>
        <w:ind w:left="216"/>
      </w:pPr>
      <w:r>
        <w:rPr>
          <w:b/>
        </w:rPr>
        <w:t xml:space="preserve">Original text: </w:t>
      </w:r>
      <w:r>
        <w:t>it's very easy to use and understand the all trading details and you can easily invest, sale &amp; purchase your share as well as mutual funds. and most important thing is to pay your SIP without skipping</w:t>
      </w:r>
    </w:p>
    <w:p w14:paraId="3C119DF9" w14:textId="77777777" w:rsidR="00A427DF" w:rsidRDefault="00000000">
      <w:pPr>
        <w:spacing w:after="140"/>
        <w:ind w:left="216"/>
      </w:pPr>
      <w:r>
        <w:rPr>
          <w:b/>
        </w:rPr>
        <w:t xml:space="preserve">Source link: </w:t>
      </w:r>
      <w:hyperlink r:id="rId447">
        <w:r>
          <w:rPr>
            <w:color w:val="0563C1"/>
            <w:u w:val="single"/>
          </w:rPr>
          <w:t>https://play.google.com/store/apps/details?id=com.nextbillion.groww&amp;hl=en_IN</w:t>
        </w:r>
      </w:hyperlink>
    </w:p>
    <w:p w14:paraId="0AE62883" w14:textId="77777777" w:rsidR="00A427DF" w:rsidRDefault="00000000">
      <w:pPr>
        <w:spacing w:after="40"/>
      </w:pPr>
      <w:r>
        <w:rPr>
          <w:color w:val="C8CDD2"/>
          <w:sz w:val="12"/>
        </w:rPr>
        <w:t>──────────────────────────────────────────</w:t>
      </w:r>
    </w:p>
    <w:p w14:paraId="3AACCEE8" w14:textId="77777777" w:rsidR="00A427DF" w:rsidRDefault="00000000">
      <w:pPr>
        <w:keepNext/>
      </w:pPr>
      <w:r>
        <w:rPr>
          <w:b/>
          <w:color w:val="2D3748"/>
          <w:sz w:val="19"/>
        </w:rPr>
        <w:t>Record 443: Google Play Store review</w:t>
      </w:r>
    </w:p>
    <w:p w14:paraId="128A5F4B" w14:textId="77777777" w:rsidR="00A427DF" w:rsidRDefault="00000000">
      <w:pPr>
        <w:spacing w:after="40"/>
      </w:pPr>
      <w:r>
        <w:rPr>
          <w:color w:val="5F6973"/>
          <w:sz w:val="16"/>
        </w:rPr>
        <w:t>Date: 2026-09-13 | Rating/likes: 5 | ID: 39fcdb97-c968-4118-b7b4-9ab9ee0bd8bf | play2</w:t>
      </w:r>
    </w:p>
    <w:p w14:paraId="61767EE2" w14:textId="77777777" w:rsidR="00A427DF" w:rsidRDefault="00000000">
      <w:pPr>
        <w:spacing w:after="60"/>
        <w:ind w:left="216"/>
      </w:pPr>
      <w:r>
        <w:rPr>
          <w:b/>
        </w:rPr>
        <w:t xml:space="preserve">Original text: </w:t>
      </w:r>
      <w:r>
        <w:t>easy login and faster to create sip in less than 1 minute</w:t>
      </w:r>
    </w:p>
    <w:p w14:paraId="19EE9E9D" w14:textId="77777777" w:rsidR="00A427DF" w:rsidRDefault="00000000">
      <w:pPr>
        <w:spacing w:after="140"/>
        <w:ind w:left="216"/>
      </w:pPr>
      <w:r>
        <w:rPr>
          <w:b/>
        </w:rPr>
        <w:t xml:space="preserve">Source link: </w:t>
      </w:r>
      <w:hyperlink r:id="rId448">
        <w:r>
          <w:rPr>
            <w:color w:val="0563C1"/>
            <w:u w:val="single"/>
          </w:rPr>
          <w:t>https://play.google.com/store/apps/details?id=com.nextbillion.groww</w:t>
        </w:r>
      </w:hyperlink>
    </w:p>
    <w:p w14:paraId="72479FD5" w14:textId="77777777" w:rsidR="00A427DF" w:rsidRDefault="00000000">
      <w:pPr>
        <w:spacing w:after="40"/>
      </w:pPr>
      <w:r>
        <w:rPr>
          <w:color w:val="C8CDD2"/>
          <w:sz w:val="12"/>
        </w:rPr>
        <w:t>──────────────────────────────────────────</w:t>
      </w:r>
    </w:p>
    <w:p w14:paraId="40CBB46D" w14:textId="77777777" w:rsidR="00A427DF" w:rsidRDefault="00000000">
      <w:pPr>
        <w:keepNext/>
      </w:pPr>
      <w:r>
        <w:rPr>
          <w:b/>
          <w:color w:val="2D3748"/>
          <w:sz w:val="19"/>
        </w:rPr>
        <w:t>Record 444: Google Play Store review</w:t>
      </w:r>
    </w:p>
    <w:p w14:paraId="61D591C9" w14:textId="77777777" w:rsidR="00A427DF" w:rsidRDefault="00000000">
      <w:pPr>
        <w:spacing w:after="40"/>
      </w:pPr>
      <w:r>
        <w:rPr>
          <w:color w:val="5F6973"/>
          <w:sz w:val="16"/>
        </w:rPr>
        <w:t>Date: 2026-10-02 | Rating/likes: 5 | ID: fde9bc49-223e-471b-a466-0dfdb8d2d650 | play2</w:t>
      </w:r>
    </w:p>
    <w:p w14:paraId="5946C434" w14:textId="77777777" w:rsidR="00A427DF" w:rsidRDefault="00000000">
      <w:pPr>
        <w:spacing w:after="60"/>
        <w:ind w:left="216"/>
      </w:pPr>
      <w:r>
        <w:rPr>
          <w:b/>
        </w:rPr>
        <w:t xml:space="preserve">Original text: </w:t>
      </w:r>
      <w:r>
        <w:t>The app is good. it alao show how much is the STCG &amp; LTCG. I mostly like the SIP calculator.</w:t>
      </w:r>
    </w:p>
    <w:p w14:paraId="0AE1E638" w14:textId="77777777" w:rsidR="00A427DF" w:rsidRDefault="00000000">
      <w:pPr>
        <w:spacing w:after="140"/>
        <w:ind w:left="216"/>
      </w:pPr>
      <w:r>
        <w:rPr>
          <w:b/>
        </w:rPr>
        <w:lastRenderedPageBreak/>
        <w:t xml:space="preserve">Source link: </w:t>
      </w:r>
      <w:hyperlink r:id="rId449">
        <w:r>
          <w:rPr>
            <w:color w:val="0563C1"/>
            <w:u w:val="single"/>
          </w:rPr>
          <w:t>https://play.google.com/store/apps/details?id=com.nextbillion.groww</w:t>
        </w:r>
      </w:hyperlink>
    </w:p>
    <w:p w14:paraId="1749B854" w14:textId="77777777" w:rsidR="00A427DF" w:rsidRDefault="00000000">
      <w:pPr>
        <w:spacing w:after="40"/>
      </w:pPr>
      <w:r>
        <w:rPr>
          <w:color w:val="C8CDD2"/>
          <w:sz w:val="12"/>
        </w:rPr>
        <w:t>──────────────────────────────────────────</w:t>
      </w:r>
    </w:p>
    <w:p w14:paraId="02313B06" w14:textId="77777777" w:rsidR="00A427DF" w:rsidRDefault="00000000">
      <w:pPr>
        <w:keepNext/>
      </w:pPr>
      <w:r>
        <w:rPr>
          <w:b/>
          <w:color w:val="2D3748"/>
          <w:sz w:val="19"/>
        </w:rPr>
        <w:t>Record 445: Google Play Store review</w:t>
      </w:r>
    </w:p>
    <w:p w14:paraId="35B1F3C0" w14:textId="77777777" w:rsidR="00A427DF" w:rsidRDefault="00000000">
      <w:pPr>
        <w:spacing w:after="40"/>
      </w:pPr>
      <w:r>
        <w:rPr>
          <w:color w:val="5F6973"/>
          <w:sz w:val="16"/>
        </w:rPr>
        <w:t>Date: 2026-07-29 | Rating/likes: 5 | ID: 29ecc641-748f-429c-85e8-fee293b907a6 | play2</w:t>
      </w:r>
    </w:p>
    <w:p w14:paraId="06E0EACB" w14:textId="77777777" w:rsidR="00A427DF" w:rsidRDefault="00000000">
      <w:pPr>
        <w:spacing w:after="60"/>
        <w:ind w:left="216"/>
      </w:pPr>
      <w:r>
        <w:rPr>
          <w:b/>
        </w:rPr>
        <w:t xml:space="preserve">Original text: </w:t>
      </w:r>
      <w:r>
        <w:t>Groww app is simple and best for investment.... Like: SIP, stock etc...</w:t>
      </w:r>
    </w:p>
    <w:p w14:paraId="7D9C1049" w14:textId="77777777" w:rsidR="00A427DF" w:rsidRDefault="00000000">
      <w:pPr>
        <w:spacing w:after="140"/>
        <w:ind w:left="216"/>
      </w:pPr>
      <w:r>
        <w:rPr>
          <w:b/>
        </w:rPr>
        <w:t xml:space="preserve">Source link: </w:t>
      </w:r>
      <w:hyperlink r:id="rId450">
        <w:r>
          <w:rPr>
            <w:color w:val="0563C1"/>
            <w:u w:val="single"/>
          </w:rPr>
          <w:t>https://play.google.com/store/apps/details?id=com.nextbillion.groww</w:t>
        </w:r>
      </w:hyperlink>
    </w:p>
    <w:p w14:paraId="6729B69B" w14:textId="77777777" w:rsidR="00A427DF" w:rsidRDefault="00000000">
      <w:pPr>
        <w:spacing w:after="40"/>
      </w:pPr>
      <w:r>
        <w:rPr>
          <w:color w:val="C8CDD2"/>
          <w:sz w:val="12"/>
        </w:rPr>
        <w:t>──────────────────────────────────────────</w:t>
      </w:r>
    </w:p>
    <w:p w14:paraId="464F3C56" w14:textId="77777777" w:rsidR="00A427DF" w:rsidRDefault="00000000">
      <w:pPr>
        <w:keepNext/>
      </w:pPr>
      <w:r>
        <w:rPr>
          <w:b/>
          <w:color w:val="2D3748"/>
          <w:sz w:val="19"/>
        </w:rPr>
        <w:t>Record 446: Google Play Store review</w:t>
      </w:r>
    </w:p>
    <w:p w14:paraId="68CA9BE3" w14:textId="77777777" w:rsidR="00A427DF" w:rsidRDefault="00000000">
      <w:pPr>
        <w:spacing w:after="40"/>
      </w:pPr>
      <w:r>
        <w:rPr>
          <w:color w:val="5F6973"/>
          <w:sz w:val="16"/>
        </w:rPr>
        <w:t>Date: 2026-06-10 | Rating/likes: 5 | ID: 8903a896-9550-4f62-b92f-750c876f36b8 | play2</w:t>
      </w:r>
    </w:p>
    <w:p w14:paraId="3FCB3BD7" w14:textId="77777777" w:rsidR="00A427DF" w:rsidRDefault="00000000">
      <w:pPr>
        <w:spacing w:after="60"/>
        <w:ind w:left="216"/>
      </w:pPr>
      <w:r>
        <w:rPr>
          <w:b/>
        </w:rPr>
        <w:t xml:space="preserve">Original text: </w:t>
      </w:r>
      <w:r>
        <w:t>I have been using Groww since February 2022, and my investment journey began on this platform. I also opened my first Demat Account through Groww. The app has a very simple, clean, and user-friendly interface, which makes it easy for new investors to start investing. My experience investing in stocks, mutual funds, and IPOs has been excellent. Even today, Groww remains one of my favorite investment apps. I would definitely recommend it to anyone who is new to investing. ⭐⭐⭐⭐⭐</w:t>
      </w:r>
    </w:p>
    <w:p w14:paraId="72C381EA" w14:textId="77777777" w:rsidR="00A427DF" w:rsidRDefault="00000000">
      <w:pPr>
        <w:spacing w:after="140"/>
        <w:ind w:left="216"/>
      </w:pPr>
      <w:r>
        <w:rPr>
          <w:b/>
        </w:rPr>
        <w:t xml:space="preserve">Source link: </w:t>
      </w:r>
      <w:hyperlink r:id="rId451">
        <w:r>
          <w:rPr>
            <w:color w:val="0563C1"/>
            <w:u w:val="single"/>
          </w:rPr>
          <w:t>https://play.google.com/store/apps/details?id=com.nextbillion.groww</w:t>
        </w:r>
      </w:hyperlink>
    </w:p>
    <w:p w14:paraId="515BF3E7" w14:textId="77777777" w:rsidR="00A427DF" w:rsidRDefault="00000000">
      <w:pPr>
        <w:spacing w:after="40"/>
      </w:pPr>
      <w:r>
        <w:rPr>
          <w:color w:val="C8CDD2"/>
          <w:sz w:val="12"/>
        </w:rPr>
        <w:t>──────────────────────────────────────────</w:t>
      </w:r>
    </w:p>
    <w:p w14:paraId="4FA8D589" w14:textId="77777777" w:rsidR="00A427DF" w:rsidRDefault="00000000">
      <w:pPr>
        <w:keepNext/>
      </w:pPr>
      <w:r>
        <w:rPr>
          <w:b/>
          <w:color w:val="2D3748"/>
          <w:sz w:val="19"/>
        </w:rPr>
        <w:t>Record 447: Google Play Store review</w:t>
      </w:r>
    </w:p>
    <w:p w14:paraId="1B14C2D6" w14:textId="77777777" w:rsidR="00A427DF" w:rsidRDefault="00000000">
      <w:pPr>
        <w:spacing w:after="40"/>
      </w:pPr>
      <w:r>
        <w:rPr>
          <w:color w:val="5F6973"/>
          <w:sz w:val="16"/>
        </w:rPr>
        <w:t>Date: 2026-06-04 | Rating/likes: 5 | ID: c2b07387-3ffb-4584-9001-23589ae13977 | play2</w:t>
      </w:r>
    </w:p>
    <w:p w14:paraId="06834BF6" w14:textId="77777777" w:rsidR="00A427DF" w:rsidRDefault="00000000">
      <w:pPr>
        <w:spacing w:after="60"/>
        <w:ind w:left="216"/>
      </w:pPr>
      <w:r>
        <w:rPr>
          <w:b/>
        </w:rPr>
        <w:t xml:space="preserve">Original text: </w:t>
      </w:r>
      <w:r>
        <w:t>Very easy to use for investment in individual stocks and Mutual funds. But you will not get detailed info...</w:t>
      </w:r>
    </w:p>
    <w:p w14:paraId="7605C307" w14:textId="77777777" w:rsidR="00A427DF" w:rsidRDefault="00000000">
      <w:pPr>
        <w:spacing w:after="140"/>
        <w:ind w:left="216"/>
      </w:pPr>
      <w:r>
        <w:rPr>
          <w:b/>
        </w:rPr>
        <w:t xml:space="preserve">Source link: </w:t>
      </w:r>
      <w:hyperlink r:id="rId452">
        <w:r>
          <w:rPr>
            <w:color w:val="0563C1"/>
            <w:u w:val="single"/>
          </w:rPr>
          <w:t>https://play.google.com/store/apps/details?id=com.nextbillion.groww</w:t>
        </w:r>
      </w:hyperlink>
    </w:p>
    <w:p w14:paraId="5617D941" w14:textId="77777777" w:rsidR="00A427DF" w:rsidRDefault="00000000">
      <w:pPr>
        <w:spacing w:after="40"/>
      </w:pPr>
      <w:r>
        <w:rPr>
          <w:color w:val="C8CDD2"/>
          <w:sz w:val="12"/>
        </w:rPr>
        <w:t>──────────────────────────────────────────</w:t>
      </w:r>
    </w:p>
    <w:p w14:paraId="6BF67A3D" w14:textId="77777777" w:rsidR="00A427DF" w:rsidRDefault="00000000">
      <w:pPr>
        <w:keepNext/>
      </w:pPr>
      <w:r>
        <w:rPr>
          <w:b/>
          <w:color w:val="2D3748"/>
          <w:sz w:val="19"/>
        </w:rPr>
        <w:t>Record 448: Google Play Store review</w:t>
      </w:r>
    </w:p>
    <w:p w14:paraId="69BC5804" w14:textId="77777777" w:rsidR="00A427DF" w:rsidRDefault="00000000">
      <w:pPr>
        <w:spacing w:after="40"/>
      </w:pPr>
      <w:r>
        <w:rPr>
          <w:color w:val="5F6973"/>
          <w:sz w:val="16"/>
        </w:rPr>
        <w:t>Date: 2019-07-26 | Rating/likes: 1 | ID: c148d06c-d1db-46a6-8c1b-efb38e24d935 | play2</w:t>
      </w:r>
    </w:p>
    <w:p w14:paraId="798973FB" w14:textId="77777777" w:rsidR="00A427DF" w:rsidRDefault="00000000">
      <w:pPr>
        <w:spacing w:after="60"/>
        <w:ind w:left="216"/>
      </w:pPr>
      <w:r>
        <w:rPr>
          <w:b/>
        </w:rPr>
        <w:t xml:space="preserve">Original text: </w:t>
      </w:r>
      <w:r>
        <w:t>The app is so pathetic, that I had to uninstall. I wrote to the team, no one ever got back to me. Even after redemption, the app still shows the SIP as active. Also nothing is free, Groww charges a certain amount at the time of Redeem.</w:t>
      </w:r>
    </w:p>
    <w:p w14:paraId="29335EEB" w14:textId="77777777" w:rsidR="00A427DF" w:rsidRDefault="00000000">
      <w:pPr>
        <w:spacing w:after="140"/>
        <w:ind w:left="216"/>
      </w:pPr>
      <w:r>
        <w:rPr>
          <w:b/>
        </w:rPr>
        <w:t xml:space="preserve">Source link: </w:t>
      </w:r>
      <w:hyperlink r:id="rId453">
        <w:r>
          <w:rPr>
            <w:color w:val="0563C1"/>
            <w:u w:val="single"/>
          </w:rPr>
          <w:t>https://play.google.com/store/apps/details?id=com.nextbillion.groww</w:t>
        </w:r>
      </w:hyperlink>
    </w:p>
    <w:p w14:paraId="32CD253A" w14:textId="77777777" w:rsidR="00A427DF" w:rsidRDefault="00000000">
      <w:pPr>
        <w:spacing w:after="40"/>
      </w:pPr>
      <w:r>
        <w:rPr>
          <w:color w:val="C8CDD2"/>
          <w:sz w:val="12"/>
        </w:rPr>
        <w:t>──────────────────────────────────────────</w:t>
      </w:r>
    </w:p>
    <w:p w14:paraId="031A0355" w14:textId="77777777" w:rsidR="00A427DF" w:rsidRDefault="00000000">
      <w:pPr>
        <w:keepNext/>
      </w:pPr>
      <w:r>
        <w:rPr>
          <w:b/>
          <w:color w:val="2D3748"/>
          <w:sz w:val="19"/>
        </w:rPr>
        <w:t>Record 449: Google Play Store review</w:t>
      </w:r>
    </w:p>
    <w:p w14:paraId="17FE7E84" w14:textId="77777777" w:rsidR="00A427DF" w:rsidRDefault="00000000">
      <w:pPr>
        <w:spacing w:after="40"/>
      </w:pPr>
      <w:r>
        <w:rPr>
          <w:color w:val="5F6973"/>
          <w:sz w:val="16"/>
        </w:rPr>
        <w:t>Date: 2026-08-12 | Rating/likes: 5 | ID: 19368204-e6b8-4313-9e4e-e2a32d273acd | play2</w:t>
      </w:r>
    </w:p>
    <w:p w14:paraId="19484EFF" w14:textId="77777777" w:rsidR="00A427DF" w:rsidRDefault="00000000">
      <w:pPr>
        <w:spacing w:after="60"/>
        <w:ind w:left="216"/>
      </w:pPr>
      <w:r>
        <w:rPr>
          <w:b/>
        </w:rPr>
        <w:t xml:space="preserve">Original text: </w:t>
      </w:r>
      <w:r>
        <w:t>Good app to invest lumpsum amount or Sip amount</w:t>
      </w:r>
    </w:p>
    <w:p w14:paraId="060B4A3B" w14:textId="77777777" w:rsidR="00A427DF" w:rsidRDefault="00000000">
      <w:pPr>
        <w:spacing w:after="140"/>
        <w:ind w:left="216"/>
      </w:pPr>
      <w:r>
        <w:rPr>
          <w:b/>
        </w:rPr>
        <w:t xml:space="preserve">Source link: </w:t>
      </w:r>
      <w:hyperlink r:id="rId454">
        <w:r>
          <w:rPr>
            <w:color w:val="0563C1"/>
            <w:u w:val="single"/>
          </w:rPr>
          <w:t>https://play.google.com/store/apps/details?id=com.nextbillion.groww</w:t>
        </w:r>
      </w:hyperlink>
    </w:p>
    <w:p w14:paraId="7A2B78BF" w14:textId="77777777" w:rsidR="00A427DF" w:rsidRDefault="00000000">
      <w:pPr>
        <w:spacing w:after="40"/>
      </w:pPr>
      <w:r>
        <w:rPr>
          <w:color w:val="C8CDD2"/>
          <w:sz w:val="12"/>
        </w:rPr>
        <w:t>──────────────────────────────────────────</w:t>
      </w:r>
    </w:p>
    <w:p w14:paraId="70C423E1" w14:textId="77777777" w:rsidR="00A427DF" w:rsidRDefault="00000000">
      <w:pPr>
        <w:keepNext/>
      </w:pPr>
      <w:r>
        <w:rPr>
          <w:b/>
          <w:color w:val="2D3748"/>
          <w:sz w:val="19"/>
        </w:rPr>
        <w:t>Record 450: Google Play Store review</w:t>
      </w:r>
    </w:p>
    <w:p w14:paraId="2FA16F8B" w14:textId="77777777" w:rsidR="00A427DF" w:rsidRDefault="00000000">
      <w:pPr>
        <w:spacing w:after="40"/>
      </w:pPr>
      <w:r>
        <w:rPr>
          <w:color w:val="5F6973"/>
          <w:sz w:val="16"/>
        </w:rPr>
        <w:t>Date: 2020-12-06 | Rating/likes: 5 | ID: 3e070fd9-dc94-4a9e-879c-300e39bce1d6 | play2</w:t>
      </w:r>
    </w:p>
    <w:p w14:paraId="5F40E443" w14:textId="77777777" w:rsidR="00A427DF" w:rsidRDefault="00000000">
      <w:pPr>
        <w:spacing w:after="60"/>
        <w:ind w:left="216"/>
      </w:pPr>
      <w:r>
        <w:rPr>
          <w:b/>
        </w:rPr>
        <w:t xml:space="preserve">Original text: </w:t>
      </w:r>
      <w:r>
        <w:t>One of the best application for investing in mutual funds. Been using since an year now. Easy interface. money can be transferred very quickly via upi. Also since it's a direct investment platform, you save a lot of money as compared to a distributor.</w:t>
      </w:r>
    </w:p>
    <w:p w14:paraId="5781C417" w14:textId="77777777" w:rsidR="00A427DF" w:rsidRDefault="00000000">
      <w:pPr>
        <w:spacing w:after="140"/>
        <w:ind w:left="216"/>
      </w:pPr>
      <w:r>
        <w:rPr>
          <w:b/>
        </w:rPr>
        <w:t xml:space="preserve">Source link: </w:t>
      </w:r>
      <w:hyperlink r:id="rId455">
        <w:r>
          <w:rPr>
            <w:color w:val="0563C1"/>
            <w:u w:val="single"/>
          </w:rPr>
          <w:t>https://play.google.com/store/apps/details?id=com.nextbillion.groww</w:t>
        </w:r>
      </w:hyperlink>
    </w:p>
    <w:p w14:paraId="284C99D2" w14:textId="77777777" w:rsidR="00A427DF" w:rsidRDefault="00000000">
      <w:pPr>
        <w:spacing w:after="40"/>
      </w:pPr>
      <w:r>
        <w:rPr>
          <w:color w:val="C8CDD2"/>
          <w:sz w:val="12"/>
        </w:rPr>
        <w:t>──────────────────────────────────────────</w:t>
      </w:r>
    </w:p>
    <w:p w14:paraId="1DB5E39C" w14:textId="77777777" w:rsidR="00A427DF" w:rsidRDefault="00000000">
      <w:pPr>
        <w:keepNext/>
      </w:pPr>
      <w:r>
        <w:rPr>
          <w:b/>
          <w:color w:val="2D3748"/>
          <w:sz w:val="19"/>
        </w:rPr>
        <w:t>Record 451: Google Play Store review</w:t>
      </w:r>
    </w:p>
    <w:p w14:paraId="65E994BD" w14:textId="77777777" w:rsidR="00A427DF" w:rsidRDefault="00000000">
      <w:pPr>
        <w:spacing w:after="40"/>
      </w:pPr>
      <w:r>
        <w:rPr>
          <w:color w:val="5F6973"/>
          <w:sz w:val="16"/>
        </w:rPr>
        <w:t>Date: 2021-10-19 | Rating/likes: 3 | ID: f52c29e8-3946-43df-8ac0-845eb1919fec | play2</w:t>
      </w:r>
    </w:p>
    <w:p w14:paraId="4CFBF1EC" w14:textId="77777777" w:rsidR="00A427DF" w:rsidRDefault="00000000">
      <w:pPr>
        <w:spacing w:after="60"/>
        <w:ind w:left="216"/>
      </w:pPr>
      <w:r>
        <w:rPr>
          <w:b/>
        </w:rPr>
        <w:t xml:space="preserve">Original text: </w:t>
      </w:r>
      <w:r>
        <w:t>1.Sometimes after login it shows 3 section (stocks, mutual funds &amp; gold) &amp; sometimes it shows only 2 stocks and mutual funds. Please fix the issue. 2. Fundamentals and information of the stock are not deliberate. Pl make it more informative . 3. There is delay in chart loading and sometimes it doesn't load. Please fix the issue.</w:t>
      </w:r>
    </w:p>
    <w:p w14:paraId="787CCDB6" w14:textId="77777777" w:rsidR="00A427DF" w:rsidRDefault="00000000">
      <w:pPr>
        <w:spacing w:after="140"/>
        <w:ind w:left="216"/>
      </w:pPr>
      <w:r>
        <w:rPr>
          <w:b/>
        </w:rPr>
        <w:t xml:space="preserve">Source link: </w:t>
      </w:r>
      <w:hyperlink r:id="rId456">
        <w:r>
          <w:rPr>
            <w:color w:val="0563C1"/>
            <w:u w:val="single"/>
          </w:rPr>
          <w:t>https://play.google.com/store/apps/details?id=com.nextbillion.groww</w:t>
        </w:r>
      </w:hyperlink>
    </w:p>
    <w:p w14:paraId="66ECBD4B" w14:textId="77777777" w:rsidR="00A427DF" w:rsidRDefault="00000000">
      <w:pPr>
        <w:spacing w:after="40"/>
      </w:pPr>
      <w:r>
        <w:rPr>
          <w:color w:val="C8CDD2"/>
          <w:sz w:val="12"/>
        </w:rPr>
        <w:t>──────────────────────────────────────────</w:t>
      </w:r>
    </w:p>
    <w:p w14:paraId="2326E1F4" w14:textId="77777777" w:rsidR="00A427DF" w:rsidRDefault="00000000">
      <w:pPr>
        <w:keepNext/>
      </w:pPr>
      <w:r>
        <w:rPr>
          <w:b/>
          <w:color w:val="2D3748"/>
          <w:sz w:val="19"/>
        </w:rPr>
        <w:lastRenderedPageBreak/>
        <w:t>Record 452: Google Play Store review</w:t>
      </w:r>
    </w:p>
    <w:p w14:paraId="25B72336" w14:textId="77777777" w:rsidR="00A427DF" w:rsidRDefault="00000000">
      <w:pPr>
        <w:spacing w:after="40"/>
      </w:pPr>
      <w:r>
        <w:rPr>
          <w:color w:val="5F6973"/>
          <w:sz w:val="16"/>
        </w:rPr>
        <w:t>Date: 2020-06-08 | Rating/likes: 4 | ID: 6002b9b5-0a2b-42b8-af3e-9233c4a484c4 | play2</w:t>
      </w:r>
    </w:p>
    <w:p w14:paraId="7DCE92B9" w14:textId="77777777" w:rsidR="00A427DF" w:rsidRDefault="00000000">
      <w:pPr>
        <w:spacing w:after="60"/>
        <w:ind w:left="216"/>
      </w:pPr>
      <w:r>
        <w:rPr>
          <w:b/>
        </w:rPr>
        <w:t xml:space="preserve">Original text: </w:t>
      </w:r>
      <w:r>
        <w:t>Nice app. All best mutual funds are there. Simple payment and registration. Brilliant presentation. The app suggest you best mutual fund and stocks. But the app quite slow in stocks transaction and I didn't like that. The app also does not show all stocks.</w:t>
      </w:r>
    </w:p>
    <w:p w14:paraId="78DFC7AD" w14:textId="77777777" w:rsidR="00A427DF" w:rsidRDefault="00000000">
      <w:pPr>
        <w:spacing w:after="140"/>
        <w:ind w:left="216"/>
      </w:pPr>
      <w:r>
        <w:rPr>
          <w:b/>
        </w:rPr>
        <w:t xml:space="preserve">Source link: </w:t>
      </w:r>
      <w:hyperlink r:id="rId457">
        <w:r>
          <w:rPr>
            <w:color w:val="0563C1"/>
            <w:u w:val="single"/>
          </w:rPr>
          <w:t>https://play.google.com/store/apps/details?id=com.nextbillion.groww</w:t>
        </w:r>
      </w:hyperlink>
    </w:p>
    <w:p w14:paraId="3BFC3D72" w14:textId="77777777" w:rsidR="00A427DF" w:rsidRDefault="00000000">
      <w:pPr>
        <w:spacing w:after="40"/>
      </w:pPr>
      <w:r>
        <w:rPr>
          <w:color w:val="C8CDD2"/>
          <w:sz w:val="12"/>
        </w:rPr>
        <w:t>──────────────────────────────────────────</w:t>
      </w:r>
    </w:p>
    <w:p w14:paraId="56CE1328" w14:textId="77777777" w:rsidR="00A427DF" w:rsidRDefault="00000000">
      <w:pPr>
        <w:keepNext/>
      </w:pPr>
      <w:r>
        <w:rPr>
          <w:b/>
          <w:color w:val="2D3748"/>
          <w:sz w:val="19"/>
        </w:rPr>
        <w:t>Record 453: Google Play Store review</w:t>
      </w:r>
    </w:p>
    <w:p w14:paraId="3AC1D014" w14:textId="77777777" w:rsidR="00A427DF" w:rsidRDefault="00000000">
      <w:pPr>
        <w:spacing w:after="40"/>
      </w:pPr>
      <w:r>
        <w:rPr>
          <w:color w:val="5F6973"/>
          <w:sz w:val="16"/>
        </w:rPr>
        <w:t>Date: 2022-06-04 | Rating/likes: 1 | ID: 83726f71-0b63-4578-a452-55ca76e4b367 | play2</w:t>
      </w:r>
    </w:p>
    <w:p w14:paraId="38587458" w14:textId="77777777" w:rsidR="00A427DF" w:rsidRDefault="00000000">
      <w:pPr>
        <w:spacing w:after="60"/>
        <w:ind w:left="216"/>
      </w:pPr>
      <w:r>
        <w:rPr>
          <w:b/>
        </w:rPr>
        <w:t xml:space="preserve">Original text: </w:t>
      </w:r>
      <w:r>
        <w:t>This was the best app for making SIP once but due recent updates, it has become a headache. I'm trying to reactivate my account since last 2 months. They keep saying that it's a third party issue. How can it be a third party issue if I'm on your app and it is not going forward. I would understand if it's going forward and they are not sending me any OTP but it's your app which has some issues. I had recommended many of my friends this app for SIP but now I will have to search for a better app.</w:t>
      </w:r>
    </w:p>
    <w:p w14:paraId="34742F15" w14:textId="77777777" w:rsidR="00A427DF" w:rsidRDefault="00000000">
      <w:pPr>
        <w:spacing w:after="140"/>
        <w:ind w:left="216"/>
      </w:pPr>
      <w:r>
        <w:rPr>
          <w:b/>
        </w:rPr>
        <w:t xml:space="preserve">Source link: </w:t>
      </w:r>
      <w:hyperlink r:id="rId458">
        <w:r>
          <w:rPr>
            <w:color w:val="0563C1"/>
            <w:u w:val="single"/>
          </w:rPr>
          <w:t>https://play.google.com/store/apps/details?id=com.nextbillion.groww</w:t>
        </w:r>
      </w:hyperlink>
    </w:p>
    <w:p w14:paraId="683F0DAC" w14:textId="77777777" w:rsidR="00A427DF" w:rsidRDefault="00000000">
      <w:pPr>
        <w:spacing w:after="40"/>
      </w:pPr>
      <w:r>
        <w:rPr>
          <w:color w:val="C8CDD2"/>
          <w:sz w:val="12"/>
        </w:rPr>
        <w:t>──────────────────────────────────────────</w:t>
      </w:r>
    </w:p>
    <w:p w14:paraId="55FC5F8B" w14:textId="77777777" w:rsidR="00A427DF" w:rsidRDefault="00000000">
      <w:pPr>
        <w:keepNext/>
      </w:pPr>
      <w:r>
        <w:rPr>
          <w:b/>
          <w:color w:val="2D3748"/>
          <w:sz w:val="19"/>
        </w:rPr>
        <w:t>Record 454: Google Play Store review</w:t>
      </w:r>
    </w:p>
    <w:p w14:paraId="4DEA2C17" w14:textId="77777777" w:rsidR="00A427DF" w:rsidRDefault="00000000">
      <w:pPr>
        <w:spacing w:after="40"/>
      </w:pPr>
      <w:r>
        <w:rPr>
          <w:color w:val="5F6973"/>
          <w:sz w:val="16"/>
        </w:rPr>
        <w:t>Date: 2023-07-21 | Rating/likes: 5 | ID: 3a63be10-5912-4dc8-ad83-fd4b8834d40d | play3</w:t>
      </w:r>
    </w:p>
    <w:p w14:paraId="2BAA4AF8" w14:textId="77777777" w:rsidR="00A427DF" w:rsidRDefault="00000000">
      <w:pPr>
        <w:spacing w:after="60"/>
        <w:ind w:left="216"/>
      </w:pPr>
      <w:r>
        <w:rPr>
          <w:b/>
        </w:rPr>
        <w:t xml:space="preserve">Original text: </w:t>
      </w:r>
      <w:r>
        <w:t>I have many other apps also for stocks and mutual funds. But Groww app is best among all. As the interface it has is good, easy to access and also you can get partly detailed input about the stocks.</w:t>
      </w:r>
    </w:p>
    <w:p w14:paraId="3F0AD30D" w14:textId="77777777" w:rsidR="00A427DF" w:rsidRDefault="00000000">
      <w:pPr>
        <w:spacing w:after="140"/>
        <w:ind w:left="216"/>
      </w:pPr>
      <w:r>
        <w:rPr>
          <w:b/>
        </w:rPr>
        <w:t xml:space="preserve">Source link: </w:t>
      </w:r>
      <w:hyperlink r:id="rId459">
        <w:r>
          <w:rPr>
            <w:color w:val="0563C1"/>
            <w:u w:val="single"/>
          </w:rPr>
          <w:t>https://play.google.com/store/apps/details?id=com.nextbillion.groww</w:t>
        </w:r>
      </w:hyperlink>
    </w:p>
    <w:p w14:paraId="1D4F7417" w14:textId="77777777" w:rsidR="00A427DF" w:rsidRDefault="00000000">
      <w:pPr>
        <w:spacing w:after="40"/>
      </w:pPr>
      <w:r>
        <w:rPr>
          <w:color w:val="C8CDD2"/>
          <w:sz w:val="12"/>
        </w:rPr>
        <w:t>──────────────────────────────────────────</w:t>
      </w:r>
    </w:p>
    <w:p w14:paraId="0C254C15" w14:textId="77777777" w:rsidR="00A427DF" w:rsidRDefault="00000000">
      <w:pPr>
        <w:keepNext/>
      </w:pPr>
      <w:r>
        <w:rPr>
          <w:b/>
          <w:color w:val="2D3748"/>
          <w:sz w:val="19"/>
        </w:rPr>
        <w:t>Record 455: Google Play Store review</w:t>
      </w:r>
    </w:p>
    <w:p w14:paraId="0DE47E2D" w14:textId="77777777" w:rsidR="00A427DF" w:rsidRDefault="00000000">
      <w:pPr>
        <w:spacing w:after="40"/>
      </w:pPr>
      <w:r>
        <w:rPr>
          <w:color w:val="5F6973"/>
          <w:sz w:val="16"/>
        </w:rPr>
        <w:t>Date: 2021-02-22 | Rating/likes: 5 | ID: c02971b3-dd31-46c8-a448-02d578e40293 | play3</w:t>
      </w:r>
    </w:p>
    <w:p w14:paraId="11C92ED6" w14:textId="77777777" w:rsidR="00A427DF" w:rsidRDefault="00000000">
      <w:pPr>
        <w:spacing w:after="60"/>
        <w:ind w:left="216"/>
      </w:pPr>
      <w:r>
        <w:rPr>
          <w:b/>
        </w:rPr>
        <w:t xml:space="preserve">Original text: </w:t>
      </w:r>
      <w:r>
        <w:t>Everything is fine in this app. Best investing app. It gives free investing in mutual funds. I love this app. Excellent app very useful. Awesome app. Very simple to use.</w:t>
      </w:r>
    </w:p>
    <w:p w14:paraId="6E167AD7" w14:textId="77777777" w:rsidR="00A427DF" w:rsidRDefault="00000000">
      <w:pPr>
        <w:spacing w:after="140"/>
        <w:ind w:left="216"/>
      </w:pPr>
      <w:r>
        <w:rPr>
          <w:b/>
        </w:rPr>
        <w:t xml:space="preserve">Source link: </w:t>
      </w:r>
      <w:hyperlink r:id="rId460">
        <w:r>
          <w:rPr>
            <w:color w:val="0563C1"/>
            <w:u w:val="single"/>
          </w:rPr>
          <w:t>https://play.google.com/store/apps/details?id=com.nextbillion.groww</w:t>
        </w:r>
      </w:hyperlink>
    </w:p>
    <w:p w14:paraId="6F7385A9" w14:textId="77777777" w:rsidR="00A427DF" w:rsidRDefault="00000000">
      <w:pPr>
        <w:spacing w:after="40"/>
      </w:pPr>
      <w:r>
        <w:rPr>
          <w:color w:val="C8CDD2"/>
          <w:sz w:val="12"/>
        </w:rPr>
        <w:t>──────────────────────────────────────────</w:t>
      </w:r>
    </w:p>
    <w:p w14:paraId="3DDB9277" w14:textId="77777777" w:rsidR="00A427DF" w:rsidRDefault="00000000">
      <w:pPr>
        <w:keepNext/>
      </w:pPr>
      <w:r>
        <w:rPr>
          <w:b/>
          <w:color w:val="2D3748"/>
          <w:sz w:val="19"/>
        </w:rPr>
        <w:t>Record 456: Google Play Store review</w:t>
      </w:r>
    </w:p>
    <w:p w14:paraId="2B8EB2A1" w14:textId="77777777" w:rsidR="00A427DF" w:rsidRDefault="00000000">
      <w:pPr>
        <w:spacing w:after="40"/>
      </w:pPr>
      <w:r>
        <w:rPr>
          <w:color w:val="5F6973"/>
          <w:sz w:val="16"/>
        </w:rPr>
        <w:t>Date: 2021-02-22 | Rating/likes: 5 | ID: 017f90d9-4695-4ea1-b83e-76c50c80d1e8 | play3</w:t>
      </w:r>
    </w:p>
    <w:p w14:paraId="1C678456" w14:textId="77777777" w:rsidR="00A427DF" w:rsidRDefault="00000000">
      <w:pPr>
        <w:spacing w:after="60"/>
        <w:ind w:left="216"/>
      </w:pPr>
      <w:r>
        <w:rPr>
          <w:b/>
        </w:rPr>
        <w:t xml:space="preserve">Original text: </w:t>
      </w:r>
      <w:r>
        <w:t>Excellent app. The best mutual funds app. It is very easy to invest in mutual funds. Very easy to use. Excellent app. Awesome app. I love this application very much.</w:t>
      </w:r>
    </w:p>
    <w:p w14:paraId="4A4C9369" w14:textId="77777777" w:rsidR="00A427DF" w:rsidRDefault="00000000">
      <w:pPr>
        <w:spacing w:after="140"/>
        <w:ind w:left="216"/>
      </w:pPr>
      <w:r>
        <w:rPr>
          <w:b/>
        </w:rPr>
        <w:t xml:space="preserve">Source link: </w:t>
      </w:r>
      <w:hyperlink r:id="rId461">
        <w:r>
          <w:rPr>
            <w:color w:val="0563C1"/>
            <w:u w:val="single"/>
          </w:rPr>
          <w:t>https://play.google.com/store/apps/details?id=com.nextbillion.groww</w:t>
        </w:r>
      </w:hyperlink>
    </w:p>
    <w:p w14:paraId="76BFF783" w14:textId="77777777" w:rsidR="00A427DF" w:rsidRDefault="00000000">
      <w:pPr>
        <w:spacing w:after="40"/>
      </w:pPr>
      <w:r>
        <w:rPr>
          <w:color w:val="C8CDD2"/>
          <w:sz w:val="12"/>
        </w:rPr>
        <w:t>──────────────────────────────────────────</w:t>
      </w:r>
    </w:p>
    <w:p w14:paraId="3D874AA9" w14:textId="77777777" w:rsidR="00A427DF" w:rsidRDefault="00000000">
      <w:pPr>
        <w:keepNext/>
      </w:pPr>
      <w:r>
        <w:rPr>
          <w:b/>
          <w:color w:val="2D3748"/>
          <w:sz w:val="19"/>
        </w:rPr>
        <w:t>Record 457: Google Play Store review</w:t>
      </w:r>
    </w:p>
    <w:p w14:paraId="0A4808CB" w14:textId="77777777" w:rsidR="00A427DF" w:rsidRDefault="00000000">
      <w:pPr>
        <w:spacing w:after="40"/>
      </w:pPr>
      <w:r>
        <w:rPr>
          <w:color w:val="5F6973"/>
          <w:sz w:val="16"/>
        </w:rPr>
        <w:t>Date: 2021-04-28 | Rating/likes: 5 | ID: c6e92ced-9b34-4e90-8f04-3c695e8904ca | play3</w:t>
      </w:r>
    </w:p>
    <w:p w14:paraId="08860D98" w14:textId="77777777" w:rsidR="00A427DF" w:rsidRDefault="00000000">
      <w:pPr>
        <w:spacing w:after="60"/>
        <w:ind w:left="216"/>
      </w:pPr>
      <w:r>
        <w:rPr>
          <w:b/>
        </w:rPr>
        <w:t xml:space="preserve">Original text: </w:t>
      </w:r>
      <w:r>
        <w:t>I love to highly recommended this app to all of you. If you want investment in your mutual funds so just installed this app and get great respons.</w:t>
      </w:r>
    </w:p>
    <w:p w14:paraId="19C43C64" w14:textId="77777777" w:rsidR="00A427DF" w:rsidRDefault="00000000">
      <w:pPr>
        <w:spacing w:after="140"/>
        <w:ind w:left="216"/>
      </w:pPr>
      <w:r>
        <w:rPr>
          <w:b/>
        </w:rPr>
        <w:t xml:space="preserve">Source link: </w:t>
      </w:r>
      <w:hyperlink r:id="rId462">
        <w:r>
          <w:rPr>
            <w:color w:val="0563C1"/>
            <w:u w:val="single"/>
          </w:rPr>
          <w:t>https://play.google.com/store/apps/details?id=com.nextbillion.groww</w:t>
        </w:r>
      </w:hyperlink>
    </w:p>
    <w:p w14:paraId="184D7656" w14:textId="77777777" w:rsidR="00A427DF" w:rsidRDefault="00000000">
      <w:pPr>
        <w:spacing w:after="40"/>
      </w:pPr>
      <w:r>
        <w:rPr>
          <w:color w:val="C8CDD2"/>
          <w:sz w:val="12"/>
        </w:rPr>
        <w:t>──────────────────────────────────────────</w:t>
      </w:r>
    </w:p>
    <w:p w14:paraId="6EC188F2" w14:textId="77777777" w:rsidR="00A427DF" w:rsidRDefault="00000000">
      <w:pPr>
        <w:keepNext/>
      </w:pPr>
      <w:r>
        <w:rPr>
          <w:b/>
          <w:color w:val="2D3748"/>
          <w:sz w:val="19"/>
        </w:rPr>
        <w:t>Record 458: Google Play Store review</w:t>
      </w:r>
    </w:p>
    <w:p w14:paraId="11AFA59A" w14:textId="77777777" w:rsidR="00A427DF" w:rsidRDefault="00000000">
      <w:pPr>
        <w:spacing w:after="40"/>
      </w:pPr>
      <w:r>
        <w:rPr>
          <w:color w:val="5F6973"/>
          <w:sz w:val="16"/>
        </w:rPr>
        <w:t>Date: 2021-05-18 | Rating/likes: 5 | ID: fae7e7c8-6cfe-4d3c-8bb8-ce1aa4d76070 | play3</w:t>
      </w:r>
    </w:p>
    <w:p w14:paraId="1A70B7D3" w14:textId="77777777" w:rsidR="00A427DF" w:rsidRDefault="00000000">
      <w:pPr>
        <w:spacing w:after="60"/>
        <w:ind w:left="216"/>
      </w:pPr>
      <w:r>
        <w:rPr>
          <w:b/>
        </w:rPr>
        <w:t xml:space="preserve">Original text: </w:t>
      </w:r>
      <w:r>
        <w:t>Simple interface and excellent tools for evaluating mutual funds. Very fast and responsive app.</w:t>
      </w:r>
    </w:p>
    <w:p w14:paraId="7148D9F0" w14:textId="77777777" w:rsidR="00A427DF" w:rsidRDefault="00000000">
      <w:pPr>
        <w:spacing w:after="140"/>
        <w:ind w:left="216"/>
      </w:pPr>
      <w:r>
        <w:rPr>
          <w:b/>
        </w:rPr>
        <w:t xml:space="preserve">Source link: </w:t>
      </w:r>
      <w:hyperlink r:id="rId463">
        <w:r>
          <w:rPr>
            <w:color w:val="0563C1"/>
            <w:u w:val="single"/>
          </w:rPr>
          <w:t>https://play.google.com/store/apps/details?id=com.nextbillion.groww</w:t>
        </w:r>
      </w:hyperlink>
    </w:p>
    <w:p w14:paraId="12DDC68C" w14:textId="77777777" w:rsidR="00A427DF" w:rsidRDefault="00000000">
      <w:pPr>
        <w:spacing w:after="40"/>
      </w:pPr>
      <w:r>
        <w:rPr>
          <w:color w:val="C8CDD2"/>
          <w:sz w:val="12"/>
        </w:rPr>
        <w:t>──────────────────────────────────────────</w:t>
      </w:r>
    </w:p>
    <w:p w14:paraId="6116B429" w14:textId="77777777" w:rsidR="00A427DF" w:rsidRDefault="00000000">
      <w:pPr>
        <w:keepNext/>
      </w:pPr>
      <w:r>
        <w:rPr>
          <w:b/>
          <w:color w:val="2D3748"/>
          <w:sz w:val="19"/>
        </w:rPr>
        <w:t>Record 459: Google Play Store review</w:t>
      </w:r>
    </w:p>
    <w:p w14:paraId="3F0A77CA" w14:textId="77777777" w:rsidR="00A427DF" w:rsidRDefault="00000000">
      <w:pPr>
        <w:spacing w:after="40"/>
      </w:pPr>
      <w:r>
        <w:rPr>
          <w:color w:val="5F6973"/>
          <w:sz w:val="16"/>
        </w:rPr>
        <w:t>Date: 2023-07-30 | Rating/likes: 5 | ID: 06793a65-5f5b-41e9-a2e5-300d29dbcd5b | play3</w:t>
      </w:r>
    </w:p>
    <w:p w14:paraId="0FA253A2" w14:textId="77777777" w:rsidR="00A427DF" w:rsidRDefault="00000000">
      <w:pPr>
        <w:spacing w:after="60"/>
        <w:ind w:left="216"/>
      </w:pPr>
      <w:r>
        <w:rPr>
          <w:b/>
        </w:rPr>
        <w:lastRenderedPageBreak/>
        <w:t xml:space="preserve">Original text: </w:t>
      </w:r>
      <w:r>
        <w:t>It's so easy to do sip on grow</w:t>
      </w:r>
    </w:p>
    <w:p w14:paraId="616F19C2" w14:textId="77777777" w:rsidR="00A427DF" w:rsidRDefault="00000000">
      <w:pPr>
        <w:spacing w:after="140"/>
        <w:ind w:left="216"/>
      </w:pPr>
      <w:r>
        <w:rPr>
          <w:b/>
        </w:rPr>
        <w:t xml:space="preserve">Source link: </w:t>
      </w:r>
      <w:hyperlink r:id="rId464">
        <w:r>
          <w:rPr>
            <w:color w:val="0563C1"/>
            <w:u w:val="single"/>
          </w:rPr>
          <w:t>https://play.google.com/store/apps/details?id=com.nextbillion.groww</w:t>
        </w:r>
      </w:hyperlink>
    </w:p>
    <w:p w14:paraId="7E3C123F" w14:textId="77777777" w:rsidR="00A427DF" w:rsidRDefault="00000000">
      <w:pPr>
        <w:spacing w:after="40"/>
      </w:pPr>
      <w:r>
        <w:rPr>
          <w:color w:val="C8CDD2"/>
          <w:sz w:val="12"/>
        </w:rPr>
        <w:t>──────────────────────────────────────────</w:t>
      </w:r>
    </w:p>
    <w:p w14:paraId="6194F4DE" w14:textId="77777777" w:rsidR="00A427DF" w:rsidRDefault="00000000">
      <w:pPr>
        <w:pStyle w:val="Heading2"/>
      </w:pPr>
      <w:r>
        <w:t>YouTube comment</w:t>
      </w:r>
    </w:p>
    <w:p w14:paraId="2A82DDC3" w14:textId="77777777" w:rsidR="00A427DF" w:rsidRDefault="00000000">
      <w:pPr>
        <w:keepNext/>
      </w:pPr>
      <w:r>
        <w:rPr>
          <w:b/>
          <w:color w:val="2D3748"/>
          <w:sz w:val="19"/>
        </w:rPr>
        <w:t>Record 460: Comment by @Mr_INDIA911</w:t>
      </w:r>
    </w:p>
    <w:p w14:paraId="79825801" w14:textId="77777777" w:rsidR="00A427DF" w:rsidRDefault="00000000">
      <w:pPr>
        <w:spacing w:after="40"/>
      </w:pPr>
      <w:r>
        <w:rPr>
          <w:color w:val="5F6973"/>
          <w:sz w:val="16"/>
        </w:rPr>
        <w:t>Date: 2025-10-28 04:30:36 | Rating/likes: 2 | ID: Ugx-1z9FRP2duq1xQK94AaABAg</w:t>
      </w:r>
    </w:p>
    <w:p w14:paraId="18771A39" w14:textId="77777777" w:rsidR="00A427DF" w:rsidRDefault="00000000">
      <w:pPr>
        <w:spacing w:after="60"/>
        <w:ind w:left="216"/>
      </w:pPr>
      <w:r>
        <w:rPr>
          <w:b/>
        </w:rPr>
        <w:t xml:space="preserve">Original text: </w:t>
      </w:r>
      <w:r>
        <w:t>ये तो पहले बताए ऑटोपय फैल होनेका रीज़न क्या होता है</w:t>
      </w:r>
    </w:p>
    <w:p w14:paraId="2C35B9ED" w14:textId="77777777" w:rsidR="00A427DF" w:rsidRDefault="00000000">
      <w:pPr>
        <w:spacing w:after="60"/>
        <w:ind w:left="216"/>
      </w:pPr>
      <w:r>
        <w:rPr>
          <w:b/>
        </w:rPr>
        <w:t xml:space="preserve">English translation: </w:t>
      </w:r>
      <w:r>
        <w:t>Please explain first why AutoPay fails.</w:t>
      </w:r>
    </w:p>
    <w:p w14:paraId="242A7BF0" w14:textId="77777777" w:rsidR="00A427DF" w:rsidRDefault="00000000">
      <w:pPr>
        <w:spacing w:after="140"/>
        <w:ind w:left="216"/>
      </w:pPr>
      <w:r>
        <w:rPr>
          <w:b/>
        </w:rPr>
        <w:t xml:space="preserve">Source link: </w:t>
      </w:r>
      <w:hyperlink r:id="rId465">
        <w:r>
          <w:rPr>
            <w:color w:val="0563C1"/>
            <w:u w:val="single"/>
          </w:rPr>
          <w:t>https://www.youtube.com/watch?v=tEQVYxdf5JE&amp;lc=Ugx-1z9FRP2duq1xQK94AaABAg</w:t>
        </w:r>
      </w:hyperlink>
    </w:p>
    <w:p w14:paraId="0CE15A91" w14:textId="77777777" w:rsidR="00A427DF" w:rsidRDefault="00000000">
      <w:pPr>
        <w:spacing w:after="40"/>
      </w:pPr>
      <w:r>
        <w:rPr>
          <w:color w:val="C8CDD2"/>
          <w:sz w:val="12"/>
        </w:rPr>
        <w:t>──────────────────────────────────────────</w:t>
      </w:r>
    </w:p>
    <w:p w14:paraId="3C5C1EE1" w14:textId="77777777" w:rsidR="00A427DF" w:rsidRDefault="00000000">
      <w:pPr>
        <w:keepNext/>
      </w:pPr>
      <w:r>
        <w:rPr>
          <w:b/>
          <w:color w:val="2D3748"/>
          <w:sz w:val="19"/>
        </w:rPr>
        <w:t>Record 461: Comment by @anil.809</w:t>
      </w:r>
    </w:p>
    <w:p w14:paraId="35196C0A" w14:textId="77777777" w:rsidR="00A427DF" w:rsidRDefault="00000000">
      <w:pPr>
        <w:spacing w:after="40"/>
      </w:pPr>
      <w:r>
        <w:rPr>
          <w:color w:val="5F6973"/>
          <w:sz w:val="16"/>
        </w:rPr>
        <w:t>Date: 2025-11-28 04:30:36 | Rating/likes: 0 | ID: UgxCmir3dnfcwBK1YH94AaABAg</w:t>
      </w:r>
    </w:p>
    <w:p w14:paraId="2B528E5B" w14:textId="77777777" w:rsidR="00A427DF" w:rsidRDefault="00000000">
      <w:pPr>
        <w:spacing w:after="60"/>
        <w:ind w:left="216"/>
      </w:pPr>
      <w:r>
        <w:rPr>
          <w:b/>
        </w:rPr>
        <w:t xml:space="preserve">Original text: </w:t>
      </w:r>
      <w:r>
        <w:t>Bank se paisa kat jaane per kya kre</w:t>
      </w:r>
    </w:p>
    <w:p w14:paraId="192C00EB" w14:textId="77777777" w:rsidR="00A427DF" w:rsidRDefault="00000000">
      <w:pPr>
        <w:spacing w:after="60"/>
        <w:ind w:left="216"/>
      </w:pPr>
      <w:r>
        <w:rPr>
          <w:b/>
        </w:rPr>
        <w:t xml:space="preserve">English translation: </w:t>
      </w:r>
      <w:r>
        <w:t>What should I do if money has been deducted from the bank?</w:t>
      </w:r>
    </w:p>
    <w:p w14:paraId="482BF244" w14:textId="77777777" w:rsidR="00A427DF" w:rsidRDefault="00000000">
      <w:pPr>
        <w:spacing w:after="140"/>
        <w:ind w:left="216"/>
      </w:pPr>
      <w:r>
        <w:rPr>
          <w:b/>
        </w:rPr>
        <w:t xml:space="preserve">Source link: </w:t>
      </w:r>
      <w:hyperlink r:id="rId466">
        <w:r>
          <w:rPr>
            <w:color w:val="0563C1"/>
            <w:u w:val="single"/>
          </w:rPr>
          <w:t>https://www.youtube.com/watch?v=tEQVYxdf5JE&amp;lc=UgxCmir3dnfcwBK1YH94AaABAg</w:t>
        </w:r>
      </w:hyperlink>
    </w:p>
    <w:p w14:paraId="58F9EBB3" w14:textId="77777777" w:rsidR="00A427DF" w:rsidRDefault="00000000">
      <w:pPr>
        <w:spacing w:after="40"/>
      </w:pPr>
      <w:r>
        <w:rPr>
          <w:color w:val="C8CDD2"/>
          <w:sz w:val="12"/>
        </w:rPr>
        <w:t>──────────────────────────────────────────</w:t>
      </w:r>
    </w:p>
    <w:p w14:paraId="06D4196F" w14:textId="77777777" w:rsidR="00A427DF" w:rsidRDefault="00000000">
      <w:r>
        <w:br w:type="page"/>
      </w:r>
    </w:p>
    <w:p w14:paraId="11E05DEA" w14:textId="77777777" w:rsidR="00A427DF" w:rsidRDefault="00000000">
      <w:pPr>
        <w:pStyle w:val="Heading1"/>
      </w:pPr>
      <w:r>
        <w:lastRenderedPageBreak/>
        <w:t>Preparation note for the RAG corpus</w:t>
      </w:r>
    </w:p>
    <w:p w14:paraId="677FA263" w14:textId="77777777" w:rsidR="00A427DF" w:rsidRDefault="00000000">
      <w:r>
        <w:t>Before embedding, convert this document or the underlying records into structured rows with fields such as record_id, source_type, category, text, date, rating, source_url, and language/translation. For retrieval, retain the original text and link; do not use the category label as a substitute for evidence. The chatbot should answer with claims grounded in retrieved records and cite the relevant source link. If the corpus does not support an answer, it should say that the available feedback is insufficient.</w:t>
      </w:r>
    </w:p>
    <w:sectPr w:rsidR="00A427D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1E1354"/>
    <w:lvl w:ilvl="0">
      <w:start w:val="1"/>
      <w:numFmt w:val="bullet"/>
      <w:pStyle w:val="ListBullet"/>
      <w:lvlText w:val=""/>
      <w:lvlJc w:val="left"/>
      <w:pPr>
        <w:tabs>
          <w:tab w:val="num" w:pos="360"/>
        </w:tabs>
        <w:ind w:left="360" w:hanging="360"/>
      </w:pPr>
      <w:rPr>
        <w:rFonts w:ascii="Symbol" w:hAnsi="Symbol" w:hint="default"/>
      </w:rPr>
    </w:lvl>
  </w:abstractNum>
  <w:num w:numId="1" w16cid:durableId="1173061249">
    <w:abstractNumId w:val="8"/>
  </w:num>
  <w:num w:numId="2" w16cid:durableId="1780179706">
    <w:abstractNumId w:val="6"/>
  </w:num>
  <w:num w:numId="3" w16cid:durableId="894387240">
    <w:abstractNumId w:val="5"/>
  </w:num>
  <w:num w:numId="4" w16cid:durableId="1691448413">
    <w:abstractNumId w:val="4"/>
  </w:num>
  <w:num w:numId="5" w16cid:durableId="653945998">
    <w:abstractNumId w:val="7"/>
  </w:num>
  <w:num w:numId="6" w16cid:durableId="1597401831">
    <w:abstractNumId w:val="3"/>
  </w:num>
  <w:num w:numId="7" w16cid:durableId="1698657029">
    <w:abstractNumId w:val="2"/>
  </w:num>
  <w:num w:numId="8" w16cid:durableId="115224091">
    <w:abstractNumId w:val="1"/>
  </w:num>
  <w:num w:numId="9" w16cid:durableId="38360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288"/>
    <w:rsid w:val="0015074B"/>
    <w:rsid w:val="0029639D"/>
    <w:rsid w:val="00326F90"/>
    <w:rsid w:val="007E4AE3"/>
    <w:rsid w:val="00A427DF"/>
    <w:rsid w:val="00A475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C6E57"/>
  <w14:defaultImageDpi w14:val="300"/>
  <w15:docId w15:val="{2AEB9251-793E-4410-95E2-D36D2BC1E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lay.google.com/store/apps/details?id=com.nextbillion.groww" TargetMode="External"/><Relationship Id="rId299" Type="http://schemas.openxmlformats.org/officeDocument/2006/relationships/hyperlink" Target="https://play.google.com/store/apps/details?id=com.nextbillion.groww" TargetMode="External"/><Relationship Id="rId21" Type="http://schemas.openxmlformats.org/officeDocument/2006/relationships/hyperlink" Target="https://www.reddit.com/r/personalfinanceindia/comments/1tpvuy0/medical_student_looking_for_beginner_friendly/" TargetMode="External"/><Relationship Id="rId63" Type="http://schemas.openxmlformats.org/officeDocument/2006/relationships/hyperlink" Target="https://play.google.com/store/apps/details?id=com.nextbillion.groww&amp;hl=en_IN" TargetMode="External"/><Relationship Id="rId159" Type="http://schemas.openxmlformats.org/officeDocument/2006/relationships/hyperlink" Target="https://play.google.com/store/apps/details?id=com.nextbillion.groww&amp;hl=en_IN" TargetMode="External"/><Relationship Id="rId324" Type="http://schemas.openxmlformats.org/officeDocument/2006/relationships/hyperlink" Target="https://play.google.com/store/apps/details?id=com.nextbillion.groww" TargetMode="External"/><Relationship Id="rId366" Type="http://schemas.openxmlformats.org/officeDocument/2006/relationships/hyperlink" Target="https://play.google.com/store/apps/details?id=com.nextbillion.groww" TargetMode="External"/><Relationship Id="rId170" Type="http://schemas.openxmlformats.org/officeDocument/2006/relationships/hyperlink" Target="https://play.google.com/store/apps/details?id=com.nextbillion.groww" TargetMode="External"/><Relationship Id="rId226" Type="http://schemas.openxmlformats.org/officeDocument/2006/relationships/hyperlink" Target="https://www.reddit.com/r/mutualfunds/comments/1xdybj4/any_dream_achievable_using_sip_mutual_fund_game/" TargetMode="External"/><Relationship Id="rId433" Type="http://schemas.openxmlformats.org/officeDocument/2006/relationships/hyperlink" Target="https://play.google.com/store/apps/details?id=com.nextbillion.groww" TargetMode="External"/><Relationship Id="rId268" Type="http://schemas.openxmlformats.org/officeDocument/2006/relationships/hyperlink" Target="https://play.google.com/store/apps/details?id=com.nextbillion.groww&amp;hl=en_IN" TargetMode="External"/><Relationship Id="rId32" Type="http://schemas.openxmlformats.org/officeDocument/2006/relationships/hyperlink" Target="https://itunes.apple.com/in/reviews/id1611080264" TargetMode="External"/><Relationship Id="rId74" Type="http://schemas.openxmlformats.org/officeDocument/2006/relationships/hyperlink" Target="https://play.google.com/store/apps/details?id=com.nextbillion.groww" TargetMode="External"/><Relationship Id="rId128" Type="http://schemas.openxmlformats.org/officeDocument/2006/relationships/hyperlink" Target="https://itunes.apple.com/in/reviews/id718871792" TargetMode="External"/><Relationship Id="rId335" Type="http://schemas.openxmlformats.org/officeDocument/2006/relationships/hyperlink" Target="https://play.google.com/store/apps/details?id=com.nextbillion.groww" TargetMode="External"/><Relationship Id="rId377" Type="http://schemas.openxmlformats.org/officeDocument/2006/relationships/hyperlink" Target="https://itunes.apple.com/in/reviews/id1475727437" TargetMode="External"/><Relationship Id="rId5" Type="http://schemas.openxmlformats.org/officeDocument/2006/relationships/webSettings" Target="webSettings.xml"/><Relationship Id="rId181" Type="http://schemas.openxmlformats.org/officeDocument/2006/relationships/hyperlink" Target="https://play.google.com/store/apps/details?id=com.nextbillion.groww" TargetMode="External"/><Relationship Id="rId237" Type="http://schemas.openxmlformats.org/officeDocument/2006/relationships/hyperlink" Target="https://play.google.com/store/apps/details?id=com.nextbillion.groww" TargetMode="External"/><Relationship Id="rId402" Type="http://schemas.openxmlformats.org/officeDocument/2006/relationships/hyperlink" Target="https://play.google.com/store/apps/details?id=com.nextbillion.groww" TargetMode="External"/><Relationship Id="rId279" Type="http://schemas.openxmlformats.org/officeDocument/2006/relationships/hyperlink" Target="https://play.google.com/store/apps/details?id=com.nextbillion.groww" TargetMode="External"/><Relationship Id="rId444" Type="http://schemas.openxmlformats.org/officeDocument/2006/relationships/hyperlink" Target="https://itunes.apple.com/in/reviews/id1226327164" TargetMode="External"/><Relationship Id="rId43" Type="http://schemas.openxmlformats.org/officeDocument/2006/relationships/hyperlink" Target="https://itunes.apple.com/in/reviews/id1862193238" TargetMode="External"/><Relationship Id="rId139" Type="http://schemas.openxmlformats.org/officeDocument/2006/relationships/hyperlink" Target="https://itunes.apple.com/in/reviews/id1944015259" TargetMode="External"/><Relationship Id="rId290" Type="http://schemas.openxmlformats.org/officeDocument/2006/relationships/hyperlink" Target="https://play.google.com/store/apps/details?id=com.nextbillion.groww" TargetMode="External"/><Relationship Id="rId304" Type="http://schemas.openxmlformats.org/officeDocument/2006/relationships/hyperlink" Target="https://play.google.com/store/apps/details?id=com.nextbillion.groww" TargetMode="External"/><Relationship Id="rId346" Type="http://schemas.openxmlformats.org/officeDocument/2006/relationships/hyperlink" Target="https://www.youtube.com/watch?v=tEQVYxdf5JE&amp;lc=UgwvdfcGAjroo7jGKLV4AaABAg" TargetMode="External"/><Relationship Id="rId388" Type="http://schemas.openxmlformats.org/officeDocument/2006/relationships/hyperlink" Target="https://play.google.com/store/apps/details?id=com.nextbillion.groww&amp;hl=en_IN" TargetMode="External"/><Relationship Id="rId85" Type="http://schemas.openxmlformats.org/officeDocument/2006/relationships/hyperlink" Target="https://play.google.com/store/apps/details?id=com.nextbillion.groww" TargetMode="External"/><Relationship Id="rId150" Type="http://schemas.openxmlformats.org/officeDocument/2006/relationships/hyperlink" Target="https://play.google.com/store/apps/details?id=com.nextbillion.groww&amp;hl=en_IN" TargetMode="External"/><Relationship Id="rId192" Type="http://schemas.openxmlformats.org/officeDocument/2006/relationships/hyperlink" Target="https://play.google.com/store/apps/details?id=com.nextbillion.groww" TargetMode="External"/><Relationship Id="rId206" Type="http://schemas.openxmlformats.org/officeDocument/2006/relationships/hyperlink" Target="https://play.google.com/store/apps/details?id=com.nextbillion.groww" TargetMode="External"/><Relationship Id="rId413" Type="http://schemas.openxmlformats.org/officeDocument/2006/relationships/hyperlink" Target="https://play.google.com/store/apps/details?id=com.nextbillion.groww" TargetMode="External"/><Relationship Id="rId248" Type="http://schemas.openxmlformats.org/officeDocument/2006/relationships/hyperlink" Target="https://play.google.com/store/apps/details?id=com.nextbillion.groww" TargetMode="External"/><Relationship Id="rId455" Type="http://schemas.openxmlformats.org/officeDocument/2006/relationships/hyperlink" Target="https://play.google.com/store/apps/details?id=com.nextbillion.groww" TargetMode="External"/><Relationship Id="rId12" Type="http://schemas.openxmlformats.org/officeDocument/2006/relationships/hyperlink" Target="https://www.reddit.com/r/mutualfunds/comments/1x9xhpa/beginner_to_invest/" TargetMode="External"/><Relationship Id="rId108" Type="http://schemas.openxmlformats.org/officeDocument/2006/relationships/hyperlink" Target="https://play.google.com/store/apps/details?id=com.nextbillion.groww" TargetMode="External"/><Relationship Id="rId315" Type="http://schemas.openxmlformats.org/officeDocument/2006/relationships/hyperlink" Target="https://play.google.com/store/apps/details?id=com.nextbillion.groww" TargetMode="External"/><Relationship Id="rId357" Type="http://schemas.openxmlformats.org/officeDocument/2006/relationships/hyperlink" Target="https://play.google.com/store/apps/details?id=com.nextbillion.groww" TargetMode="External"/><Relationship Id="rId54" Type="http://schemas.openxmlformats.org/officeDocument/2006/relationships/hyperlink" Target="https://play.google.com/store/apps/details?id=com.nextbillion.groww&amp;hl=en_IN" TargetMode="External"/><Relationship Id="rId96" Type="http://schemas.openxmlformats.org/officeDocument/2006/relationships/hyperlink" Target="https://play.google.com/store/apps/details?id=com.nextbillion.groww" TargetMode="External"/><Relationship Id="rId161" Type="http://schemas.openxmlformats.org/officeDocument/2006/relationships/hyperlink" Target="https://play.google.com/store/apps/details?id=com.nextbillion.groww&amp;hl=en_IN" TargetMode="External"/><Relationship Id="rId217" Type="http://schemas.openxmlformats.org/officeDocument/2006/relationships/hyperlink" Target="https://play.google.com/store/apps/details?id=com.nextbillion.groww" TargetMode="External"/><Relationship Id="rId399" Type="http://schemas.openxmlformats.org/officeDocument/2006/relationships/hyperlink" Target="https://play.google.com/store/apps/details?id=com.nextbillion.groww" TargetMode="External"/><Relationship Id="rId259" Type="http://schemas.openxmlformats.org/officeDocument/2006/relationships/hyperlink" Target="https://itunes.apple.com/in/reviews/id1040360838" TargetMode="External"/><Relationship Id="rId424" Type="http://schemas.openxmlformats.org/officeDocument/2006/relationships/hyperlink" Target="https://play.google.com/store/apps/details?id=com.nextbillion.groww" TargetMode="External"/><Relationship Id="rId466" Type="http://schemas.openxmlformats.org/officeDocument/2006/relationships/hyperlink" Target="https://www.youtube.com/watch?v=tEQVYxdf5JE&amp;lc=UgxCmir3dnfcwBK1YH94AaABAg" TargetMode="External"/><Relationship Id="rId23" Type="http://schemas.openxmlformats.org/officeDocument/2006/relationships/hyperlink" Target="https://www.reddit.com/r/personalfinanceindia/comments/1982z0j/i_am_36f_with_a_baby_on_the_wayi_earn_around_5075/" TargetMode="External"/><Relationship Id="rId119" Type="http://schemas.openxmlformats.org/officeDocument/2006/relationships/hyperlink" Target="https://play.google.com/store/apps/details?id=com.nextbillion.groww" TargetMode="External"/><Relationship Id="rId270" Type="http://schemas.openxmlformats.org/officeDocument/2006/relationships/hyperlink" Target="https://play.google.com/store/apps/details?id=com.nextbillion.groww" TargetMode="External"/><Relationship Id="rId326" Type="http://schemas.openxmlformats.org/officeDocument/2006/relationships/hyperlink" Target="https://play.google.com/store/apps/details?id=com.nextbillion.groww" TargetMode="External"/><Relationship Id="rId65" Type="http://schemas.openxmlformats.org/officeDocument/2006/relationships/hyperlink" Target="https://play.google.com/store/apps/details?id=com.nextbillion.groww&amp;hl=en_IN" TargetMode="External"/><Relationship Id="rId130" Type="http://schemas.openxmlformats.org/officeDocument/2006/relationships/hyperlink" Target="https://itunes.apple.com/in/reviews/id1540275742" TargetMode="External"/><Relationship Id="rId368" Type="http://schemas.openxmlformats.org/officeDocument/2006/relationships/hyperlink" Target="https://play.google.com/store/apps/details?id=com.nextbillion.groww" TargetMode="External"/><Relationship Id="rId172" Type="http://schemas.openxmlformats.org/officeDocument/2006/relationships/hyperlink" Target="https://play.google.com/store/apps/details?id=com.nextbillion.groww" TargetMode="External"/><Relationship Id="rId228" Type="http://schemas.openxmlformats.org/officeDocument/2006/relationships/hyperlink" Target="https://www.reddit.com/r/personalfinanceindia/comments/1blvqss/where_to_invest_1_cr_right_now_for_recently/" TargetMode="External"/><Relationship Id="rId435" Type="http://schemas.openxmlformats.org/officeDocument/2006/relationships/hyperlink" Target="https://play.google.com/store/apps/details?id=com.nextbillion.groww" TargetMode="External"/><Relationship Id="rId281" Type="http://schemas.openxmlformats.org/officeDocument/2006/relationships/hyperlink" Target="https://play.google.com/store/apps/details?id=com.nextbillion.groww" TargetMode="External"/><Relationship Id="rId337" Type="http://schemas.openxmlformats.org/officeDocument/2006/relationships/hyperlink" Target="https://play.google.com/store/apps/details?id=com.nextbillion.groww" TargetMode="External"/><Relationship Id="rId34" Type="http://schemas.openxmlformats.org/officeDocument/2006/relationships/hyperlink" Target="https://itunes.apple.com/in/reviews/id539326766" TargetMode="External"/><Relationship Id="rId76" Type="http://schemas.openxmlformats.org/officeDocument/2006/relationships/hyperlink" Target="https://play.google.com/store/apps/details?id=com.nextbillion.groww" TargetMode="External"/><Relationship Id="rId141" Type="http://schemas.openxmlformats.org/officeDocument/2006/relationships/hyperlink" Target="https://itunes.apple.com/in/reviews/id1377541997" TargetMode="External"/><Relationship Id="rId379" Type="http://schemas.openxmlformats.org/officeDocument/2006/relationships/hyperlink" Target="https://itunes.apple.com/in/reviews/id177690086" TargetMode="External"/><Relationship Id="rId7" Type="http://schemas.openxmlformats.org/officeDocument/2006/relationships/hyperlink" Target="https://www.reddit.com/r/mutualfunds/comments/1xgkqhi/are_these_3_mfs_good_to_start_as_a_beginner_with/" TargetMode="External"/><Relationship Id="rId183" Type="http://schemas.openxmlformats.org/officeDocument/2006/relationships/hyperlink" Target="https://play.google.com/store/apps/details?id=com.nextbillion.groww" TargetMode="External"/><Relationship Id="rId239" Type="http://schemas.openxmlformats.org/officeDocument/2006/relationships/hyperlink" Target="https://play.google.com/store/apps/details?id=com.nextbillion.groww" TargetMode="External"/><Relationship Id="rId390" Type="http://schemas.openxmlformats.org/officeDocument/2006/relationships/hyperlink" Target="https://play.google.com/store/apps/details?id=com.nextbillion.groww" TargetMode="External"/><Relationship Id="rId404" Type="http://schemas.openxmlformats.org/officeDocument/2006/relationships/hyperlink" Target="https://play.google.com/store/apps/details?id=com.nextbillion.groww" TargetMode="External"/><Relationship Id="rId446" Type="http://schemas.openxmlformats.org/officeDocument/2006/relationships/hyperlink" Target="https://play.google.com/store/apps/details?id=com.nextbillion.groww&amp;hl=en_IN" TargetMode="External"/><Relationship Id="rId250" Type="http://schemas.openxmlformats.org/officeDocument/2006/relationships/hyperlink" Target="https://play.google.com/store/apps/details?id=com.nextbillion.groww" TargetMode="External"/><Relationship Id="rId292" Type="http://schemas.openxmlformats.org/officeDocument/2006/relationships/hyperlink" Target="https://play.google.com/store/apps/details?id=com.nextbillion.groww" TargetMode="External"/><Relationship Id="rId306" Type="http://schemas.openxmlformats.org/officeDocument/2006/relationships/hyperlink" Target="https://play.google.com/store/apps/details?id=com.nextbillion.groww" TargetMode="External"/><Relationship Id="rId45" Type="http://schemas.openxmlformats.org/officeDocument/2006/relationships/hyperlink" Target="https://itunes.apple.com/in/reviews/id718040320" TargetMode="External"/><Relationship Id="rId87" Type="http://schemas.openxmlformats.org/officeDocument/2006/relationships/hyperlink" Target="https://play.google.com/store/apps/details?id=com.nextbillion.groww" TargetMode="External"/><Relationship Id="rId110" Type="http://schemas.openxmlformats.org/officeDocument/2006/relationships/hyperlink" Target="https://play.google.com/store/apps/details?id=com.nextbillion.groww" TargetMode="External"/><Relationship Id="rId348" Type="http://schemas.openxmlformats.org/officeDocument/2006/relationships/hyperlink" Target="https://www.reddit.com/r/mutualfunds/comments/1xfo365/low_returns/" TargetMode="External"/><Relationship Id="rId152" Type="http://schemas.openxmlformats.org/officeDocument/2006/relationships/hyperlink" Target="https://play.google.com/store/apps/details?id=com.nextbillion.groww&amp;hl=en_IN" TargetMode="External"/><Relationship Id="rId194" Type="http://schemas.openxmlformats.org/officeDocument/2006/relationships/hyperlink" Target="https://play.google.com/store/apps/details?id=com.nextbillion.groww" TargetMode="External"/><Relationship Id="rId208" Type="http://schemas.openxmlformats.org/officeDocument/2006/relationships/hyperlink" Target="https://play.google.com/store/apps/details?id=com.nextbillion.groww" TargetMode="External"/><Relationship Id="rId415" Type="http://schemas.openxmlformats.org/officeDocument/2006/relationships/hyperlink" Target="https://play.google.com/store/apps/details?id=com.nextbillion.groww" TargetMode="External"/><Relationship Id="rId457" Type="http://schemas.openxmlformats.org/officeDocument/2006/relationships/hyperlink" Target="https://play.google.com/store/apps/details?id=com.nextbillion.groww" TargetMode="External"/><Relationship Id="rId261" Type="http://schemas.openxmlformats.org/officeDocument/2006/relationships/hyperlink" Target="https://itunes.apple.com/in/reviews/id1204481917" TargetMode="External"/><Relationship Id="rId14" Type="http://schemas.openxmlformats.org/officeDocument/2006/relationships/hyperlink" Target="https://www.reddit.com/r/mutualfunds/comments/1x8wqai/i_want_to_start_an_sip_and_im_so_confused_at_this/" TargetMode="External"/><Relationship Id="rId56" Type="http://schemas.openxmlformats.org/officeDocument/2006/relationships/hyperlink" Target="https://play.google.com/store/apps/details?id=com.nextbillion.groww&amp;hl=en_IN" TargetMode="External"/><Relationship Id="rId317" Type="http://schemas.openxmlformats.org/officeDocument/2006/relationships/hyperlink" Target="https://play.google.com/store/apps/details?id=com.nextbillion.groww" TargetMode="External"/><Relationship Id="rId359" Type="http://schemas.openxmlformats.org/officeDocument/2006/relationships/hyperlink" Target="https://play.google.com/store/apps/details?id=com.nextbillion.groww" TargetMode="External"/><Relationship Id="rId98" Type="http://schemas.openxmlformats.org/officeDocument/2006/relationships/hyperlink" Target="https://play.google.com/store/apps/details?id=com.nextbillion.groww" TargetMode="External"/><Relationship Id="rId121" Type="http://schemas.openxmlformats.org/officeDocument/2006/relationships/hyperlink" Target="https://www.reddit.com/r/mutualfunds/comments/1oheiec/the_star_fund_nippon_india_etf_gold_bees_had_a/" TargetMode="External"/><Relationship Id="rId163" Type="http://schemas.openxmlformats.org/officeDocument/2006/relationships/hyperlink" Target="https://play.google.com/store/apps/details?id=com.nextbillion.groww&amp;hl=en_IN" TargetMode="External"/><Relationship Id="rId219" Type="http://schemas.openxmlformats.org/officeDocument/2006/relationships/hyperlink" Target="https://play.google.com/store/apps/details?id=com.nextbillion.groww" TargetMode="External"/><Relationship Id="rId370" Type="http://schemas.openxmlformats.org/officeDocument/2006/relationships/hyperlink" Target="https://itunes.apple.com/in/reviews/id587348878" TargetMode="External"/><Relationship Id="rId426" Type="http://schemas.openxmlformats.org/officeDocument/2006/relationships/hyperlink" Target="https://play.google.com/store/apps/details?id=com.nextbillion.groww" TargetMode="External"/><Relationship Id="rId230" Type="http://schemas.openxmlformats.org/officeDocument/2006/relationships/hyperlink" Target="https://itunes.apple.com/in/reviews/id1550058111" TargetMode="External"/><Relationship Id="rId468" Type="http://schemas.openxmlformats.org/officeDocument/2006/relationships/theme" Target="theme/theme1.xml"/><Relationship Id="rId25" Type="http://schemas.openxmlformats.org/officeDocument/2006/relationships/hyperlink" Target="https://www.reddit.com/r/India_Investments/comments/1h80nyc/newbie_student_investor/" TargetMode="External"/><Relationship Id="rId67" Type="http://schemas.openxmlformats.org/officeDocument/2006/relationships/hyperlink" Target="https://play.google.com/store/apps/details?id=com.nextbillion.groww&amp;hl=en_IN" TargetMode="External"/><Relationship Id="rId272" Type="http://schemas.openxmlformats.org/officeDocument/2006/relationships/hyperlink" Target="https://play.google.com/store/apps/details?id=com.nextbillion.groww" TargetMode="External"/><Relationship Id="rId328" Type="http://schemas.openxmlformats.org/officeDocument/2006/relationships/hyperlink" Target="https://play.google.com/store/apps/details?id=com.nextbillion.groww" TargetMode="External"/><Relationship Id="rId132" Type="http://schemas.openxmlformats.org/officeDocument/2006/relationships/hyperlink" Target="https://itunes.apple.com/in/reviews/id538353067" TargetMode="External"/><Relationship Id="rId174" Type="http://schemas.openxmlformats.org/officeDocument/2006/relationships/hyperlink" Target="https://play.google.com/store/apps/details?id=com.nextbillion.groww" TargetMode="External"/><Relationship Id="rId381" Type="http://schemas.openxmlformats.org/officeDocument/2006/relationships/hyperlink" Target="https://itunes.apple.com/in/reviews/id924356782" TargetMode="External"/><Relationship Id="rId241" Type="http://schemas.openxmlformats.org/officeDocument/2006/relationships/hyperlink" Target="https://play.google.com/store/apps/details?id=com.nextbillion.groww" TargetMode="External"/><Relationship Id="rId437" Type="http://schemas.openxmlformats.org/officeDocument/2006/relationships/hyperlink" Target="https://play.google.com/store/apps/details?id=com.nextbillion.groww" TargetMode="External"/><Relationship Id="rId36" Type="http://schemas.openxmlformats.org/officeDocument/2006/relationships/hyperlink" Target="https://itunes.apple.com/in/reviews/id420506684" TargetMode="External"/><Relationship Id="rId283" Type="http://schemas.openxmlformats.org/officeDocument/2006/relationships/hyperlink" Target="https://play.google.com/store/apps/details?id=com.nextbillion.groww" TargetMode="External"/><Relationship Id="rId339" Type="http://schemas.openxmlformats.org/officeDocument/2006/relationships/hyperlink" Target="https://play.google.com/store/apps/details?id=com.nextbillion.groww" TargetMode="External"/><Relationship Id="rId78" Type="http://schemas.openxmlformats.org/officeDocument/2006/relationships/hyperlink" Target="https://play.google.com/store/apps/details?id=com.nextbillion.groww" TargetMode="External"/><Relationship Id="rId101" Type="http://schemas.openxmlformats.org/officeDocument/2006/relationships/hyperlink" Target="https://play.google.com/store/apps/details?id=com.nextbillion.groww" TargetMode="External"/><Relationship Id="rId143" Type="http://schemas.openxmlformats.org/officeDocument/2006/relationships/hyperlink" Target="https://itunes.apple.com/in/reviews/id294599629" TargetMode="External"/><Relationship Id="rId185" Type="http://schemas.openxmlformats.org/officeDocument/2006/relationships/hyperlink" Target="https://play.google.com/store/apps/details?id=com.nextbillion.groww" TargetMode="External"/><Relationship Id="rId350" Type="http://schemas.openxmlformats.org/officeDocument/2006/relationships/hyperlink" Target="https://itunes.apple.com/in/reviews/id1614260861" TargetMode="External"/><Relationship Id="rId406" Type="http://schemas.openxmlformats.org/officeDocument/2006/relationships/hyperlink" Target="https://play.google.com/store/apps/details?id=com.nextbillion.groww" TargetMode="External"/><Relationship Id="rId9" Type="http://schemas.openxmlformats.org/officeDocument/2006/relationships/hyperlink" Target="https://www.reddit.com/r/mutualfunds/comments/1xfta1w/when_do_you_decide/" TargetMode="External"/><Relationship Id="rId210" Type="http://schemas.openxmlformats.org/officeDocument/2006/relationships/hyperlink" Target="https://play.google.com/store/apps/details?id=com.nextbillion.groww" TargetMode="External"/><Relationship Id="rId392" Type="http://schemas.openxmlformats.org/officeDocument/2006/relationships/hyperlink" Target="https://play.google.com/store/apps/details?id=com.nextbillion.groww" TargetMode="External"/><Relationship Id="rId448" Type="http://schemas.openxmlformats.org/officeDocument/2006/relationships/hyperlink" Target="https://play.google.com/store/apps/details?id=com.nextbillion.groww" TargetMode="External"/><Relationship Id="rId252" Type="http://schemas.openxmlformats.org/officeDocument/2006/relationships/hyperlink" Target="https://www.reddit.com/r/personalfinanceindia/comments/1cdn9r6/need_financial_advice_for_long_term/" TargetMode="External"/><Relationship Id="rId294" Type="http://schemas.openxmlformats.org/officeDocument/2006/relationships/hyperlink" Target="https://play.google.com/store/apps/details?id=com.nextbillion.groww" TargetMode="External"/><Relationship Id="rId308" Type="http://schemas.openxmlformats.org/officeDocument/2006/relationships/hyperlink" Target="https://play.google.com/store/apps/details?id=com.nextbillion.groww" TargetMode="External"/><Relationship Id="rId47" Type="http://schemas.openxmlformats.org/officeDocument/2006/relationships/hyperlink" Target="https://itunes.apple.com/in/reviews/id1490766935" TargetMode="External"/><Relationship Id="rId89" Type="http://schemas.openxmlformats.org/officeDocument/2006/relationships/hyperlink" Target="https://play.google.com/store/apps/details?id=com.nextbillion.groww" TargetMode="External"/><Relationship Id="rId112" Type="http://schemas.openxmlformats.org/officeDocument/2006/relationships/hyperlink" Target="https://play.google.com/store/apps/details?id=com.nextbillion.groww" TargetMode="External"/><Relationship Id="rId154" Type="http://schemas.openxmlformats.org/officeDocument/2006/relationships/hyperlink" Target="https://play.google.com/store/apps/details?id=com.nextbillion.groww&amp;hl=en_IN" TargetMode="External"/><Relationship Id="rId361" Type="http://schemas.openxmlformats.org/officeDocument/2006/relationships/hyperlink" Target="https://play.google.com/store/apps/details?id=com.nextbillion.groww" TargetMode="External"/><Relationship Id="rId196" Type="http://schemas.openxmlformats.org/officeDocument/2006/relationships/hyperlink" Target="https://play.google.com/store/apps/details?id=com.nextbillion.groww" TargetMode="External"/><Relationship Id="rId417" Type="http://schemas.openxmlformats.org/officeDocument/2006/relationships/hyperlink" Target="https://play.google.com/store/apps/details?id=com.nextbillion.groww" TargetMode="External"/><Relationship Id="rId459" Type="http://schemas.openxmlformats.org/officeDocument/2006/relationships/hyperlink" Target="https://play.google.com/store/apps/details?id=com.nextbillion.groww" TargetMode="External"/><Relationship Id="rId16" Type="http://schemas.openxmlformats.org/officeDocument/2006/relationships/hyperlink" Target="https://www.reddit.com/r/mutualfunds/comments/1x8env5/need_opinions_for_15lmonth_sip_distribution/" TargetMode="External"/><Relationship Id="rId221" Type="http://schemas.openxmlformats.org/officeDocument/2006/relationships/hyperlink" Target="https://play.google.com/store/apps/details?id=com.nextbillion.groww" TargetMode="External"/><Relationship Id="rId263" Type="http://schemas.openxmlformats.org/officeDocument/2006/relationships/hyperlink" Target="https://itunes.apple.com/in/reviews/id1170655127" TargetMode="External"/><Relationship Id="rId319" Type="http://schemas.openxmlformats.org/officeDocument/2006/relationships/hyperlink" Target="https://play.google.com/store/apps/details?id=com.nextbillion.groww" TargetMode="External"/><Relationship Id="rId58" Type="http://schemas.openxmlformats.org/officeDocument/2006/relationships/hyperlink" Target="https://play.google.com/store/apps/details?id=com.nextbillion.groww&amp;hl=en_IN" TargetMode="External"/><Relationship Id="rId123" Type="http://schemas.openxmlformats.org/officeDocument/2006/relationships/hyperlink" Target="https://www.reddit.com/r/personalfinanceindia/comments/1bsv2eq/help_me_park_my_20l/" TargetMode="External"/><Relationship Id="rId330" Type="http://schemas.openxmlformats.org/officeDocument/2006/relationships/hyperlink" Target="https://play.google.com/store/apps/details?id=com.nextbillion.groww" TargetMode="External"/><Relationship Id="rId165" Type="http://schemas.openxmlformats.org/officeDocument/2006/relationships/hyperlink" Target="https://play.google.com/store/apps/details?id=com.nextbillion.groww&amp;hl=en_IN" TargetMode="External"/><Relationship Id="rId372" Type="http://schemas.openxmlformats.org/officeDocument/2006/relationships/hyperlink" Target="https://itunes.apple.com/in/reviews/id479509694" TargetMode="External"/><Relationship Id="rId428" Type="http://schemas.openxmlformats.org/officeDocument/2006/relationships/hyperlink" Target="https://play.google.com/store/apps/details?id=com.nextbillion.groww" TargetMode="External"/><Relationship Id="rId232" Type="http://schemas.openxmlformats.org/officeDocument/2006/relationships/hyperlink" Target="https://play.google.com/store/apps/details?id=com.nextbillion.groww&amp;hl=en_IN" TargetMode="External"/><Relationship Id="rId274" Type="http://schemas.openxmlformats.org/officeDocument/2006/relationships/hyperlink" Target="https://play.google.com/store/apps/details?id=com.nextbillion.groww" TargetMode="External"/><Relationship Id="rId27" Type="http://schemas.openxmlformats.org/officeDocument/2006/relationships/hyperlink" Target="https://www.reddit.com/r/IndianStockMarket/comments/199rghr/got_my_first_salary_35k/" TargetMode="External"/><Relationship Id="rId69" Type="http://schemas.openxmlformats.org/officeDocument/2006/relationships/hyperlink" Target="https://play.google.com/store/apps/details?id=com.nextbillion.groww&amp;hl=en_IN" TargetMode="External"/><Relationship Id="rId134" Type="http://schemas.openxmlformats.org/officeDocument/2006/relationships/hyperlink" Target="https://itunes.apple.com/in/reviews/id1518545910" TargetMode="External"/><Relationship Id="rId80" Type="http://schemas.openxmlformats.org/officeDocument/2006/relationships/hyperlink" Target="https://play.google.com/store/apps/details?id=com.nextbillion.groww" TargetMode="External"/><Relationship Id="rId176" Type="http://schemas.openxmlformats.org/officeDocument/2006/relationships/hyperlink" Target="https://play.google.com/store/apps/details?id=com.nextbillion.groww" TargetMode="External"/><Relationship Id="rId341" Type="http://schemas.openxmlformats.org/officeDocument/2006/relationships/hyperlink" Target="https://www.youtube.com/watch?v=tEQVYxdf5JE&amp;lc=UgyPfVYXIjtfm-RFq6N4AaABAg" TargetMode="External"/><Relationship Id="rId383" Type="http://schemas.openxmlformats.org/officeDocument/2006/relationships/hyperlink" Target="https://itunes.apple.com/in/reviews/id1941919557" TargetMode="External"/><Relationship Id="rId439" Type="http://schemas.openxmlformats.org/officeDocument/2006/relationships/hyperlink" Target="https://play.google.com/store/apps/details?id=com.nextbillion.groww" TargetMode="External"/><Relationship Id="rId201" Type="http://schemas.openxmlformats.org/officeDocument/2006/relationships/hyperlink" Target="https://play.google.com/store/apps/details?id=com.nextbillion.groww" TargetMode="External"/><Relationship Id="rId243" Type="http://schemas.openxmlformats.org/officeDocument/2006/relationships/hyperlink" Target="https://play.google.com/store/apps/details?id=com.nextbillion.groww" TargetMode="External"/><Relationship Id="rId285" Type="http://schemas.openxmlformats.org/officeDocument/2006/relationships/hyperlink" Target="https://play.google.com/store/apps/details?id=com.nextbillion.groww" TargetMode="External"/><Relationship Id="rId450" Type="http://schemas.openxmlformats.org/officeDocument/2006/relationships/hyperlink" Target="https://play.google.com/store/apps/details?id=com.nextbillion.groww" TargetMode="External"/><Relationship Id="rId38" Type="http://schemas.openxmlformats.org/officeDocument/2006/relationships/hyperlink" Target="https://itunes.apple.com/in/reviews/id596126794" TargetMode="External"/><Relationship Id="rId103" Type="http://schemas.openxmlformats.org/officeDocument/2006/relationships/hyperlink" Target="https://play.google.com/store/apps/details?id=com.nextbillion.groww" TargetMode="External"/><Relationship Id="rId310" Type="http://schemas.openxmlformats.org/officeDocument/2006/relationships/hyperlink" Target="https://play.google.com/store/apps/details?id=com.nextbillion.groww" TargetMode="External"/><Relationship Id="rId91" Type="http://schemas.openxmlformats.org/officeDocument/2006/relationships/hyperlink" Target="https://play.google.com/store/apps/details?id=com.nextbillion.groww" TargetMode="External"/><Relationship Id="rId145" Type="http://schemas.openxmlformats.org/officeDocument/2006/relationships/hyperlink" Target="https://itunes.apple.com/in/reviews/id555162632" TargetMode="External"/><Relationship Id="rId187" Type="http://schemas.openxmlformats.org/officeDocument/2006/relationships/hyperlink" Target="https://play.google.com/store/apps/details?id=com.nextbillion.groww" TargetMode="External"/><Relationship Id="rId352" Type="http://schemas.openxmlformats.org/officeDocument/2006/relationships/hyperlink" Target="https://play.google.com/store/apps/details?id=com.nextbillion.groww&amp;hl=en_IN" TargetMode="External"/><Relationship Id="rId394" Type="http://schemas.openxmlformats.org/officeDocument/2006/relationships/hyperlink" Target="https://play.google.com/store/apps/details?id=com.nextbillion.groww" TargetMode="External"/><Relationship Id="rId408" Type="http://schemas.openxmlformats.org/officeDocument/2006/relationships/hyperlink" Target="https://play.google.com/store/apps/details?id=com.nextbillion.groww" TargetMode="External"/><Relationship Id="rId212" Type="http://schemas.openxmlformats.org/officeDocument/2006/relationships/hyperlink" Target="https://play.google.com/store/apps/details?id=com.nextbillion.groww" TargetMode="External"/><Relationship Id="rId254" Type="http://schemas.openxmlformats.org/officeDocument/2006/relationships/hyperlink" Target="https://itunes.apple.com/in/reviews/id1423386252" TargetMode="External"/><Relationship Id="rId49" Type="http://schemas.openxmlformats.org/officeDocument/2006/relationships/hyperlink" Target="https://itunes.apple.com/in/reviews/id1729481948" TargetMode="External"/><Relationship Id="rId114" Type="http://schemas.openxmlformats.org/officeDocument/2006/relationships/hyperlink" Target="https://play.google.com/store/apps/details?id=com.nextbillion.groww" TargetMode="External"/><Relationship Id="rId296" Type="http://schemas.openxmlformats.org/officeDocument/2006/relationships/hyperlink" Target="https://play.google.com/store/apps/details?id=com.nextbillion.groww" TargetMode="External"/><Relationship Id="rId461" Type="http://schemas.openxmlformats.org/officeDocument/2006/relationships/hyperlink" Target="https://play.google.com/store/apps/details?id=com.nextbillion.groww" TargetMode="External"/><Relationship Id="rId60" Type="http://schemas.openxmlformats.org/officeDocument/2006/relationships/hyperlink" Target="https://play.google.com/store/apps/details?id=com.nextbillion.groww&amp;hl=en_IN" TargetMode="External"/><Relationship Id="rId156" Type="http://schemas.openxmlformats.org/officeDocument/2006/relationships/hyperlink" Target="https://play.google.com/store/apps/details?id=com.nextbillion.groww&amp;hl=en_IN" TargetMode="External"/><Relationship Id="rId198" Type="http://schemas.openxmlformats.org/officeDocument/2006/relationships/hyperlink" Target="https://play.google.com/store/apps/details?id=com.nextbillion.groww" TargetMode="External"/><Relationship Id="rId321" Type="http://schemas.openxmlformats.org/officeDocument/2006/relationships/hyperlink" Target="https://play.google.com/store/apps/details?id=com.nextbillion.groww" TargetMode="External"/><Relationship Id="rId363" Type="http://schemas.openxmlformats.org/officeDocument/2006/relationships/hyperlink" Target="https://play.google.com/store/apps/details?id=com.nextbillion.groww" TargetMode="External"/><Relationship Id="rId419" Type="http://schemas.openxmlformats.org/officeDocument/2006/relationships/hyperlink" Target="https://www.reddit.com/r/personalfinanceindia/comments/1ejsxsu/19_years_old_with_saved_up_moneyneed_investment/" TargetMode="External"/><Relationship Id="rId223" Type="http://schemas.openxmlformats.org/officeDocument/2006/relationships/hyperlink" Target="https://play.google.com/store/apps/details?id=com.nextbillion.groww" TargetMode="External"/><Relationship Id="rId430" Type="http://schemas.openxmlformats.org/officeDocument/2006/relationships/hyperlink" Target="https://play.google.com/store/apps/details?id=com.nextbillion.groww" TargetMode="External"/><Relationship Id="rId18" Type="http://schemas.openxmlformats.org/officeDocument/2006/relationships/hyperlink" Target="https://www.reddit.com/r/personalfinanceindia/comments/1wu9kvv/whats_the_best_way_to_save_and_invest_money_for_a/" TargetMode="External"/><Relationship Id="rId265" Type="http://schemas.openxmlformats.org/officeDocument/2006/relationships/hyperlink" Target="https://play.google.com/store/apps/details?id=com.nextbillion.groww&amp;hl=en_IN" TargetMode="External"/><Relationship Id="rId125" Type="http://schemas.openxmlformats.org/officeDocument/2006/relationships/hyperlink" Target="https://itunes.apple.com/in/reviews/id1005123305" TargetMode="External"/><Relationship Id="rId167" Type="http://schemas.openxmlformats.org/officeDocument/2006/relationships/hyperlink" Target="https://play.google.com/store/apps/details?id=com.nextbillion.groww&amp;hl=en_IN" TargetMode="External"/><Relationship Id="rId332" Type="http://schemas.openxmlformats.org/officeDocument/2006/relationships/hyperlink" Target="https://play.google.com/store/apps/details?id=com.nextbillion.groww" TargetMode="External"/><Relationship Id="rId374" Type="http://schemas.openxmlformats.org/officeDocument/2006/relationships/hyperlink" Target="https://itunes.apple.com/in/reviews/id975758554" TargetMode="External"/><Relationship Id="rId71" Type="http://schemas.openxmlformats.org/officeDocument/2006/relationships/hyperlink" Target="https://play.google.com/store/apps/details?id=com.nextbillion.groww" TargetMode="External"/><Relationship Id="rId234" Type="http://schemas.openxmlformats.org/officeDocument/2006/relationships/hyperlink" Target="https://play.google.com/store/apps/details?id=com.nextbillion.groww&amp;hl=en_IN" TargetMode="External"/><Relationship Id="rId2" Type="http://schemas.openxmlformats.org/officeDocument/2006/relationships/numbering" Target="numbering.xml"/><Relationship Id="rId29" Type="http://schemas.openxmlformats.org/officeDocument/2006/relationships/hyperlink" Target="https://itunes.apple.com/in/reviews/id374361504" TargetMode="External"/><Relationship Id="rId276" Type="http://schemas.openxmlformats.org/officeDocument/2006/relationships/hyperlink" Target="https://play.google.com/store/apps/details?id=com.nextbillion.groww" TargetMode="External"/><Relationship Id="rId441" Type="http://schemas.openxmlformats.org/officeDocument/2006/relationships/hyperlink" Target="https://play.google.com/store/apps/details?id=com.nextbillion.groww" TargetMode="External"/><Relationship Id="rId40" Type="http://schemas.openxmlformats.org/officeDocument/2006/relationships/hyperlink" Target="https://itunes.apple.com/in/reviews/id1277877367" TargetMode="External"/><Relationship Id="rId136" Type="http://schemas.openxmlformats.org/officeDocument/2006/relationships/hyperlink" Target="https://itunes.apple.com/in/reviews/id1817561119" TargetMode="External"/><Relationship Id="rId178" Type="http://schemas.openxmlformats.org/officeDocument/2006/relationships/hyperlink" Target="https://play.google.com/store/apps/details?id=com.nextbillion.groww" TargetMode="External"/><Relationship Id="rId301" Type="http://schemas.openxmlformats.org/officeDocument/2006/relationships/hyperlink" Target="https://play.google.com/store/apps/details?id=com.nextbillion.groww" TargetMode="External"/><Relationship Id="rId343" Type="http://schemas.openxmlformats.org/officeDocument/2006/relationships/hyperlink" Target="https://www.youtube.com/watch?v=tEQVYxdf5JE&amp;lc=UgzDbk_AMmlFYOmEWOl4AaABAg" TargetMode="External"/><Relationship Id="rId61" Type="http://schemas.openxmlformats.org/officeDocument/2006/relationships/hyperlink" Target="https://play.google.com/store/apps/details?id=com.nextbillion.groww&amp;hl=en_IN" TargetMode="External"/><Relationship Id="rId82" Type="http://schemas.openxmlformats.org/officeDocument/2006/relationships/hyperlink" Target="https://play.google.com/store/apps/details?id=com.nextbillion.groww" TargetMode="External"/><Relationship Id="rId199" Type="http://schemas.openxmlformats.org/officeDocument/2006/relationships/hyperlink" Target="https://play.google.com/store/apps/details?id=com.nextbillion.groww" TargetMode="External"/><Relationship Id="rId203" Type="http://schemas.openxmlformats.org/officeDocument/2006/relationships/hyperlink" Target="https://play.google.com/store/apps/details?id=com.nextbillion.groww" TargetMode="External"/><Relationship Id="rId385" Type="http://schemas.openxmlformats.org/officeDocument/2006/relationships/hyperlink" Target="https://play.google.com/store/apps/details?id=com.nextbillion.groww&amp;hl=en_IN" TargetMode="External"/><Relationship Id="rId19" Type="http://schemas.openxmlformats.org/officeDocument/2006/relationships/hyperlink" Target="https://www.reddit.com/r/MutualfundsIndia/comments/1vudna7/21yrs_old_with_6k_pocket_moneyhow_should_i_start/" TargetMode="External"/><Relationship Id="rId224" Type="http://schemas.openxmlformats.org/officeDocument/2006/relationships/hyperlink" Target="https://www.youtube.com/watch?v=tEQVYxdf5JE&amp;lc=Ugw9zmExlRM0ka4lN5F4AaABAg" TargetMode="External"/><Relationship Id="rId245" Type="http://schemas.openxmlformats.org/officeDocument/2006/relationships/hyperlink" Target="https://play.google.com/store/apps/details?id=com.nextbillion.groww" TargetMode="External"/><Relationship Id="rId266" Type="http://schemas.openxmlformats.org/officeDocument/2006/relationships/hyperlink" Target="https://play.google.com/store/apps/details?id=com.nextbillion.groww&amp;hl=en_IN" TargetMode="External"/><Relationship Id="rId287" Type="http://schemas.openxmlformats.org/officeDocument/2006/relationships/hyperlink" Target="https://play.google.com/store/apps/details?id=com.nextbillion.groww" TargetMode="External"/><Relationship Id="rId410" Type="http://schemas.openxmlformats.org/officeDocument/2006/relationships/hyperlink" Target="https://play.google.com/store/apps/details?id=com.nextbillion.groww" TargetMode="External"/><Relationship Id="rId431" Type="http://schemas.openxmlformats.org/officeDocument/2006/relationships/hyperlink" Target="https://play.google.com/store/apps/details?id=com.nextbillion.groww" TargetMode="External"/><Relationship Id="rId452" Type="http://schemas.openxmlformats.org/officeDocument/2006/relationships/hyperlink" Target="https://play.google.com/store/apps/details?id=com.nextbillion.groww" TargetMode="External"/><Relationship Id="rId30" Type="http://schemas.openxmlformats.org/officeDocument/2006/relationships/hyperlink" Target="https://itunes.apple.com/in/reviews/id514505012" TargetMode="External"/><Relationship Id="rId105" Type="http://schemas.openxmlformats.org/officeDocument/2006/relationships/hyperlink" Target="https://play.google.com/store/apps/details?id=com.nextbillion.groww" TargetMode="External"/><Relationship Id="rId126" Type="http://schemas.openxmlformats.org/officeDocument/2006/relationships/hyperlink" Target="https://itunes.apple.com/in/reviews/id380002445" TargetMode="External"/><Relationship Id="rId147" Type="http://schemas.openxmlformats.org/officeDocument/2006/relationships/hyperlink" Target="https://itunes.apple.com/in/reviews/id878649056" TargetMode="External"/><Relationship Id="rId168" Type="http://schemas.openxmlformats.org/officeDocument/2006/relationships/hyperlink" Target="https://play.google.com/store/apps/details?id=com.nextbillion.groww" TargetMode="External"/><Relationship Id="rId312" Type="http://schemas.openxmlformats.org/officeDocument/2006/relationships/hyperlink" Target="https://play.google.com/store/apps/details?id=com.nextbillion.groww" TargetMode="External"/><Relationship Id="rId333" Type="http://schemas.openxmlformats.org/officeDocument/2006/relationships/hyperlink" Target="https://play.google.com/store/apps/details?id=com.nextbillion.groww" TargetMode="External"/><Relationship Id="rId354" Type="http://schemas.openxmlformats.org/officeDocument/2006/relationships/hyperlink" Target="https://play.google.com/store/apps/details?id=com.nextbillion.groww" TargetMode="External"/><Relationship Id="rId51" Type="http://schemas.openxmlformats.org/officeDocument/2006/relationships/hyperlink" Target="https://itunes.apple.com/in/reviews/id1860685755" TargetMode="External"/><Relationship Id="rId72" Type="http://schemas.openxmlformats.org/officeDocument/2006/relationships/hyperlink" Target="https://play.google.com/store/apps/details?id=com.nextbillion.groww" TargetMode="External"/><Relationship Id="rId93" Type="http://schemas.openxmlformats.org/officeDocument/2006/relationships/hyperlink" Target="https://play.google.com/store/apps/details?id=com.nextbillion.groww" TargetMode="External"/><Relationship Id="rId189" Type="http://schemas.openxmlformats.org/officeDocument/2006/relationships/hyperlink" Target="https://play.google.com/store/apps/details?id=com.nextbillion.groww" TargetMode="External"/><Relationship Id="rId375" Type="http://schemas.openxmlformats.org/officeDocument/2006/relationships/hyperlink" Target="https://itunes.apple.com/in/reviews/id1171652395" TargetMode="External"/><Relationship Id="rId396" Type="http://schemas.openxmlformats.org/officeDocument/2006/relationships/hyperlink" Target="https://play.google.com/store/apps/details?id=com.nextbillion.groww" TargetMode="External"/><Relationship Id="rId3" Type="http://schemas.openxmlformats.org/officeDocument/2006/relationships/styles" Target="styles.xml"/><Relationship Id="rId214" Type="http://schemas.openxmlformats.org/officeDocument/2006/relationships/hyperlink" Target="https://play.google.com/store/apps/details?id=com.nextbillion.groww" TargetMode="External"/><Relationship Id="rId235" Type="http://schemas.openxmlformats.org/officeDocument/2006/relationships/hyperlink" Target="https://play.google.com/store/apps/details?id=com.nextbillion.groww" TargetMode="External"/><Relationship Id="rId256" Type="http://schemas.openxmlformats.org/officeDocument/2006/relationships/hyperlink" Target="https://itunes.apple.com/in/reviews/id251304690" TargetMode="External"/><Relationship Id="rId277" Type="http://schemas.openxmlformats.org/officeDocument/2006/relationships/hyperlink" Target="https://play.google.com/store/apps/details?id=com.nextbillion.groww" TargetMode="External"/><Relationship Id="rId298" Type="http://schemas.openxmlformats.org/officeDocument/2006/relationships/hyperlink" Target="https://play.google.com/store/apps/details?id=com.nextbillion.groww" TargetMode="External"/><Relationship Id="rId400" Type="http://schemas.openxmlformats.org/officeDocument/2006/relationships/hyperlink" Target="https://play.google.com/store/apps/details?id=com.nextbillion.groww" TargetMode="External"/><Relationship Id="rId421" Type="http://schemas.openxmlformats.org/officeDocument/2006/relationships/hyperlink" Target="https://itunes.apple.com/in/reviews/id827263654" TargetMode="External"/><Relationship Id="rId442" Type="http://schemas.openxmlformats.org/officeDocument/2006/relationships/hyperlink" Target="https://www.youtube.com/watch?v=tEQVYxdf5JE&amp;lc=UgxOHOOoutL-TRxZuOV4AaABAg" TargetMode="External"/><Relationship Id="rId463" Type="http://schemas.openxmlformats.org/officeDocument/2006/relationships/hyperlink" Target="https://play.google.com/store/apps/details?id=com.nextbillion.groww" TargetMode="External"/><Relationship Id="rId116" Type="http://schemas.openxmlformats.org/officeDocument/2006/relationships/hyperlink" Target="https://play.google.com/store/apps/details?id=com.nextbillion.groww" TargetMode="External"/><Relationship Id="rId137" Type="http://schemas.openxmlformats.org/officeDocument/2006/relationships/hyperlink" Target="https://itunes.apple.com/in/reviews/id124006103" TargetMode="External"/><Relationship Id="rId158" Type="http://schemas.openxmlformats.org/officeDocument/2006/relationships/hyperlink" Target="https://play.google.com/store/apps/details?id=com.nextbillion.groww&amp;hl=en_IN" TargetMode="External"/><Relationship Id="rId302" Type="http://schemas.openxmlformats.org/officeDocument/2006/relationships/hyperlink" Target="https://play.google.com/store/apps/details?id=com.nextbillion.groww" TargetMode="External"/><Relationship Id="rId323" Type="http://schemas.openxmlformats.org/officeDocument/2006/relationships/hyperlink" Target="https://play.google.com/store/apps/details?id=com.nextbillion.groww" TargetMode="External"/><Relationship Id="rId344" Type="http://schemas.openxmlformats.org/officeDocument/2006/relationships/hyperlink" Target="https://www.youtube.com/watch?v=tEQVYxdf5JE&amp;lc=UgwwwebcSl93POxtaXF4AaABAg" TargetMode="External"/><Relationship Id="rId20" Type="http://schemas.openxmlformats.org/officeDocument/2006/relationships/hyperlink" Target="https://www.reddit.com/r/IndiaFinance/comments/1w0mxix/thinking_about_starting_investing/" TargetMode="External"/><Relationship Id="rId41" Type="http://schemas.openxmlformats.org/officeDocument/2006/relationships/hyperlink" Target="https://itunes.apple.com/in/reviews/id1875334346" TargetMode="External"/><Relationship Id="rId62" Type="http://schemas.openxmlformats.org/officeDocument/2006/relationships/hyperlink" Target="https://play.google.com/store/apps/details?id=com.nextbillion.groww&amp;hl=en_IN" TargetMode="External"/><Relationship Id="rId83" Type="http://schemas.openxmlformats.org/officeDocument/2006/relationships/hyperlink" Target="https://play.google.com/store/apps/details?id=com.nextbillion.groww" TargetMode="External"/><Relationship Id="rId179" Type="http://schemas.openxmlformats.org/officeDocument/2006/relationships/hyperlink" Target="https://play.google.com/store/apps/details?id=com.nextbillion.groww" TargetMode="External"/><Relationship Id="rId365" Type="http://schemas.openxmlformats.org/officeDocument/2006/relationships/hyperlink" Target="https://play.google.com/store/apps/details?id=com.nextbillion.groww" TargetMode="External"/><Relationship Id="rId386" Type="http://schemas.openxmlformats.org/officeDocument/2006/relationships/hyperlink" Target="https://play.google.com/store/apps/details?id=com.nextbillion.groww&amp;hl=en_IN" TargetMode="External"/><Relationship Id="rId190" Type="http://schemas.openxmlformats.org/officeDocument/2006/relationships/hyperlink" Target="https://play.google.com/store/apps/details?id=com.nextbillion.groww" TargetMode="External"/><Relationship Id="rId204" Type="http://schemas.openxmlformats.org/officeDocument/2006/relationships/hyperlink" Target="https://play.google.com/store/apps/details?id=com.nextbillion.groww" TargetMode="External"/><Relationship Id="rId225" Type="http://schemas.openxmlformats.org/officeDocument/2006/relationships/hyperlink" Target="https://www.reddit.com/r/mutualfunds/comments/1xguny5/i_am_trying_to_change_my_sip_amount_but_cannot_on/" TargetMode="External"/><Relationship Id="rId246" Type="http://schemas.openxmlformats.org/officeDocument/2006/relationships/hyperlink" Target="https://play.google.com/store/apps/details?id=com.nextbillion.groww" TargetMode="External"/><Relationship Id="rId267" Type="http://schemas.openxmlformats.org/officeDocument/2006/relationships/hyperlink" Target="https://play.google.com/store/apps/details?id=com.nextbillion.groww&amp;hl=en_IN" TargetMode="External"/><Relationship Id="rId288" Type="http://schemas.openxmlformats.org/officeDocument/2006/relationships/hyperlink" Target="https://play.google.com/store/apps/details?id=com.nextbillion.groww" TargetMode="External"/><Relationship Id="rId411" Type="http://schemas.openxmlformats.org/officeDocument/2006/relationships/hyperlink" Target="https://play.google.com/store/apps/details?id=com.nextbillion.groww" TargetMode="External"/><Relationship Id="rId432" Type="http://schemas.openxmlformats.org/officeDocument/2006/relationships/hyperlink" Target="https://play.google.com/store/apps/details?id=com.nextbillion.groww" TargetMode="External"/><Relationship Id="rId453" Type="http://schemas.openxmlformats.org/officeDocument/2006/relationships/hyperlink" Target="https://play.google.com/store/apps/details?id=com.nextbillion.groww" TargetMode="External"/><Relationship Id="rId106" Type="http://schemas.openxmlformats.org/officeDocument/2006/relationships/hyperlink" Target="https://play.google.com/store/apps/details?id=com.nextbillion.groww" TargetMode="External"/><Relationship Id="rId127" Type="http://schemas.openxmlformats.org/officeDocument/2006/relationships/hyperlink" Target="https://itunes.apple.com/in/reviews/id1689074537" TargetMode="External"/><Relationship Id="rId313" Type="http://schemas.openxmlformats.org/officeDocument/2006/relationships/hyperlink" Target="https://play.google.com/store/apps/details?id=com.nextbillion.groww" TargetMode="External"/><Relationship Id="rId10" Type="http://schemas.openxmlformats.org/officeDocument/2006/relationships/hyperlink" Target="https://www.reddit.com/r/mutualfunds/comments/1xee87a/bandhan_bank_mutual_funds_vs_direct_plans_my/" TargetMode="External"/><Relationship Id="rId31" Type="http://schemas.openxmlformats.org/officeDocument/2006/relationships/hyperlink" Target="https://itunes.apple.com/in/reviews/id1338114025" TargetMode="External"/><Relationship Id="rId52" Type="http://schemas.openxmlformats.org/officeDocument/2006/relationships/hyperlink" Target="https://itunes.apple.com/in/reviews/id1825150883" TargetMode="External"/><Relationship Id="rId73" Type="http://schemas.openxmlformats.org/officeDocument/2006/relationships/hyperlink" Target="https://play.google.com/store/apps/details?id=com.nextbillion.groww" TargetMode="External"/><Relationship Id="rId94" Type="http://schemas.openxmlformats.org/officeDocument/2006/relationships/hyperlink" Target="https://play.google.com/store/apps/details?id=com.nextbillion.groww" TargetMode="External"/><Relationship Id="rId148" Type="http://schemas.openxmlformats.org/officeDocument/2006/relationships/hyperlink" Target="https://itunes.apple.com/in/reviews/id1667372086" TargetMode="External"/><Relationship Id="rId169" Type="http://schemas.openxmlformats.org/officeDocument/2006/relationships/hyperlink" Target="https://play.google.com/store/apps/details?id=com.nextbillion.groww" TargetMode="External"/><Relationship Id="rId334" Type="http://schemas.openxmlformats.org/officeDocument/2006/relationships/hyperlink" Target="https://play.google.com/store/apps/details?id=com.nextbillion.groww" TargetMode="External"/><Relationship Id="rId355" Type="http://schemas.openxmlformats.org/officeDocument/2006/relationships/hyperlink" Target="https://play.google.com/store/apps/details?id=com.nextbillion.groww" TargetMode="External"/><Relationship Id="rId376" Type="http://schemas.openxmlformats.org/officeDocument/2006/relationships/hyperlink" Target="https://itunes.apple.com/in/reviews/id1321179994" TargetMode="External"/><Relationship Id="rId397" Type="http://schemas.openxmlformats.org/officeDocument/2006/relationships/hyperlink" Target="https://play.google.com/store/apps/details?id=com.nextbillion.groww" TargetMode="External"/><Relationship Id="rId4" Type="http://schemas.openxmlformats.org/officeDocument/2006/relationships/settings" Target="settings.xml"/><Relationship Id="rId180" Type="http://schemas.openxmlformats.org/officeDocument/2006/relationships/hyperlink" Target="https://play.google.com/store/apps/details?id=com.nextbillion.groww" TargetMode="External"/><Relationship Id="rId215" Type="http://schemas.openxmlformats.org/officeDocument/2006/relationships/hyperlink" Target="https://play.google.com/store/apps/details?id=com.nextbillion.groww" TargetMode="External"/><Relationship Id="rId236" Type="http://schemas.openxmlformats.org/officeDocument/2006/relationships/hyperlink" Target="https://play.google.com/store/apps/details?id=com.nextbillion.groww" TargetMode="External"/><Relationship Id="rId257" Type="http://schemas.openxmlformats.org/officeDocument/2006/relationships/hyperlink" Target="https://itunes.apple.com/in/reviews/id1340622846" TargetMode="External"/><Relationship Id="rId278" Type="http://schemas.openxmlformats.org/officeDocument/2006/relationships/hyperlink" Target="https://play.google.com/store/apps/details?id=com.nextbillion.groww" TargetMode="External"/><Relationship Id="rId401" Type="http://schemas.openxmlformats.org/officeDocument/2006/relationships/hyperlink" Target="https://play.google.com/store/apps/details?id=com.nextbillion.groww" TargetMode="External"/><Relationship Id="rId422" Type="http://schemas.openxmlformats.org/officeDocument/2006/relationships/hyperlink" Target="https://itunes.apple.com/in/reviews/id1117420695" TargetMode="External"/><Relationship Id="rId443" Type="http://schemas.openxmlformats.org/officeDocument/2006/relationships/hyperlink" Target="https://www.reddit.com/r/IPO_India/comments/1whpr1z/its_over_for_zerodha_folks/" TargetMode="External"/><Relationship Id="rId464" Type="http://schemas.openxmlformats.org/officeDocument/2006/relationships/hyperlink" Target="https://play.google.com/store/apps/details?id=com.nextbillion.groww" TargetMode="External"/><Relationship Id="rId303" Type="http://schemas.openxmlformats.org/officeDocument/2006/relationships/hyperlink" Target="https://play.google.com/store/apps/details?id=com.nextbillion.groww" TargetMode="External"/><Relationship Id="rId42" Type="http://schemas.openxmlformats.org/officeDocument/2006/relationships/hyperlink" Target="https://itunes.apple.com/in/reviews/id1584124017" TargetMode="External"/><Relationship Id="rId84" Type="http://schemas.openxmlformats.org/officeDocument/2006/relationships/hyperlink" Target="https://play.google.com/store/apps/details?id=com.nextbillion.groww" TargetMode="External"/><Relationship Id="rId138" Type="http://schemas.openxmlformats.org/officeDocument/2006/relationships/hyperlink" Target="https://itunes.apple.com/in/reviews/id529247018" TargetMode="External"/><Relationship Id="rId345" Type="http://schemas.openxmlformats.org/officeDocument/2006/relationships/hyperlink" Target="https://www.youtube.com/watch?v=tEQVYxdf5JE&amp;lc=UgxNkfTYz_LmY0WDBIt4AaABAg" TargetMode="External"/><Relationship Id="rId387" Type="http://schemas.openxmlformats.org/officeDocument/2006/relationships/hyperlink" Target="https://play.google.com/store/apps/details?id=com.nextbillion.groww&amp;hl=en_IN" TargetMode="External"/><Relationship Id="rId191" Type="http://schemas.openxmlformats.org/officeDocument/2006/relationships/hyperlink" Target="https://play.google.com/store/apps/details?id=com.nextbillion.groww" TargetMode="External"/><Relationship Id="rId205" Type="http://schemas.openxmlformats.org/officeDocument/2006/relationships/hyperlink" Target="https://play.google.com/store/apps/details?id=com.nextbillion.groww" TargetMode="External"/><Relationship Id="rId247" Type="http://schemas.openxmlformats.org/officeDocument/2006/relationships/hyperlink" Target="https://play.google.com/store/apps/details?id=com.nextbillion.groww" TargetMode="External"/><Relationship Id="rId412" Type="http://schemas.openxmlformats.org/officeDocument/2006/relationships/hyperlink" Target="https://play.google.com/store/apps/details?id=com.nextbillion.groww" TargetMode="External"/><Relationship Id="rId107" Type="http://schemas.openxmlformats.org/officeDocument/2006/relationships/hyperlink" Target="https://play.google.com/store/apps/details?id=com.nextbillion.groww" TargetMode="External"/><Relationship Id="rId289" Type="http://schemas.openxmlformats.org/officeDocument/2006/relationships/hyperlink" Target="https://play.google.com/store/apps/details?id=com.nextbillion.groww" TargetMode="External"/><Relationship Id="rId454" Type="http://schemas.openxmlformats.org/officeDocument/2006/relationships/hyperlink" Target="https://play.google.com/store/apps/details?id=com.nextbillion.groww" TargetMode="External"/><Relationship Id="rId11" Type="http://schemas.openxmlformats.org/officeDocument/2006/relationships/hyperlink" Target="https://www.reddit.com/r/mutualfunds/comments/1xdmgwu/mutual_fund_portfolio_review/" TargetMode="External"/><Relationship Id="rId53" Type="http://schemas.openxmlformats.org/officeDocument/2006/relationships/hyperlink" Target="https://play.google.com/store/apps/details?id=com.nextbillion.groww&amp;hl=en_IN" TargetMode="External"/><Relationship Id="rId149" Type="http://schemas.openxmlformats.org/officeDocument/2006/relationships/hyperlink" Target="https://itunes.apple.com/in/reviews/id1021539892" TargetMode="External"/><Relationship Id="rId314" Type="http://schemas.openxmlformats.org/officeDocument/2006/relationships/hyperlink" Target="https://play.google.com/store/apps/details?id=com.nextbillion.groww" TargetMode="External"/><Relationship Id="rId356" Type="http://schemas.openxmlformats.org/officeDocument/2006/relationships/hyperlink" Target="https://play.google.com/store/apps/details?id=com.nextbillion.groww" TargetMode="External"/><Relationship Id="rId398" Type="http://schemas.openxmlformats.org/officeDocument/2006/relationships/hyperlink" Target="https://play.google.com/store/apps/details?id=com.nextbillion.groww" TargetMode="External"/><Relationship Id="rId95" Type="http://schemas.openxmlformats.org/officeDocument/2006/relationships/hyperlink" Target="https://play.google.com/store/apps/details?id=com.nextbillion.groww" TargetMode="External"/><Relationship Id="rId160" Type="http://schemas.openxmlformats.org/officeDocument/2006/relationships/hyperlink" Target="https://play.google.com/store/apps/details?id=com.nextbillion.groww&amp;hl=en_IN" TargetMode="External"/><Relationship Id="rId216" Type="http://schemas.openxmlformats.org/officeDocument/2006/relationships/hyperlink" Target="https://play.google.com/store/apps/details?id=com.nextbillion.groww" TargetMode="External"/><Relationship Id="rId423" Type="http://schemas.openxmlformats.org/officeDocument/2006/relationships/hyperlink" Target="https://play.google.com/store/apps/details?id=com.nextbillion.groww" TargetMode="External"/><Relationship Id="rId258" Type="http://schemas.openxmlformats.org/officeDocument/2006/relationships/hyperlink" Target="https://itunes.apple.com/in/reviews/id355102558" TargetMode="External"/><Relationship Id="rId465" Type="http://schemas.openxmlformats.org/officeDocument/2006/relationships/hyperlink" Target="https://www.youtube.com/watch?v=tEQVYxdf5JE&amp;lc=Ugx-1z9FRP2duq1xQK94AaABAg" TargetMode="External"/><Relationship Id="rId22" Type="http://schemas.openxmlformats.org/officeDocument/2006/relationships/hyperlink" Target="https://www.reddit.com/r/personalfinanceindia/comments/1tqbju6/title_23m_lost_my_father_recently_received_15/" TargetMode="External"/><Relationship Id="rId64" Type="http://schemas.openxmlformats.org/officeDocument/2006/relationships/hyperlink" Target="https://play.google.com/store/apps/details?id=com.nextbillion.groww&amp;hl=en_IN" TargetMode="External"/><Relationship Id="rId118" Type="http://schemas.openxmlformats.org/officeDocument/2006/relationships/hyperlink" Target="https://play.google.com/store/apps/details?id=com.nextbillion.groww" TargetMode="External"/><Relationship Id="rId325" Type="http://schemas.openxmlformats.org/officeDocument/2006/relationships/hyperlink" Target="https://play.google.com/store/apps/details?id=com.nextbillion.groww" TargetMode="External"/><Relationship Id="rId367" Type="http://schemas.openxmlformats.org/officeDocument/2006/relationships/hyperlink" Target="https://play.google.com/store/apps/details?id=com.nextbillion.groww" TargetMode="External"/><Relationship Id="rId171" Type="http://schemas.openxmlformats.org/officeDocument/2006/relationships/hyperlink" Target="https://play.google.com/store/apps/details?id=com.nextbillion.groww" TargetMode="External"/><Relationship Id="rId227" Type="http://schemas.openxmlformats.org/officeDocument/2006/relationships/hyperlink" Target="https://www.reddit.com/r/IndianStockMarket/comments/1ez9hla/stock_market_and_the_indian_lower_middle_class/" TargetMode="External"/><Relationship Id="rId269" Type="http://schemas.openxmlformats.org/officeDocument/2006/relationships/hyperlink" Target="https://play.google.com/store/apps/details?id=com.nextbillion.groww&amp;hl=en_IN" TargetMode="External"/><Relationship Id="rId434" Type="http://schemas.openxmlformats.org/officeDocument/2006/relationships/hyperlink" Target="https://play.google.com/store/apps/details?id=com.nextbillion.groww" TargetMode="External"/><Relationship Id="rId33" Type="http://schemas.openxmlformats.org/officeDocument/2006/relationships/hyperlink" Target="https://itunes.apple.com/in/reviews/id506473795" TargetMode="External"/><Relationship Id="rId129" Type="http://schemas.openxmlformats.org/officeDocument/2006/relationships/hyperlink" Target="https://itunes.apple.com/in/reviews/id1622397948" TargetMode="External"/><Relationship Id="rId280" Type="http://schemas.openxmlformats.org/officeDocument/2006/relationships/hyperlink" Target="https://play.google.com/store/apps/details?id=com.nextbillion.groww" TargetMode="External"/><Relationship Id="rId336" Type="http://schemas.openxmlformats.org/officeDocument/2006/relationships/hyperlink" Target="https://play.google.com/store/apps/details?id=com.nextbillion.groww" TargetMode="External"/><Relationship Id="rId75" Type="http://schemas.openxmlformats.org/officeDocument/2006/relationships/hyperlink" Target="https://play.google.com/store/apps/details?id=com.nextbillion.groww" TargetMode="External"/><Relationship Id="rId140" Type="http://schemas.openxmlformats.org/officeDocument/2006/relationships/hyperlink" Target="https://itunes.apple.com/in/reviews/id115773606" TargetMode="External"/><Relationship Id="rId182" Type="http://schemas.openxmlformats.org/officeDocument/2006/relationships/hyperlink" Target="https://play.google.com/store/apps/details?id=com.nextbillion.groww" TargetMode="External"/><Relationship Id="rId378" Type="http://schemas.openxmlformats.org/officeDocument/2006/relationships/hyperlink" Target="https://itunes.apple.com/in/reviews/id550921405" TargetMode="External"/><Relationship Id="rId403" Type="http://schemas.openxmlformats.org/officeDocument/2006/relationships/hyperlink" Target="https://play.google.com/store/apps/details?id=com.nextbillion.groww" TargetMode="External"/><Relationship Id="rId6" Type="http://schemas.openxmlformats.org/officeDocument/2006/relationships/hyperlink" Target="https://www.reddit.com/r/mutualfunds/comments/1wktpu0/highrisk_longterm_investor_easy_to_claim_hard_to/" TargetMode="External"/><Relationship Id="rId238" Type="http://schemas.openxmlformats.org/officeDocument/2006/relationships/hyperlink" Target="https://play.google.com/store/apps/details?id=com.nextbillion.groww" TargetMode="External"/><Relationship Id="rId445" Type="http://schemas.openxmlformats.org/officeDocument/2006/relationships/hyperlink" Target="https://itunes.apple.com/in/reviews/id1096888016" TargetMode="External"/><Relationship Id="rId291" Type="http://schemas.openxmlformats.org/officeDocument/2006/relationships/hyperlink" Target="https://play.google.com/store/apps/details?id=com.nextbillion.groww" TargetMode="External"/><Relationship Id="rId305" Type="http://schemas.openxmlformats.org/officeDocument/2006/relationships/hyperlink" Target="https://play.google.com/store/apps/details?id=com.nextbillion.groww" TargetMode="External"/><Relationship Id="rId347" Type="http://schemas.openxmlformats.org/officeDocument/2006/relationships/hyperlink" Target="https://www.youtube.com/watch?v=tEQVYxdf5JE&amp;lc=Ugx1wbrK7ERhVuyRGIZ4AaABAg" TargetMode="External"/><Relationship Id="rId44" Type="http://schemas.openxmlformats.org/officeDocument/2006/relationships/hyperlink" Target="https://itunes.apple.com/in/reviews/id138377852" TargetMode="External"/><Relationship Id="rId86" Type="http://schemas.openxmlformats.org/officeDocument/2006/relationships/hyperlink" Target="https://play.google.com/store/apps/details?id=com.nextbillion.groww" TargetMode="External"/><Relationship Id="rId151" Type="http://schemas.openxmlformats.org/officeDocument/2006/relationships/hyperlink" Target="https://play.google.com/store/apps/details?id=com.nextbillion.groww&amp;hl=en_IN" TargetMode="External"/><Relationship Id="rId389" Type="http://schemas.openxmlformats.org/officeDocument/2006/relationships/hyperlink" Target="https://play.google.com/store/apps/details?id=com.nextbillion.groww" TargetMode="External"/><Relationship Id="rId193" Type="http://schemas.openxmlformats.org/officeDocument/2006/relationships/hyperlink" Target="https://play.google.com/store/apps/details?id=com.nextbillion.groww" TargetMode="External"/><Relationship Id="rId207" Type="http://schemas.openxmlformats.org/officeDocument/2006/relationships/hyperlink" Target="https://play.google.com/store/apps/details?id=com.nextbillion.groww" TargetMode="External"/><Relationship Id="rId249" Type="http://schemas.openxmlformats.org/officeDocument/2006/relationships/hyperlink" Target="https://play.google.com/store/apps/details?id=com.nextbillion.groww" TargetMode="External"/><Relationship Id="rId414" Type="http://schemas.openxmlformats.org/officeDocument/2006/relationships/hyperlink" Target="https://play.google.com/store/apps/details?id=com.nextbillion.groww" TargetMode="External"/><Relationship Id="rId456" Type="http://schemas.openxmlformats.org/officeDocument/2006/relationships/hyperlink" Target="https://play.google.com/store/apps/details?id=com.nextbillion.groww" TargetMode="External"/><Relationship Id="rId13" Type="http://schemas.openxmlformats.org/officeDocument/2006/relationships/hyperlink" Target="https://www.reddit.com/r/mutualfunds/comments/1x9sm1t/defence_funds_good_time_to_inv/" TargetMode="External"/><Relationship Id="rId109" Type="http://schemas.openxmlformats.org/officeDocument/2006/relationships/hyperlink" Target="https://play.google.com/store/apps/details?id=com.nextbillion.groww" TargetMode="External"/><Relationship Id="rId260" Type="http://schemas.openxmlformats.org/officeDocument/2006/relationships/hyperlink" Target="https://itunes.apple.com/in/reviews/id1098933778" TargetMode="External"/><Relationship Id="rId316" Type="http://schemas.openxmlformats.org/officeDocument/2006/relationships/hyperlink" Target="https://play.google.com/store/apps/details?id=com.nextbillion.groww" TargetMode="External"/><Relationship Id="rId55" Type="http://schemas.openxmlformats.org/officeDocument/2006/relationships/hyperlink" Target="https://play.google.com/store/apps/details?id=com.nextbillion.groww&amp;hl=en_IN" TargetMode="External"/><Relationship Id="rId97" Type="http://schemas.openxmlformats.org/officeDocument/2006/relationships/hyperlink" Target="https://play.google.com/store/apps/details?id=com.nextbillion.groww" TargetMode="External"/><Relationship Id="rId120" Type="http://schemas.openxmlformats.org/officeDocument/2006/relationships/hyperlink" Target="https://play.google.com/store/apps/details?id=com.nextbillion.groww" TargetMode="External"/><Relationship Id="rId358" Type="http://schemas.openxmlformats.org/officeDocument/2006/relationships/hyperlink" Target="https://play.google.com/store/apps/details?id=com.nextbillion.groww" TargetMode="External"/><Relationship Id="rId162" Type="http://schemas.openxmlformats.org/officeDocument/2006/relationships/hyperlink" Target="https://play.google.com/store/apps/details?id=com.nextbillion.groww&amp;hl=en_IN" TargetMode="External"/><Relationship Id="rId218" Type="http://schemas.openxmlformats.org/officeDocument/2006/relationships/hyperlink" Target="https://play.google.com/store/apps/details?id=com.nextbillion.groww" TargetMode="External"/><Relationship Id="rId425" Type="http://schemas.openxmlformats.org/officeDocument/2006/relationships/hyperlink" Target="https://play.google.com/store/apps/details?id=com.nextbillion.groww" TargetMode="External"/><Relationship Id="rId467" Type="http://schemas.openxmlformats.org/officeDocument/2006/relationships/fontTable" Target="fontTable.xml"/><Relationship Id="rId271" Type="http://schemas.openxmlformats.org/officeDocument/2006/relationships/hyperlink" Target="https://play.google.com/store/apps/details?id=com.nextbillion.groww" TargetMode="External"/><Relationship Id="rId24" Type="http://schemas.openxmlformats.org/officeDocument/2006/relationships/hyperlink" Target="https://www.reddit.com/r/TamilNadu/comments/1b4uo07/planning_to_open_a_petrol_bunk/" TargetMode="External"/><Relationship Id="rId66" Type="http://schemas.openxmlformats.org/officeDocument/2006/relationships/hyperlink" Target="https://play.google.com/store/apps/details?id=com.nextbillion.groww&amp;hl=en_IN" TargetMode="External"/><Relationship Id="rId131" Type="http://schemas.openxmlformats.org/officeDocument/2006/relationships/hyperlink" Target="https://itunes.apple.com/in/reviews/id8620084" TargetMode="External"/><Relationship Id="rId327" Type="http://schemas.openxmlformats.org/officeDocument/2006/relationships/hyperlink" Target="https://play.google.com/store/apps/details?id=com.nextbillion.groww" TargetMode="External"/><Relationship Id="rId369" Type="http://schemas.openxmlformats.org/officeDocument/2006/relationships/hyperlink" Target="https://www.reddit.com/r/indiasocial/comments/1i0dr54/please_help_this_immature_grown_up_kid/" TargetMode="External"/><Relationship Id="rId173" Type="http://schemas.openxmlformats.org/officeDocument/2006/relationships/hyperlink" Target="https://play.google.com/store/apps/details?id=com.nextbillion.groww" TargetMode="External"/><Relationship Id="rId229" Type="http://schemas.openxmlformats.org/officeDocument/2006/relationships/hyperlink" Target="https://www.reddit.com/r/personalfinanceindia/comments/1aq0apj/how_much_we_lose_if_investment_through_regular/" TargetMode="External"/><Relationship Id="rId380" Type="http://schemas.openxmlformats.org/officeDocument/2006/relationships/hyperlink" Target="https://itunes.apple.com/in/reviews/id1587924545" TargetMode="External"/><Relationship Id="rId436" Type="http://schemas.openxmlformats.org/officeDocument/2006/relationships/hyperlink" Target="https://play.google.com/store/apps/details?id=com.nextbillion.groww" TargetMode="External"/><Relationship Id="rId240" Type="http://schemas.openxmlformats.org/officeDocument/2006/relationships/hyperlink" Target="https://play.google.com/store/apps/details?id=com.nextbillion.groww" TargetMode="External"/><Relationship Id="rId35" Type="http://schemas.openxmlformats.org/officeDocument/2006/relationships/hyperlink" Target="https://itunes.apple.com/in/reviews/id608458985" TargetMode="External"/><Relationship Id="rId77" Type="http://schemas.openxmlformats.org/officeDocument/2006/relationships/hyperlink" Target="https://play.google.com/store/apps/details?id=com.nextbillion.groww" TargetMode="External"/><Relationship Id="rId100" Type="http://schemas.openxmlformats.org/officeDocument/2006/relationships/hyperlink" Target="https://play.google.com/store/apps/details?id=com.nextbillion.groww" TargetMode="External"/><Relationship Id="rId282" Type="http://schemas.openxmlformats.org/officeDocument/2006/relationships/hyperlink" Target="https://play.google.com/store/apps/details?id=com.nextbillion.groww" TargetMode="External"/><Relationship Id="rId338" Type="http://schemas.openxmlformats.org/officeDocument/2006/relationships/hyperlink" Target="https://play.google.com/store/apps/details?id=com.nextbillion.groww" TargetMode="External"/><Relationship Id="rId8" Type="http://schemas.openxmlformats.org/officeDocument/2006/relationships/hyperlink" Target="https://www.reddit.com/r/mutualfunds/comments/1xg87js/its_not_a_loss_until_you_sell/" TargetMode="External"/><Relationship Id="rId142" Type="http://schemas.openxmlformats.org/officeDocument/2006/relationships/hyperlink" Target="https://itunes.apple.com/in/reviews/id1621860671" TargetMode="External"/><Relationship Id="rId184" Type="http://schemas.openxmlformats.org/officeDocument/2006/relationships/hyperlink" Target="https://play.google.com/store/apps/details?id=com.nextbillion.groww" TargetMode="External"/><Relationship Id="rId391" Type="http://schemas.openxmlformats.org/officeDocument/2006/relationships/hyperlink" Target="https://play.google.com/store/apps/details?id=com.nextbillion.groww" TargetMode="External"/><Relationship Id="rId405" Type="http://schemas.openxmlformats.org/officeDocument/2006/relationships/hyperlink" Target="https://play.google.com/store/apps/details?id=com.nextbillion.groww" TargetMode="External"/><Relationship Id="rId447" Type="http://schemas.openxmlformats.org/officeDocument/2006/relationships/hyperlink" Target="https://play.google.com/store/apps/details?id=com.nextbillion.groww&amp;hl=en_IN" TargetMode="External"/><Relationship Id="rId251" Type="http://schemas.openxmlformats.org/officeDocument/2006/relationships/hyperlink" Target="https://play.google.com/store/apps/details?id=com.nextbillion.groww" TargetMode="External"/><Relationship Id="rId46" Type="http://schemas.openxmlformats.org/officeDocument/2006/relationships/hyperlink" Target="https://itunes.apple.com/in/reviews/id1202527532" TargetMode="External"/><Relationship Id="rId293" Type="http://schemas.openxmlformats.org/officeDocument/2006/relationships/hyperlink" Target="https://play.google.com/store/apps/details?id=com.nextbillion.groww" TargetMode="External"/><Relationship Id="rId307" Type="http://schemas.openxmlformats.org/officeDocument/2006/relationships/hyperlink" Target="https://play.google.com/store/apps/details?id=com.nextbillion.groww" TargetMode="External"/><Relationship Id="rId349" Type="http://schemas.openxmlformats.org/officeDocument/2006/relationships/hyperlink" Target="https://www.reddit.com/r/IndianStreetBets/comments/1ljbq9j/us_eu_markets_up_india_tanked_with_fake_247_news/" TargetMode="External"/><Relationship Id="rId88" Type="http://schemas.openxmlformats.org/officeDocument/2006/relationships/hyperlink" Target="https://play.google.com/store/apps/details?id=com.nextbillion.groww" TargetMode="External"/><Relationship Id="rId111" Type="http://schemas.openxmlformats.org/officeDocument/2006/relationships/hyperlink" Target="https://play.google.com/store/apps/details?id=com.nextbillion.groww" TargetMode="External"/><Relationship Id="rId153" Type="http://schemas.openxmlformats.org/officeDocument/2006/relationships/hyperlink" Target="https://play.google.com/store/apps/details?id=com.nextbillion.groww&amp;hl=en_IN" TargetMode="External"/><Relationship Id="rId195" Type="http://schemas.openxmlformats.org/officeDocument/2006/relationships/hyperlink" Target="https://play.google.com/store/apps/details?id=com.nextbillion.groww" TargetMode="External"/><Relationship Id="rId209" Type="http://schemas.openxmlformats.org/officeDocument/2006/relationships/hyperlink" Target="https://play.google.com/store/apps/details?id=com.nextbillion.groww" TargetMode="External"/><Relationship Id="rId360" Type="http://schemas.openxmlformats.org/officeDocument/2006/relationships/hyperlink" Target="https://play.google.com/store/apps/details?id=com.nextbillion.groww" TargetMode="External"/><Relationship Id="rId416" Type="http://schemas.openxmlformats.org/officeDocument/2006/relationships/hyperlink" Target="https://play.google.com/store/apps/details?id=com.nextbillion.groww" TargetMode="External"/><Relationship Id="rId220" Type="http://schemas.openxmlformats.org/officeDocument/2006/relationships/hyperlink" Target="https://play.google.com/store/apps/details?id=com.nextbillion.groww" TargetMode="External"/><Relationship Id="rId458" Type="http://schemas.openxmlformats.org/officeDocument/2006/relationships/hyperlink" Target="https://play.google.com/store/apps/details?id=com.nextbillion.groww" TargetMode="External"/><Relationship Id="rId15" Type="http://schemas.openxmlformats.org/officeDocument/2006/relationships/hyperlink" Target="https://www.reddit.com/r/mutualfunds/comments/1x8krkg/sip_suggestion_needed_for_extensive_term_growth/" TargetMode="External"/><Relationship Id="rId57" Type="http://schemas.openxmlformats.org/officeDocument/2006/relationships/hyperlink" Target="https://play.google.com/store/apps/details?id=com.nextbillion.groww&amp;hl=en_IN" TargetMode="External"/><Relationship Id="rId262" Type="http://schemas.openxmlformats.org/officeDocument/2006/relationships/hyperlink" Target="https://itunes.apple.com/in/reviews/id479564374" TargetMode="External"/><Relationship Id="rId318" Type="http://schemas.openxmlformats.org/officeDocument/2006/relationships/hyperlink" Target="https://play.google.com/store/apps/details?id=com.nextbillion.groww" TargetMode="External"/><Relationship Id="rId99" Type="http://schemas.openxmlformats.org/officeDocument/2006/relationships/hyperlink" Target="https://play.google.com/store/apps/details?id=com.nextbillion.groww" TargetMode="External"/><Relationship Id="rId122" Type="http://schemas.openxmlformats.org/officeDocument/2006/relationships/hyperlink" Target="https://www.reddit.com/r/mutualfunds/comments/1xbhnb3/mutual_funds_halt_investments_in_gold_etf_fofs/" TargetMode="External"/><Relationship Id="rId164" Type="http://schemas.openxmlformats.org/officeDocument/2006/relationships/hyperlink" Target="https://play.google.com/store/apps/details?id=com.nextbillion.groww&amp;hl=en_IN" TargetMode="External"/><Relationship Id="rId371" Type="http://schemas.openxmlformats.org/officeDocument/2006/relationships/hyperlink" Target="https://itunes.apple.com/in/reviews/id1608855473" TargetMode="External"/><Relationship Id="rId427" Type="http://schemas.openxmlformats.org/officeDocument/2006/relationships/hyperlink" Target="https://play.google.com/store/apps/details?id=com.nextbillion.groww" TargetMode="External"/><Relationship Id="rId26" Type="http://schemas.openxmlformats.org/officeDocument/2006/relationships/hyperlink" Target="https://www.reddit.com/r/personalfinanceindia/comments/1fpbqk7/inr_70_lakhs_in_quant_small_cap_direct_growth/" TargetMode="External"/><Relationship Id="rId231" Type="http://schemas.openxmlformats.org/officeDocument/2006/relationships/hyperlink" Target="https://play.google.com/store/apps/details?id=com.nextbillion.groww&amp;hl=en_IN" TargetMode="External"/><Relationship Id="rId273" Type="http://schemas.openxmlformats.org/officeDocument/2006/relationships/hyperlink" Target="https://play.google.com/store/apps/details?id=com.nextbillion.groww" TargetMode="External"/><Relationship Id="rId329" Type="http://schemas.openxmlformats.org/officeDocument/2006/relationships/hyperlink" Target="https://play.google.com/store/apps/details?id=com.nextbillion.groww" TargetMode="External"/><Relationship Id="rId68" Type="http://schemas.openxmlformats.org/officeDocument/2006/relationships/hyperlink" Target="https://play.google.com/store/apps/details?id=com.nextbillion.groww&amp;hl=en_IN" TargetMode="External"/><Relationship Id="rId133" Type="http://schemas.openxmlformats.org/officeDocument/2006/relationships/hyperlink" Target="https://itunes.apple.com/in/reviews/id460676376" TargetMode="External"/><Relationship Id="rId175" Type="http://schemas.openxmlformats.org/officeDocument/2006/relationships/hyperlink" Target="https://play.google.com/store/apps/details?id=com.nextbillion.groww" TargetMode="External"/><Relationship Id="rId340" Type="http://schemas.openxmlformats.org/officeDocument/2006/relationships/hyperlink" Target="https://play.google.com/store/apps/details?id=com.nextbillion.groww" TargetMode="External"/><Relationship Id="rId200" Type="http://schemas.openxmlformats.org/officeDocument/2006/relationships/hyperlink" Target="https://play.google.com/store/apps/details?id=com.nextbillion.groww" TargetMode="External"/><Relationship Id="rId382" Type="http://schemas.openxmlformats.org/officeDocument/2006/relationships/hyperlink" Target="https://itunes.apple.com/in/reviews/id594302958" TargetMode="External"/><Relationship Id="rId438" Type="http://schemas.openxmlformats.org/officeDocument/2006/relationships/hyperlink" Target="https://play.google.com/store/apps/details?id=com.nextbillion.groww" TargetMode="External"/><Relationship Id="rId242" Type="http://schemas.openxmlformats.org/officeDocument/2006/relationships/hyperlink" Target="https://play.google.com/store/apps/details?id=com.nextbillion.groww" TargetMode="External"/><Relationship Id="rId284" Type="http://schemas.openxmlformats.org/officeDocument/2006/relationships/hyperlink" Target="https://play.google.com/store/apps/details?id=com.nextbillion.groww" TargetMode="External"/><Relationship Id="rId37" Type="http://schemas.openxmlformats.org/officeDocument/2006/relationships/hyperlink" Target="https://itunes.apple.com/in/reviews/id1228641922" TargetMode="External"/><Relationship Id="rId79" Type="http://schemas.openxmlformats.org/officeDocument/2006/relationships/hyperlink" Target="https://play.google.com/store/apps/details?id=com.nextbillion.groww" TargetMode="External"/><Relationship Id="rId102" Type="http://schemas.openxmlformats.org/officeDocument/2006/relationships/hyperlink" Target="https://play.google.com/store/apps/details?id=com.nextbillion.groww" TargetMode="External"/><Relationship Id="rId144" Type="http://schemas.openxmlformats.org/officeDocument/2006/relationships/hyperlink" Target="https://itunes.apple.com/in/reviews/id1309504263" TargetMode="External"/><Relationship Id="rId90" Type="http://schemas.openxmlformats.org/officeDocument/2006/relationships/hyperlink" Target="https://play.google.com/store/apps/details?id=com.nextbillion.groww" TargetMode="External"/><Relationship Id="rId186" Type="http://schemas.openxmlformats.org/officeDocument/2006/relationships/hyperlink" Target="https://play.google.com/store/apps/details?id=com.nextbillion.groww" TargetMode="External"/><Relationship Id="rId351" Type="http://schemas.openxmlformats.org/officeDocument/2006/relationships/hyperlink" Target="https://play.google.com/store/apps/details?id=com.nextbillion.groww&amp;hl=en_IN" TargetMode="External"/><Relationship Id="rId393" Type="http://schemas.openxmlformats.org/officeDocument/2006/relationships/hyperlink" Target="https://play.google.com/store/apps/details?id=com.nextbillion.groww" TargetMode="External"/><Relationship Id="rId407" Type="http://schemas.openxmlformats.org/officeDocument/2006/relationships/hyperlink" Target="https://play.google.com/store/apps/details?id=com.nextbillion.groww" TargetMode="External"/><Relationship Id="rId449" Type="http://schemas.openxmlformats.org/officeDocument/2006/relationships/hyperlink" Target="https://play.google.com/store/apps/details?id=com.nextbillion.groww" TargetMode="External"/><Relationship Id="rId211" Type="http://schemas.openxmlformats.org/officeDocument/2006/relationships/hyperlink" Target="https://play.google.com/store/apps/details?id=com.nextbillion.groww" TargetMode="External"/><Relationship Id="rId253" Type="http://schemas.openxmlformats.org/officeDocument/2006/relationships/hyperlink" Target="https://www.reddit.com/r/personalfinanceindia/comments/1keo2n0/where_to_invest_3000/" TargetMode="External"/><Relationship Id="rId295" Type="http://schemas.openxmlformats.org/officeDocument/2006/relationships/hyperlink" Target="https://play.google.com/store/apps/details?id=com.nextbillion.groww" TargetMode="External"/><Relationship Id="rId309" Type="http://schemas.openxmlformats.org/officeDocument/2006/relationships/hyperlink" Target="https://play.google.com/store/apps/details?id=com.nextbillion.groww" TargetMode="External"/><Relationship Id="rId460" Type="http://schemas.openxmlformats.org/officeDocument/2006/relationships/hyperlink" Target="https://play.google.com/store/apps/details?id=com.nextbillion.groww" TargetMode="External"/><Relationship Id="rId48" Type="http://schemas.openxmlformats.org/officeDocument/2006/relationships/hyperlink" Target="https://itunes.apple.com/in/reviews/id1848094537" TargetMode="External"/><Relationship Id="rId113" Type="http://schemas.openxmlformats.org/officeDocument/2006/relationships/hyperlink" Target="https://play.google.com/store/apps/details?id=com.nextbillion.groww" TargetMode="External"/><Relationship Id="rId320" Type="http://schemas.openxmlformats.org/officeDocument/2006/relationships/hyperlink" Target="https://play.google.com/store/apps/details?id=com.nextbillion.groww" TargetMode="External"/><Relationship Id="rId155" Type="http://schemas.openxmlformats.org/officeDocument/2006/relationships/hyperlink" Target="https://play.google.com/store/apps/details?id=com.nextbillion.groww&amp;hl=en_IN" TargetMode="External"/><Relationship Id="rId197" Type="http://schemas.openxmlformats.org/officeDocument/2006/relationships/hyperlink" Target="https://play.google.com/store/apps/details?id=com.nextbillion.groww" TargetMode="External"/><Relationship Id="rId362" Type="http://schemas.openxmlformats.org/officeDocument/2006/relationships/hyperlink" Target="https://play.google.com/store/apps/details?id=com.nextbillion.groww" TargetMode="External"/><Relationship Id="rId418" Type="http://schemas.openxmlformats.org/officeDocument/2006/relationships/hyperlink" Target="https://www.reddit.com/r/mutualfunds/comments/1boz0qd/noob_questions/" TargetMode="External"/><Relationship Id="rId222" Type="http://schemas.openxmlformats.org/officeDocument/2006/relationships/hyperlink" Target="https://play.google.com/store/apps/details?id=com.nextbillion.groww" TargetMode="External"/><Relationship Id="rId264" Type="http://schemas.openxmlformats.org/officeDocument/2006/relationships/hyperlink" Target="https://itunes.apple.com/in/reviews/id1465544914" TargetMode="External"/><Relationship Id="rId17" Type="http://schemas.openxmlformats.org/officeDocument/2006/relationships/hyperlink" Target="https://www.reddit.com/r/IndianStockMarket/comments/1wvztm5/looking_for_guides_to_start_my_investment_journey/" TargetMode="External"/><Relationship Id="rId59" Type="http://schemas.openxmlformats.org/officeDocument/2006/relationships/hyperlink" Target="https://play.google.com/store/apps/details?id=com.nextbillion.groww&amp;hl=en_IN" TargetMode="External"/><Relationship Id="rId124" Type="http://schemas.openxmlformats.org/officeDocument/2006/relationships/hyperlink" Target="https://itunes.apple.com/in/reviews/id1949405422" TargetMode="External"/><Relationship Id="rId70" Type="http://schemas.openxmlformats.org/officeDocument/2006/relationships/hyperlink" Target="https://play.google.com/store/apps/details?id=com.nextbillion.groww&amp;hl=en_IN" TargetMode="External"/><Relationship Id="rId166" Type="http://schemas.openxmlformats.org/officeDocument/2006/relationships/hyperlink" Target="https://play.google.com/store/apps/details?id=com.nextbillion.groww&amp;hl=en_IN" TargetMode="External"/><Relationship Id="rId331" Type="http://schemas.openxmlformats.org/officeDocument/2006/relationships/hyperlink" Target="https://play.google.com/store/apps/details?id=com.nextbillion.groww" TargetMode="External"/><Relationship Id="rId373" Type="http://schemas.openxmlformats.org/officeDocument/2006/relationships/hyperlink" Target="https://itunes.apple.com/in/reviews/id770509651" TargetMode="External"/><Relationship Id="rId429" Type="http://schemas.openxmlformats.org/officeDocument/2006/relationships/hyperlink" Target="https://play.google.com/store/apps/details?id=com.nextbillion.groww" TargetMode="External"/><Relationship Id="rId1" Type="http://schemas.openxmlformats.org/officeDocument/2006/relationships/customXml" Target="../customXml/item1.xml"/><Relationship Id="rId233" Type="http://schemas.openxmlformats.org/officeDocument/2006/relationships/hyperlink" Target="https://play.google.com/store/apps/details?id=com.nextbillion.groww&amp;hl=en_IN" TargetMode="External"/><Relationship Id="rId440" Type="http://schemas.openxmlformats.org/officeDocument/2006/relationships/hyperlink" Target="https://play.google.com/store/apps/details?id=com.nextbillion.groww" TargetMode="External"/><Relationship Id="rId28" Type="http://schemas.openxmlformats.org/officeDocument/2006/relationships/hyperlink" Target="https://itunes.apple.com/in/reviews/id391815486" TargetMode="External"/><Relationship Id="rId275" Type="http://schemas.openxmlformats.org/officeDocument/2006/relationships/hyperlink" Target="https://play.google.com/store/apps/details?id=com.nextbillion.groww" TargetMode="External"/><Relationship Id="rId300" Type="http://schemas.openxmlformats.org/officeDocument/2006/relationships/hyperlink" Target="https://play.google.com/store/apps/details?id=com.nextbillion.groww" TargetMode="External"/><Relationship Id="rId81" Type="http://schemas.openxmlformats.org/officeDocument/2006/relationships/hyperlink" Target="https://play.google.com/store/apps/details?id=com.nextbillion.groww" TargetMode="External"/><Relationship Id="rId135" Type="http://schemas.openxmlformats.org/officeDocument/2006/relationships/hyperlink" Target="https://itunes.apple.com/in/reviews/id1836858938" TargetMode="External"/><Relationship Id="rId177" Type="http://schemas.openxmlformats.org/officeDocument/2006/relationships/hyperlink" Target="https://play.google.com/store/apps/details?id=com.nextbillion.groww" TargetMode="External"/><Relationship Id="rId342" Type="http://schemas.openxmlformats.org/officeDocument/2006/relationships/hyperlink" Target="https://www.youtube.com/watch?v=tEQVYxdf5JE&amp;lc=UgxnGRr2WC7bMZ26LZR4AaABAg" TargetMode="External"/><Relationship Id="rId384" Type="http://schemas.openxmlformats.org/officeDocument/2006/relationships/hyperlink" Target="https://itunes.apple.com/in/reviews/id1441283967" TargetMode="External"/><Relationship Id="rId202" Type="http://schemas.openxmlformats.org/officeDocument/2006/relationships/hyperlink" Target="https://play.google.com/store/apps/details?id=com.nextbillion.groww" TargetMode="External"/><Relationship Id="rId244" Type="http://schemas.openxmlformats.org/officeDocument/2006/relationships/hyperlink" Target="https://play.google.com/store/apps/details?id=com.nextbillion.groww" TargetMode="External"/><Relationship Id="rId39" Type="http://schemas.openxmlformats.org/officeDocument/2006/relationships/hyperlink" Target="https://itunes.apple.com/in/reviews/id1635198081" TargetMode="External"/><Relationship Id="rId286" Type="http://schemas.openxmlformats.org/officeDocument/2006/relationships/hyperlink" Target="https://play.google.com/store/apps/details?id=com.nextbillion.groww" TargetMode="External"/><Relationship Id="rId451" Type="http://schemas.openxmlformats.org/officeDocument/2006/relationships/hyperlink" Target="https://play.google.com/store/apps/details?id=com.nextbillion.groww" TargetMode="External"/><Relationship Id="rId50" Type="http://schemas.openxmlformats.org/officeDocument/2006/relationships/hyperlink" Target="https://itunes.apple.com/in/reviews/id1944794621" TargetMode="External"/><Relationship Id="rId104" Type="http://schemas.openxmlformats.org/officeDocument/2006/relationships/hyperlink" Target="https://play.google.com/store/apps/details?id=com.nextbillion.groww" TargetMode="External"/><Relationship Id="rId146" Type="http://schemas.openxmlformats.org/officeDocument/2006/relationships/hyperlink" Target="https://itunes.apple.com/in/reviews/id1038410361" TargetMode="External"/><Relationship Id="rId188" Type="http://schemas.openxmlformats.org/officeDocument/2006/relationships/hyperlink" Target="https://play.google.com/store/apps/details?id=com.nextbillion.groww" TargetMode="External"/><Relationship Id="rId311" Type="http://schemas.openxmlformats.org/officeDocument/2006/relationships/hyperlink" Target="https://play.google.com/store/apps/details?id=com.nextbillion.groww" TargetMode="External"/><Relationship Id="rId353" Type="http://schemas.openxmlformats.org/officeDocument/2006/relationships/hyperlink" Target="https://play.google.com/store/apps/details?id=com.nextbillion.groww&amp;hl=en_IN" TargetMode="External"/><Relationship Id="rId395" Type="http://schemas.openxmlformats.org/officeDocument/2006/relationships/hyperlink" Target="https://play.google.com/store/apps/details?id=com.nextbillion.groww" TargetMode="External"/><Relationship Id="rId409" Type="http://schemas.openxmlformats.org/officeDocument/2006/relationships/hyperlink" Target="https://play.google.com/store/apps/details?id=com.nextbillion.groww" TargetMode="External"/><Relationship Id="rId92" Type="http://schemas.openxmlformats.org/officeDocument/2006/relationships/hyperlink" Target="https://play.google.com/store/apps/details?id=com.nextbillion.groww" TargetMode="External"/><Relationship Id="rId213" Type="http://schemas.openxmlformats.org/officeDocument/2006/relationships/hyperlink" Target="https://play.google.com/store/apps/details?id=com.nextbillion.groww" TargetMode="External"/><Relationship Id="rId420" Type="http://schemas.openxmlformats.org/officeDocument/2006/relationships/hyperlink" Target="https://itunes.apple.com/in/reviews/id633282816" TargetMode="External"/><Relationship Id="rId255" Type="http://schemas.openxmlformats.org/officeDocument/2006/relationships/hyperlink" Target="https://itunes.apple.com/in/reviews/id476289737" TargetMode="External"/><Relationship Id="rId297" Type="http://schemas.openxmlformats.org/officeDocument/2006/relationships/hyperlink" Target="https://play.google.com/store/apps/details?id=com.nextbillion.groww" TargetMode="External"/><Relationship Id="rId462" Type="http://schemas.openxmlformats.org/officeDocument/2006/relationships/hyperlink" Target="https://play.google.com/store/apps/details?id=com.nextbillion.groww" TargetMode="External"/><Relationship Id="rId115" Type="http://schemas.openxmlformats.org/officeDocument/2006/relationships/hyperlink" Target="https://play.google.com/store/apps/details?id=com.nextbillion.groww" TargetMode="External"/><Relationship Id="rId157" Type="http://schemas.openxmlformats.org/officeDocument/2006/relationships/hyperlink" Target="https://play.google.com/store/apps/details?id=com.nextbillion.groww&amp;hl=en_IN" TargetMode="External"/><Relationship Id="rId322" Type="http://schemas.openxmlformats.org/officeDocument/2006/relationships/hyperlink" Target="https://play.google.com/store/apps/details?id=com.nextbillion.groww" TargetMode="External"/><Relationship Id="rId364" Type="http://schemas.openxmlformats.org/officeDocument/2006/relationships/hyperlink" Target="https://play.google.com/store/apps/details?id=com.nextbillion.gro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91</Pages>
  <Words>57156</Words>
  <Characters>325792</Characters>
  <Application>Microsoft Office Word</Application>
  <DocSecurity>0</DocSecurity>
  <Lines>2714</Lines>
  <Paragraphs>764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Deeksha Kumari</cp:lastModifiedBy>
  <cp:revision>2</cp:revision>
  <dcterms:created xsi:type="dcterms:W3CDTF">2026-10-28T09:29:00Z</dcterms:created>
  <dcterms:modified xsi:type="dcterms:W3CDTF">2026-10-28T09:29:00Z</dcterms:modified>
  <cp:category/>
</cp:coreProperties>
</file>